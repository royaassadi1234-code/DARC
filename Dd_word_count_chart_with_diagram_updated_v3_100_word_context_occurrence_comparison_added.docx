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0374" w14:textId="77777777" w:rsidR="00B2539B" w:rsidRDefault="00000000">
      <w:pPr>
        <w:pStyle w:val="Heading1"/>
      </w:pPr>
      <w:r>
        <w:t>Dd.txt Word Count Chart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3350"/>
        <w:gridCol w:w="2665"/>
      </w:tblGrid>
      <w:tr w:rsidR="00B2539B" w14:paraId="2E0B8353" w14:textId="77777777" w:rsidTr="003663C4">
        <w:tc>
          <w:tcPr>
            <w:tcW w:w="2880" w:type="dxa"/>
          </w:tcPr>
          <w:p w14:paraId="2621615E" w14:textId="77777777" w:rsidR="00B2539B" w:rsidRDefault="00000000">
            <w:r>
              <w:t>Name / root</w:t>
            </w:r>
          </w:p>
        </w:tc>
        <w:tc>
          <w:tcPr>
            <w:tcW w:w="2880" w:type="dxa"/>
          </w:tcPr>
          <w:p w14:paraId="69A12019" w14:textId="77777777" w:rsidR="00B2539B" w:rsidRDefault="00000000">
            <w:r>
              <w:t>Match type</w:t>
            </w:r>
          </w:p>
        </w:tc>
        <w:tc>
          <w:tcPr>
            <w:tcW w:w="2880" w:type="dxa"/>
          </w:tcPr>
          <w:p w14:paraId="65594DD3" w14:textId="77777777" w:rsidR="00B2539B" w:rsidRDefault="00000000">
            <w:r>
              <w:t>Occurrences</w:t>
            </w:r>
          </w:p>
        </w:tc>
      </w:tr>
      <w:tr w:rsidR="00B2539B" w14:paraId="3A9DE263" w14:textId="77777777" w:rsidTr="003663C4">
        <w:tc>
          <w:tcPr>
            <w:tcW w:w="2880" w:type="dxa"/>
          </w:tcPr>
          <w:p w14:paraId="0AB9E1AB" w14:textId="77777777" w:rsidR="00B2539B" w:rsidRDefault="00000000">
            <w:proofErr w:type="spellStart"/>
            <w:r>
              <w:t>Ahrimen</w:t>
            </w:r>
            <w:proofErr w:type="spellEnd"/>
            <w:r>
              <w:t xml:space="preserve"> variants</w:t>
            </w:r>
          </w:p>
        </w:tc>
        <w:tc>
          <w:tcPr>
            <w:tcW w:w="2880" w:type="dxa"/>
          </w:tcPr>
          <w:p w14:paraId="181320C9" w14:textId="77777777" w:rsidR="00B2539B" w:rsidRDefault="00000000">
            <w:proofErr w:type="spellStart"/>
            <w:r>
              <w:t>Ahrimen</w:t>
            </w:r>
            <w:proofErr w:type="spellEnd"/>
            <w:r>
              <w:t>*/</w:t>
            </w:r>
            <w:proofErr w:type="spellStart"/>
            <w:r>
              <w:t>Ahrimenīg</w:t>
            </w:r>
            <w:proofErr w:type="spellEnd"/>
            <w:r>
              <w:t>/</w:t>
            </w:r>
            <w:proofErr w:type="spellStart"/>
            <w:r>
              <w:t>Ahrimenīh</w:t>
            </w:r>
            <w:proofErr w:type="spellEnd"/>
            <w:r>
              <w:t xml:space="preserve"> forms</w:t>
            </w:r>
          </w:p>
        </w:tc>
        <w:tc>
          <w:tcPr>
            <w:tcW w:w="2880" w:type="dxa"/>
          </w:tcPr>
          <w:p w14:paraId="30DD7352" w14:textId="77777777" w:rsidR="00B2539B" w:rsidRDefault="00000000">
            <w:r>
              <w:t>18</w:t>
            </w:r>
          </w:p>
        </w:tc>
      </w:tr>
      <w:tr w:rsidR="00B2539B" w14:paraId="682B188C" w14:textId="77777777" w:rsidTr="003663C4">
        <w:tc>
          <w:tcPr>
            <w:tcW w:w="2880" w:type="dxa"/>
          </w:tcPr>
          <w:p w14:paraId="5602C263" w14:textId="77777777" w:rsidR="00B2539B" w:rsidRDefault="00000000">
            <w:proofErr w:type="spellStart"/>
            <w:r>
              <w:t>Druz</w:t>
            </w:r>
            <w:proofErr w:type="spellEnd"/>
            <w:r>
              <w:t xml:space="preserve"> variants</w:t>
            </w:r>
          </w:p>
        </w:tc>
        <w:tc>
          <w:tcPr>
            <w:tcW w:w="2880" w:type="dxa"/>
          </w:tcPr>
          <w:p w14:paraId="42E82250" w14:textId="77777777" w:rsidR="00B2539B" w:rsidRDefault="00000000">
            <w:r>
              <w:t xml:space="preserve">All tokens containing the </w:t>
            </w:r>
            <w:proofErr w:type="spellStart"/>
            <w:r>
              <w:t>druz</w:t>
            </w:r>
            <w:proofErr w:type="spellEnd"/>
            <w:r>
              <w:t xml:space="preserve"> root</w:t>
            </w:r>
          </w:p>
        </w:tc>
        <w:tc>
          <w:tcPr>
            <w:tcW w:w="2880" w:type="dxa"/>
          </w:tcPr>
          <w:p w14:paraId="5E792270" w14:textId="77777777" w:rsidR="00B2539B" w:rsidRDefault="00000000">
            <w:r>
              <w:t>109</w:t>
            </w:r>
          </w:p>
        </w:tc>
      </w:tr>
      <w:tr w:rsidR="00B2539B" w14:paraId="22616DEC" w14:textId="77777777" w:rsidTr="003663C4">
        <w:tc>
          <w:tcPr>
            <w:tcW w:w="2880" w:type="dxa"/>
          </w:tcPr>
          <w:p w14:paraId="5859A859" w14:textId="77777777" w:rsidR="00B2539B" w:rsidRDefault="00000000">
            <w:proofErr w:type="spellStart"/>
            <w:r>
              <w:t>Gannāg</w:t>
            </w:r>
            <w:proofErr w:type="spellEnd"/>
            <w:r>
              <w:t xml:space="preserve"> </w:t>
            </w:r>
            <w:proofErr w:type="spellStart"/>
            <w:r>
              <w:t>Mēnōy</w:t>
            </w:r>
            <w:proofErr w:type="spellEnd"/>
            <w:r>
              <w:t xml:space="preserve"> phrase</w:t>
            </w:r>
          </w:p>
        </w:tc>
        <w:tc>
          <w:tcPr>
            <w:tcW w:w="2880" w:type="dxa"/>
          </w:tcPr>
          <w:p w14:paraId="029C30FB" w14:textId="77777777" w:rsidR="00B2539B" w:rsidRDefault="00000000">
            <w:r>
              <w:t>Exact phrase</w:t>
            </w:r>
          </w:p>
        </w:tc>
        <w:tc>
          <w:tcPr>
            <w:tcW w:w="2880" w:type="dxa"/>
          </w:tcPr>
          <w:p w14:paraId="3D0FCE12" w14:textId="77777777" w:rsidR="00B2539B" w:rsidRDefault="00000000">
            <w:r>
              <w:t>4</w:t>
            </w:r>
          </w:p>
        </w:tc>
      </w:tr>
    </w:tbl>
    <w:p w14:paraId="0EC2B800" w14:textId="77777777" w:rsidR="00B2539B" w:rsidRDefault="00B2539B"/>
    <w:p w14:paraId="5F19937E" w14:textId="77777777" w:rsidR="00B2539B" w:rsidRDefault="00000000">
      <w:r>
        <w:t>Diagram:</w:t>
      </w:r>
    </w:p>
    <w:p w14:paraId="733C2B27" w14:textId="77777777" w:rsidR="00B2539B" w:rsidRDefault="00000000">
      <w:r>
        <w:rPr>
          <w:noProof/>
        </w:rPr>
        <w:drawing>
          <wp:inline distT="0" distB="0" distL="0" distR="0" wp14:anchorId="76DFC42D" wp14:editId="0175E42B">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_word_count_chart.png"/>
                    <pic:cNvPicPr/>
                  </pic:nvPicPr>
                  <pic:blipFill>
                    <a:blip r:embed="rId6"/>
                    <a:stretch>
                      <a:fillRect/>
                    </a:stretch>
                  </pic:blipFill>
                  <pic:spPr>
                    <a:xfrm>
                      <a:off x="0" y="0"/>
                      <a:ext cx="5486400" cy="3657600"/>
                    </a:xfrm>
                    <a:prstGeom prst="rect">
                      <a:avLst/>
                    </a:prstGeom>
                  </pic:spPr>
                </pic:pic>
              </a:graphicData>
            </a:graphic>
          </wp:inline>
        </w:drawing>
      </w:r>
    </w:p>
    <w:p w14:paraId="665063F6" w14:textId="77777777" w:rsidR="00B2539B" w:rsidRDefault="00000000">
      <w:r>
        <w:t>Source: Dd.txt</w:t>
      </w:r>
    </w:p>
    <w:p w14:paraId="3517CAAE" w14:textId="77777777" w:rsidR="0085484A" w:rsidRDefault="00000000">
      <w:pPr>
        <w:pStyle w:val="Heading2"/>
      </w:pPr>
      <w:r>
        <w:t>Occurrence Locations</w:t>
      </w:r>
    </w:p>
    <w:p w14:paraId="6CC747C8" w14:textId="77777777" w:rsidR="0085484A" w:rsidRDefault="00000000">
      <w:proofErr w:type="spellStart"/>
      <w:r>
        <w:t>Druz</w:t>
      </w:r>
      <w:proofErr w:type="spellEnd"/>
      <w:r>
        <w:t xml:space="preserve"> occurrences: 0.5a, 0.8, 0.12, 0.26, 1.3, 1.5, 1.9, 1.11, 2.11, 2.19, 6.2, 13.3, 15.7, 18.6b, 21.4, 24.6, 26.2, 30.7, 31.5, 31.9, 31.10a, 32.5, 36.4, 36.9, 36.10, 36.11a, 36.12, 36.13a, 36.13b, 36.13c, 36.13d, 36.13e, 36.15, 36.16, 36.18a, 36.18c, 36.26e, 36.31, 36.36, 36.37, 36.43, 36.45, 36.46, 36.47, 36.49, 36.50, 36.51, 36.52, 36.53, 36.57, 36.59, 36.61, 36.63, 36.64, 36.65, 36.67, 36.69a, 36.69b, 36.79b, 36.84, 36.86a, 36.89, 36.91, 36.94, 36.96b, </w:t>
      </w:r>
      <w:r>
        <w:lastRenderedPageBreak/>
        <w:t>36.97, 36.99a, 36.99c, 36.101a, 36.103a, 38.16, 38.17, 38.19, 38.30, 41.6, 47.2, 47.4, 47.24, 47.26, 47.37, 63.5, 71.10, 74.3, 74.4, 76.2, 76.8, 90.3, 90.8, 90.10, 93.1, 93.2, 93.3, 93.4</w:t>
      </w:r>
    </w:p>
    <w:p w14:paraId="3419A3F1" w14:textId="77777777" w:rsidR="0085484A" w:rsidRDefault="00000000">
      <w:proofErr w:type="spellStart"/>
      <w:r>
        <w:t>Ahrimen</w:t>
      </w:r>
      <w:proofErr w:type="spellEnd"/>
      <w:r>
        <w:t xml:space="preserve"> occurrences: 18.1, 18.2, 18.5, 18.6a, 18.6b, 26.7, 36.12, 36.13e, 36.46, 64.6, 71.2, 76.11, 76.12, 93.8, 93.10</w:t>
      </w:r>
    </w:p>
    <w:p w14:paraId="56B317C3" w14:textId="77777777" w:rsidR="0085484A" w:rsidRDefault="00000000">
      <w:proofErr w:type="spellStart"/>
      <w:r>
        <w:t>Gannāg</w:t>
      </w:r>
      <w:proofErr w:type="spellEnd"/>
      <w:r>
        <w:t xml:space="preserve"> </w:t>
      </w:r>
      <w:proofErr w:type="spellStart"/>
      <w:r>
        <w:t>Mēnōy</w:t>
      </w:r>
      <w:proofErr w:type="spellEnd"/>
      <w:r>
        <w:t xml:space="preserve"> occurrences: 1.9, 2.13a, 36.69a, 36.83</w:t>
      </w:r>
    </w:p>
    <w:p w14:paraId="2FA36B0F" w14:textId="77777777" w:rsidR="00D95E1E" w:rsidRDefault="00D95E1E"/>
    <w:p w14:paraId="2B4EE269" w14:textId="77777777" w:rsidR="00D95E1E" w:rsidRDefault="00D95E1E" w:rsidP="00D95E1E"/>
    <w:p w14:paraId="0C50A652" w14:textId="77777777" w:rsidR="0085484A" w:rsidRDefault="00000000">
      <w:pPr>
        <w:pStyle w:val="Heading1"/>
      </w:pPr>
      <w:r>
        <w:t>WZ Word Count Chart</w:t>
      </w:r>
    </w:p>
    <w:p w14:paraId="0D0958E8" w14:textId="77777777" w:rsidR="004204B5" w:rsidRPr="004204B5" w:rsidRDefault="004204B5" w:rsidP="004204B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484A" w14:paraId="230C3A5F" w14:textId="77777777" w:rsidTr="004204B5">
        <w:tc>
          <w:tcPr>
            <w:tcW w:w="2880" w:type="dxa"/>
          </w:tcPr>
          <w:p w14:paraId="3AA469D7" w14:textId="77777777" w:rsidR="0085484A" w:rsidRDefault="00000000">
            <w:r>
              <w:t>Name / root</w:t>
            </w:r>
          </w:p>
        </w:tc>
        <w:tc>
          <w:tcPr>
            <w:tcW w:w="2880" w:type="dxa"/>
          </w:tcPr>
          <w:p w14:paraId="507D215D" w14:textId="77777777" w:rsidR="0085484A" w:rsidRDefault="00000000">
            <w:r>
              <w:t>Match type</w:t>
            </w:r>
          </w:p>
        </w:tc>
        <w:tc>
          <w:tcPr>
            <w:tcW w:w="2880" w:type="dxa"/>
          </w:tcPr>
          <w:p w14:paraId="6B75D8D4" w14:textId="77777777" w:rsidR="0085484A" w:rsidRDefault="00000000">
            <w:r>
              <w:t>Occurrences</w:t>
            </w:r>
          </w:p>
        </w:tc>
      </w:tr>
      <w:tr w:rsidR="0085484A" w14:paraId="34602999" w14:textId="77777777" w:rsidTr="004204B5">
        <w:tc>
          <w:tcPr>
            <w:tcW w:w="2880" w:type="dxa"/>
          </w:tcPr>
          <w:p w14:paraId="27282402" w14:textId="77777777" w:rsidR="0085484A" w:rsidRDefault="00000000">
            <w:proofErr w:type="spellStart"/>
            <w:r>
              <w:t>Ahrimen</w:t>
            </w:r>
            <w:proofErr w:type="spellEnd"/>
            <w:r>
              <w:t xml:space="preserve"> variants</w:t>
            </w:r>
          </w:p>
        </w:tc>
        <w:tc>
          <w:tcPr>
            <w:tcW w:w="2880" w:type="dxa"/>
          </w:tcPr>
          <w:p w14:paraId="49FA1DDE" w14:textId="77777777" w:rsidR="0085484A" w:rsidRDefault="00000000">
            <w:proofErr w:type="spellStart"/>
            <w:r>
              <w:t>Ahreman</w:t>
            </w:r>
            <w:proofErr w:type="spellEnd"/>
            <w:r>
              <w:t>* forms</w:t>
            </w:r>
          </w:p>
        </w:tc>
        <w:tc>
          <w:tcPr>
            <w:tcW w:w="2880" w:type="dxa"/>
          </w:tcPr>
          <w:p w14:paraId="1B58AFE2" w14:textId="77777777" w:rsidR="0085484A" w:rsidRDefault="00000000">
            <w:r>
              <w:t>25</w:t>
            </w:r>
          </w:p>
        </w:tc>
      </w:tr>
      <w:tr w:rsidR="0085484A" w14:paraId="0A221554" w14:textId="77777777" w:rsidTr="004204B5">
        <w:tc>
          <w:tcPr>
            <w:tcW w:w="2880" w:type="dxa"/>
          </w:tcPr>
          <w:p w14:paraId="6828AAC5" w14:textId="77777777" w:rsidR="0085484A" w:rsidRDefault="00000000">
            <w:proofErr w:type="spellStart"/>
            <w:r>
              <w:t>Druz</w:t>
            </w:r>
            <w:proofErr w:type="spellEnd"/>
            <w:r>
              <w:t xml:space="preserve"> variants</w:t>
            </w:r>
          </w:p>
        </w:tc>
        <w:tc>
          <w:tcPr>
            <w:tcW w:w="2880" w:type="dxa"/>
          </w:tcPr>
          <w:p w14:paraId="7B2C3FC0" w14:textId="77777777" w:rsidR="0085484A" w:rsidRDefault="00000000">
            <w:r>
              <w:t xml:space="preserve">All tokens containing the </w:t>
            </w:r>
            <w:proofErr w:type="spellStart"/>
            <w:r>
              <w:t>druz</w:t>
            </w:r>
            <w:proofErr w:type="spellEnd"/>
            <w:r>
              <w:t xml:space="preserve"> root</w:t>
            </w:r>
          </w:p>
        </w:tc>
        <w:tc>
          <w:tcPr>
            <w:tcW w:w="2880" w:type="dxa"/>
          </w:tcPr>
          <w:p w14:paraId="6B969013" w14:textId="77777777" w:rsidR="0085484A" w:rsidRDefault="00000000">
            <w:r>
              <w:t>5</w:t>
            </w:r>
          </w:p>
        </w:tc>
      </w:tr>
      <w:tr w:rsidR="0085484A" w14:paraId="0B0FF19B" w14:textId="77777777" w:rsidTr="004204B5">
        <w:tc>
          <w:tcPr>
            <w:tcW w:w="2880" w:type="dxa"/>
          </w:tcPr>
          <w:p w14:paraId="5898E4B2" w14:textId="77777777" w:rsidR="0085484A" w:rsidRDefault="00000000">
            <w:proofErr w:type="spellStart"/>
            <w:r>
              <w:t>Gannāg</w:t>
            </w:r>
            <w:proofErr w:type="spellEnd"/>
            <w:r>
              <w:t xml:space="preserve"> </w:t>
            </w:r>
            <w:proofErr w:type="spellStart"/>
            <w:r>
              <w:t>Mēnōy</w:t>
            </w:r>
            <w:proofErr w:type="spellEnd"/>
          </w:p>
        </w:tc>
        <w:tc>
          <w:tcPr>
            <w:tcW w:w="2880" w:type="dxa"/>
          </w:tcPr>
          <w:p w14:paraId="7C8A6ECE" w14:textId="77777777" w:rsidR="0085484A" w:rsidRDefault="00000000">
            <w:r>
              <w:t>Exact phrase</w:t>
            </w:r>
          </w:p>
        </w:tc>
        <w:tc>
          <w:tcPr>
            <w:tcW w:w="2880" w:type="dxa"/>
          </w:tcPr>
          <w:p w14:paraId="65C9D57C" w14:textId="77777777" w:rsidR="0085484A" w:rsidRDefault="00000000">
            <w:r>
              <w:t>2</w:t>
            </w:r>
          </w:p>
        </w:tc>
      </w:tr>
    </w:tbl>
    <w:p w14:paraId="7DB48EF0" w14:textId="77777777" w:rsidR="0085484A" w:rsidRDefault="0085484A"/>
    <w:p w14:paraId="12DC7FE8" w14:textId="77777777" w:rsidR="0085484A" w:rsidRDefault="00000000">
      <w:r>
        <w:t>Diagram:</w:t>
      </w:r>
    </w:p>
    <w:p w14:paraId="30239E5B" w14:textId="77777777" w:rsidR="0085484A" w:rsidRDefault="00000000">
      <w:r>
        <w:rPr>
          <w:noProof/>
        </w:rPr>
        <w:lastRenderedPageBreak/>
        <w:drawing>
          <wp:inline distT="0" distB="0" distL="0" distR="0" wp14:anchorId="14F05308" wp14:editId="62AE0F41">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Z_word_count_chart.png"/>
                    <pic:cNvPicPr/>
                  </pic:nvPicPr>
                  <pic:blipFill>
                    <a:blip r:embed="rId7"/>
                    <a:stretch>
                      <a:fillRect/>
                    </a:stretch>
                  </pic:blipFill>
                  <pic:spPr>
                    <a:xfrm>
                      <a:off x="0" y="0"/>
                      <a:ext cx="5486400" cy="3657600"/>
                    </a:xfrm>
                    <a:prstGeom prst="rect">
                      <a:avLst/>
                    </a:prstGeom>
                  </pic:spPr>
                </pic:pic>
              </a:graphicData>
            </a:graphic>
          </wp:inline>
        </w:drawing>
      </w:r>
    </w:p>
    <w:p w14:paraId="617ECFF0" w14:textId="77777777" w:rsidR="0085484A" w:rsidRPr="004204B5" w:rsidRDefault="00000000">
      <w:pPr>
        <w:pStyle w:val="Heading2"/>
        <w:rPr>
          <w:lang w:val="fr-FR"/>
        </w:rPr>
      </w:pPr>
      <w:r w:rsidRPr="004204B5">
        <w:rPr>
          <w:lang w:val="fr-FR"/>
        </w:rPr>
        <w:t>Occurrence Locations</w:t>
      </w:r>
    </w:p>
    <w:p w14:paraId="58FC23F2" w14:textId="77777777" w:rsidR="0085484A" w:rsidRPr="004204B5" w:rsidRDefault="00000000">
      <w:pPr>
        <w:rPr>
          <w:lang w:val="fr-FR"/>
        </w:rPr>
      </w:pPr>
      <w:r w:rsidRPr="004204B5">
        <w:rPr>
          <w:lang w:val="fr-FR"/>
        </w:rPr>
        <w:t>Druz occurrences: 11.0, 14.0, 85.0, 216.0, 235.0</w:t>
      </w:r>
    </w:p>
    <w:p w14:paraId="5BFBDB1F" w14:textId="77777777" w:rsidR="0085484A" w:rsidRPr="004204B5" w:rsidRDefault="00000000">
      <w:pPr>
        <w:rPr>
          <w:lang w:val="fr-FR"/>
        </w:rPr>
      </w:pPr>
      <w:proofErr w:type="spellStart"/>
      <w:r w:rsidRPr="004204B5">
        <w:rPr>
          <w:lang w:val="fr-FR"/>
        </w:rPr>
        <w:t>Ahrimen</w:t>
      </w:r>
      <w:proofErr w:type="spellEnd"/>
      <w:r w:rsidRPr="004204B5">
        <w:rPr>
          <w:lang w:val="fr-FR"/>
        </w:rPr>
        <w:t xml:space="preserve"> occurrences: 6.0, 7.0, 8.0, 10.0, 12.0, 15.0, 16.0, 17.0, 21.0, 22.0, 35.0, 46.0, 48.0, 50.0, 53.0, 56.0, 82.0, 87.0, 94.0, 102.0, 104.0, 107.0, 110.0, 111.0</w:t>
      </w:r>
    </w:p>
    <w:p w14:paraId="681216CA" w14:textId="77777777" w:rsidR="0085484A" w:rsidRPr="004204B5" w:rsidRDefault="00000000">
      <w:pPr>
        <w:rPr>
          <w:lang w:val="fr-FR"/>
        </w:rPr>
      </w:pPr>
      <w:proofErr w:type="spellStart"/>
      <w:r w:rsidRPr="004204B5">
        <w:rPr>
          <w:lang w:val="fr-FR"/>
        </w:rPr>
        <w:t>Gannāg</w:t>
      </w:r>
      <w:proofErr w:type="spellEnd"/>
      <w:r w:rsidRPr="004204B5">
        <w:rPr>
          <w:lang w:val="fr-FR"/>
        </w:rPr>
        <w:t xml:space="preserve"> </w:t>
      </w:r>
      <w:proofErr w:type="spellStart"/>
      <w:r w:rsidRPr="004204B5">
        <w:rPr>
          <w:lang w:val="fr-FR"/>
        </w:rPr>
        <w:t>Mēnōy</w:t>
      </w:r>
      <w:proofErr w:type="spellEnd"/>
      <w:r w:rsidRPr="004204B5">
        <w:rPr>
          <w:lang w:val="fr-FR"/>
        </w:rPr>
        <w:t xml:space="preserve"> occurrences: 4.0, 109.0</w:t>
      </w:r>
    </w:p>
    <w:p w14:paraId="19013E1E" w14:textId="77777777" w:rsidR="0085484A" w:rsidRPr="004204B5" w:rsidRDefault="00000000">
      <w:pPr>
        <w:rPr>
          <w:lang w:val="fr-FR"/>
        </w:rPr>
      </w:pPr>
      <w:r w:rsidRPr="004204B5">
        <w:rPr>
          <w:lang w:val="fr-FR"/>
        </w:rPr>
        <w:t>Source: WZ (2).xml</w:t>
      </w:r>
    </w:p>
    <w:p w14:paraId="5FB8CC9A" w14:textId="77777777" w:rsidR="00F74FEF" w:rsidRDefault="00000000">
      <w:pPr>
        <w:pStyle w:val="Heading1"/>
      </w:pPr>
      <w:r>
        <w:t>Comparison of Dd</w:t>
      </w:r>
      <w:r w:rsidR="009A2832">
        <w:t xml:space="preserve"> </w:t>
      </w:r>
      <w:r>
        <w:t xml:space="preserve">and WZ </w:t>
      </w:r>
    </w:p>
    <w:p w14:paraId="4F8E29A1" w14:textId="77777777" w:rsidR="00F74FEF" w:rsidRDefault="00000000">
      <w:pPr>
        <w:pStyle w:val="Heading2"/>
      </w:pPr>
      <w:proofErr w:type="spellStart"/>
      <w:r>
        <w:t>Druz</w:t>
      </w:r>
      <w:proofErr w:type="spellEnd"/>
      <w:r>
        <w:t xml:space="preserve"> Variants</w:t>
      </w:r>
    </w:p>
    <w:p w14:paraId="1BDFDEBB" w14:textId="77777777" w:rsidR="00F74FEF" w:rsidRDefault="00000000">
      <w:r>
        <w:t xml:space="preserve">Dd.txt unique tokens: </w:t>
      </w:r>
      <w:proofErr w:type="spellStart"/>
      <w:r>
        <w:t>Druz</w:t>
      </w:r>
      <w:proofErr w:type="spellEnd"/>
      <w:r>
        <w:t xml:space="preserve">, </w:t>
      </w:r>
      <w:proofErr w:type="spellStart"/>
      <w:r>
        <w:t>druzaskān</w:t>
      </w:r>
      <w:proofErr w:type="spellEnd"/>
      <w:r>
        <w:t xml:space="preserve">, </w:t>
      </w:r>
      <w:proofErr w:type="spellStart"/>
      <w:r>
        <w:t>druzān</w:t>
      </w:r>
      <w:proofErr w:type="spellEnd"/>
      <w:r>
        <w:t xml:space="preserve">, </w:t>
      </w:r>
      <w:proofErr w:type="spellStart"/>
      <w:r>
        <w:t>druzānīhā</w:t>
      </w:r>
      <w:proofErr w:type="spellEnd"/>
      <w:r>
        <w:t xml:space="preserve">, </w:t>
      </w:r>
      <w:proofErr w:type="spellStart"/>
      <w:r>
        <w:t>druzīh</w:t>
      </w:r>
      <w:proofErr w:type="spellEnd"/>
      <w:r>
        <w:t xml:space="preserve">, </w:t>
      </w:r>
      <w:proofErr w:type="spellStart"/>
      <w:r>
        <w:t>druzīhā</w:t>
      </w:r>
      <w:proofErr w:type="spellEnd"/>
      <w:r>
        <w:t xml:space="preserve">, </w:t>
      </w:r>
      <w:proofErr w:type="spellStart"/>
      <w:r>
        <w:t>mihrdruzān</w:t>
      </w:r>
      <w:proofErr w:type="spellEnd"/>
      <w:r>
        <w:t xml:space="preserve">, </w:t>
      </w:r>
      <w:proofErr w:type="spellStart"/>
      <w:r>
        <w:t>mihrāndruzān</w:t>
      </w:r>
      <w:proofErr w:type="spellEnd"/>
    </w:p>
    <w:p w14:paraId="76706C38" w14:textId="77777777" w:rsidR="00F74FEF" w:rsidRDefault="00000000">
      <w:r>
        <w:t xml:space="preserve">WZ (2).xml unique tokens: </w:t>
      </w:r>
      <w:proofErr w:type="spellStart"/>
      <w:r>
        <w:t>druz</w:t>
      </w:r>
      <w:proofErr w:type="spellEnd"/>
    </w:p>
    <w:p w14:paraId="51F49AB3" w14:textId="77777777" w:rsidR="00F74FEF" w:rsidRDefault="00000000">
      <w:r>
        <w:t>Common: None (but "</w:t>
      </w:r>
      <w:proofErr w:type="spellStart"/>
      <w:r>
        <w:t>druz</w:t>
      </w:r>
      <w:proofErr w:type="spellEnd"/>
      <w:r>
        <w:t>" appears in both, case-insensitive)</w:t>
      </w:r>
    </w:p>
    <w:p w14:paraId="2FDFB6B2" w14:textId="77777777" w:rsidR="00F74FEF" w:rsidRDefault="00000000">
      <w:pPr>
        <w:pStyle w:val="Heading2"/>
      </w:pPr>
      <w:proofErr w:type="spellStart"/>
      <w:r>
        <w:t>Ahrimen</w:t>
      </w:r>
      <w:proofErr w:type="spellEnd"/>
      <w:r>
        <w:t>/</w:t>
      </w:r>
      <w:proofErr w:type="spellStart"/>
      <w:r>
        <w:t>Ahreman</w:t>
      </w:r>
      <w:proofErr w:type="spellEnd"/>
      <w:r>
        <w:t xml:space="preserve"> Variants</w:t>
      </w:r>
    </w:p>
    <w:p w14:paraId="34709332" w14:textId="77777777" w:rsidR="00F74FEF" w:rsidRDefault="00000000">
      <w:r>
        <w:t xml:space="preserve">Dd.txt unique tokens: </w:t>
      </w:r>
      <w:proofErr w:type="spellStart"/>
      <w:r>
        <w:t>Ahrimen</w:t>
      </w:r>
      <w:proofErr w:type="spellEnd"/>
      <w:r>
        <w:t xml:space="preserve">, </w:t>
      </w:r>
      <w:proofErr w:type="spellStart"/>
      <w:r>
        <w:t>Ahrimenīg</w:t>
      </w:r>
      <w:proofErr w:type="spellEnd"/>
      <w:r>
        <w:t xml:space="preserve">, </w:t>
      </w:r>
      <w:proofErr w:type="spellStart"/>
      <w:r>
        <w:t>Ahrimenīh</w:t>
      </w:r>
      <w:proofErr w:type="spellEnd"/>
    </w:p>
    <w:p w14:paraId="5DCBB868" w14:textId="77777777" w:rsidR="00F74FEF" w:rsidRDefault="00000000">
      <w:r>
        <w:t xml:space="preserve">WZ (2).xml unique tokens: </w:t>
      </w:r>
      <w:proofErr w:type="spellStart"/>
      <w:r>
        <w:t>ahreman</w:t>
      </w:r>
      <w:proofErr w:type="spellEnd"/>
    </w:p>
    <w:p w14:paraId="6B6E666A" w14:textId="77777777" w:rsidR="00F74FEF" w:rsidRDefault="00000000">
      <w:r>
        <w:lastRenderedPageBreak/>
        <w:t>Common: None</w:t>
      </w:r>
    </w:p>
    <w:p w14:paraId="055BDB49" w14:textId="77777777" w:rsidR="00F74FEF" w:rsidRDefault="00000000">
      <w:pPr>
        <w:pStyle w:val="Heading2"/>
      </w:pPr>
      <w:proofErr w:type="spellStart"/>
      <w:r>
        <w:t>Gannāg</w:t>
      </w:r>
      <w:proofErr w:type="spellEnd"/>
      <w:r>
        <w:t xml:space="preserve"> </w:t>
      </w:r>
      <w:proofErr w:type="spellStart"/>
      <w:r>
        <w:t>Mēnōy</w:t>
      </w:r>
      <w:proofErr w:type="spellEnd"/>
    </w:p>
    <w:p w14:paraId="2FF82CDA" w14:textId="77777777" w:rsidR="00F74FEF" w:rsidRPr="009A2832" w:rsidRDefault="00000000">
      <w:pPr>
        <w:rPr>
          <w:lang w:val="fr-FR"/>
        </w:rPr>
      </w:pPr>
      <w:r w:rsidRPr="009A2832">
        <w:rPr>
          <w:lang w:val="fr-FR"/>
        </w:rPr>
        <w:t xml:space="preserve">Dd.txt unique </w:t>
      </w:r>
      <w:proofErr w:type="spellStart"/>
      <w:r w:rsidRPr="009A2832">
        <w:rPr>
          <w:lang w:val="fr-FR"/>
        </w:rPr>
        <w:t>tokens</w:t>
      </w:r>
      <w:proofErr w:type="spellEnd"/>
      <w:r w:rsidRPr="009A2832">
        <w:rPr>
          <w:lang w:val="fr-FR"/>
        </w:rPr>
        <w:t xml:space="preserve">: </w:t>
      </w:r>
      <w:proofErr w:type="spellStart"/>
      <w:r w:rsidRPr="009A2832">
        <w:rPr>
          <w:lang w:val="fr-FR"/>
        </w:rPr>
        <w:t>Gannāg</w:t>
      </w:r>
      <w:proofErr w:type="spellEnd"/>
      <w:r w:rsidRPr="009A2832">
        <w:rPr>
          <w:lang w:val="fr-FR"/>
        </w:rPr>
        <w:t xml:space="preserve"> </w:t>
      </w:r>
      <w:proofErr w:type="spellStart"/>
      <w:r w:rsidRPr="009A2832">
        <w:rPr>
          <w:lang w:val="fr-FR"/>
        </w:rPr>
        <w:t>Mēnōy</w:t>
      </w:r>
      <w:proofErr w:type="spellEnd"/>
    </w:p>
    <w:p w14:paraId="5EDD7CE9" w14:textId="77777777" w:rsidR="00F74FEF" w:rsidRPr="00752070" w:rsidRDefault="00000000">
      <w:pPr>
        <w:rPr>
          <w:lang w:val="fr-FR"/>
        </w:rPr>
      </w:pPr>
      <w:r w:rsidRPr="00752070">
        <w:rPr>
          <w:lang w:val="fr-FR"/>
        </w:rPr>
        <w:t xml:space="preserve">WZ (2).xml unique </w:t>
      </w:r>
      <w:proofErr w:type="spellStart"/>
      <w:r w:rsidRPr="00752070">
        <w:rPr>
          <w:lang w:val="fr-FR"/>
        </w:rPr>
        <w:t>tokens</w:t>
      </w:r>
      <w:proofErr w:type="spellEnd"/>
      <w:r w:rsidRPr="00752070">
        <w:rPr>
          <w:lang w:val="fr-FR"/>
        </w:rPr>
        <w:t xml:space="preserve">: </w:t>
      </w:r>
      <w:proofErr w:type="spellStart"/>
      <w:r w:rsidRPr="00752070">
        <w:rPr>
          <w:lang w:val="fr-FR"/>
        </w:rPr>
        <w:t>gannāgmēnōy</w:t>
      </w:r>
      <w:proofErr w:type="spellEnd"/>
    </w:p>
    <w:p w14:paraId="720DEF0D" w14:textId="77777777" w:rsidR="00F74FEF" w:rsidRPr="00752070" w:rsidRDefault="00000000">
      <w:pPr>
        <w:rPr>
          <w:lang w:val="fr-FR"/>
        </w:rPr>
      </w:pPr>
      <w:r w:rsidRPr="00752070">
        <w:rPr>
          <w:lang w:val="fr-FR"/>
        </w:rPr>
        <w:t>Common: None</w:t>
      </w:r>
    </w:p>
    <w:p w14:paraId="1B98C1F5" w14:textId="77777777" w:rsidR="00F74FEF" w:rsidRPr="00752070" w:rsidRDefault="00000000">
      <w:pPr>
        <w:pStyle w:val="Heading2"/>
        <w:rPr>
          <w:lang w:val="fr-FR"/>
        </w:rPr>
      </w:pPr>
      <w:r w:rsidRPr="00752070">
        <w:rPr>
          <w:lang w:val="fr-FR"/>
        </w:rPr>
        <w:t xml:space="preserve">Common Relevant </w:t>
      </w:r>
      <w:proofErr w:type="spellStart"/>
      <w:r w:rsidRPr="00752070">
        <w:rPr>
          <w:lang w:val="fr-FR"/>
        </w:rPr>
        <w:t>Tokens</w:t>
      </w:r>
      <w:proofErr w:type="spellEnd"/>
      <w:r w:rsidRPr="00752070">
        <w:rPr>
          <w:lang w:val="fr-FR"/>
        </w:rPr>
        <w:t xml:space="preserve"> (Case-</w:t>
      </w:r>
      <w:proofErr w:type="spellStart"/>
      <w:r w:rsidRPr="00752070">
        <w:rPr>
          <w:lang w:val="fr-FR"/>
        </w:rPr>
        <w:t>Insensitive</w:t>
      </w:r>
      <w:proofErr w:type="spellEnd"/>
      <w:r w:rsidRPr="00752070">
        <w:rPr>
          <w:lang w:val="fr-FR"/>
        </w:rPr>
        <w:t>)</w:t>
      </w:r>
    </w:p>
    <w:p w14:paraId="4E558DC6" w14:textId="77777777" w:rsidR="00F74FEF" w:rsidRPr="00752070" w:rsidRDefault="00000000">
      <w:pPr>
        <w:rPr>
          <w:lang w:val="fr-FR"/>
        </w:rPr>
      </w:pPr>
      <w:proofErr w:type="spellStart"/>
      <w:r w:rsidRPr="00752070">
        <w:rPr>
          <w:lang w:val="fr-FR"/>
        </w:rPr>
        <w:t>druz</w:t>
      </w:r>
      <w:proofErr w:type="spellEnd"/>
      <w:r w:rsidRPr="00752070">
        <w:rPr>
          <w:lang w:val="fr-FR"/>
        </w:rPr>
        <w:t xml:space="preserve">, </w:t>
      </w:r>
      <w:proofErr w:type="spellStart"/>
      <w:r w:rsidRPr="00752070">
        <w:rPr>
          <w:lang w:val="fr-FR"/>
        </w:rPr>
        <w:t>dušmen</w:t>
      </w:r>
      <w:proofErr w:type="spellEnd"/>
      <w:r w:rsidRPr="00752070">
        <w:rPr>
          <w:lang w:val="fr-FR"/>
        </w:rPr>
        <w:t xml:space="preserve">, </w:t>
      </w:r>
      <w:proofErr w:type="spellStart"/>
      <w:r w:rsidRPr="00752070">
        <w:rPr>
          <w:lang w:val="fr-FR"/>
        </w:rPr>
        <w:t>menīd</w:t>
      </w:r>
      <w:proofErr w:type="spellEnd"/>
    </w:p>
    <w:p w14:paraId="432CC07E" w14:textId="77777777" w:rsidR="00F74FEF" w:rsidRDefault="00000000">
      <w:r w:rsidRPr="00752070">
        <w:rPr>
          <w:lang w:val="fr-FR"/>
        </w:rPr>
        <w:t xml:space="preserve">Overall, the files </w:t>
      </w:r>
      <w:proofErr w:type="spellStart"/>
      <w:r w:rsidRPr="00752070">
        <w:rPr>
          <w:lang w:val="fr-FR"/>
        </w:rPr>
        <w:t>share</w:t>
      </w:r>
      <w:proofErr w:type="spellEnd"/>
      <w:r w:rsidRPr="00752070">
        <w:rPr>
          <w:lang w:val="fr-FR"/>
        </w:rPr>
        <w:t xml:space="preserve"> the root "</w:t>
      </w:r>
      <w:proofErr w:type="spellStart"/>
      <w:r w:rsidRPr="00752070">
        <w:rPr>
          <w:lang w:val="fr-FR"/>
        </w:rPr>
        <w:t>druz</w:t>
      </w:r>
      <w:proofErr w:type="spellEnd"/>
      <w:r w:rsidRPr="00752070">
        <w:rPr>
          <w:lang w:val="fr-FR"/>
        </w:rPr>
        <w:t xml:space="preserve">" but use </w:t>
      </w:r>
      <w:proofErr w:type="spellStart"/>
      <w:r w:rsidRPr="00752070">
        <w:rPr>
          <w:lang w:val="fr-FR"/>
        </w:rPr>
        <w:t>different</w:t>
      </w:r>
      <w:proofErr w:type="spellEnd"/>
      <w:r w:rsidRPr="00752070">
        <w:rPr>
          <w:lang w:val="fr-FR"/>
        </w:rPr>
        <w:t xml:space="preserve"> </w:t>
      </w:r>
      <w:proofErr w:type="spellStart"/>
      <w:r w:rsidRPr="00752070">
        <w:rPr>
          <w:lang w:val="fr-FR"/>
        </w:rPr>
        <w:t>spellings</w:t>
      </w:r>
      <w:proofErr w:type="spellEnd"/>
      <w:r w:rsidRPr="00752070">
        <w:rPr>
          <w:lang w:val="fr-FR"/>
        </w:rPr>
        <w:t xml:space="preserve">/variants for </w:t>
      </w:r>
      <w:proofErr w:type="spellStart"/>
      <w:r w:rsidRPr="00752070">
        <w:rPr>
          <w:lang w:val="fr-FR"/>
        </w:rPr>
        <w:t>Ahrimen</w:t>
      </w:r>
      <w:proofErr w:type="spellEnd"/>
      <w:r w:rsidRPr="00752070">
        <w:rPr>
          <w:lang w:val="fr-FR"/>
        </w:rPr>
        <w:t xml:space="preserve"> (</w:t>
      </w:r>
      <w:proofErr w:type="spellStart"/>
      <w:r w:rsidRPr="00752070">
        <w:rPr>
          <w:lang w:val="fr-FR"/>
        </w:rPr>
        <w:t>Ahrimen</w:t>
      </w:r>
      <w:proofErr w:type="spellEnd"/>
      <w:r w:rsidRPr="00752070">
        <w:rPr>
          <w:lang w:val="fr-FR"/>
        </w:rPr>
        <w:t xml:space="preserve"> vs. </w:t>
      </w:r>
      <w:proofErr w:type="spellStart"/>
      <w:r w:rsidRPr="00752070">
        <w:rPr>
          <w:lang w:val="fr-FR"/>
        </w:rPr>
        <w:t>ahreman</w:t>
      </w:r>
      <w:proofErr w:type="spellEnd"/>
      <w:r w:rsidRPr="00752070">
        <w:rPr>
          <w:lang w:val="fr-FR"/>
        </w:rPr>
        <w:t xml:space="preserve">) and </w:t>
      </w:r>
      <w:proofErr w:type="spellStart"/>
      <w:r w:rsidRPr="00752070">
        <w:rPr>
          <w:lang w:val="fr-FR"/>
        </w:rPr>
        <w:t>Gannāg</w:t>
      </w:r>
      <w:proofErr w:type="spellEnd"/>
      <w:r w:rsidRPr="00752070">
        <w:rPr>
          <w:lang w:val="fr-FR"/>
        </w:rPr>
        <w:t xml:space="preserve"> </w:t>
      </w:r>
      <w:proofErr w:type="spellStart"/>
      <w:r w:rsidRPr="00752070">
        <w:rPr>
          <w:lang w:val="fr-FR"/>
        </w:rPr>
        <w:t>Mēnōy</w:t>
      </w:r>
      <w:proofErr w:type="spellEnd"/>
      <w:r w:rsidRPr="00752070">
        <w:rPr>
          <w:lang w:val="fr-FR"/>
        </w:rPr>
        <w:t xml:space="preserve">. </w:t>
      </w:r>
      <w:r>
        <w:t xml:space="preserve">Dd.txt has more diverse </w:t>
      </w:r>
      <w:proofErr w:type="spellStart"/>
      <w:r>
        <w:t>Druz</w:t>
      </w:r>
      <w:proofErr w:type="spellEnd"/>
      <w:r>
        <w:t>-related tokens, while WZ (2).xml focuses on core terms. Both texts discuss evil/dualism themes with these words in similar contexts (e.g., opposition to Ohrmazd).</w:t>
      </w:r>
    </w:p>
    <w:p w14:paraId="26E17A44" w14:textId="77777777" w:rsidR="00277021" w:rsidRDefault="00000000">
      <w:pPr>
        <w:pStyle w:val="Heading1"/>
      </w:pPr>
      <w:r>
        <w:t>Total Word Count vs Mentioned Words Comparison</w:t>
      </w:r>
    </w:p>
    <w:p w14:paraId="331C4A09" w14:textId="77777777" w:rsidR="00277021" w:rsidRDefault="00000000">
      <w:r>
        <w:t>This diagram compares the total word count of each file with the count of mentioned words (</w:t>
      </w:r>
      <w:proofErr w:type="spellStart"/>
      <w:r>
        <w:t>Ahreman</w:t>
      </w:r>
      <w:proofErr w:type="spellEnd"/>
      <w:r>
        <w:t xml:space="preserve">, </w:t>
      </w:r>
      <w:proofErr w:type="spellStart"/>
      <w:r>
        <w:t>Druz</w:t>
      </w:r>
      <w:proofErr w:type="spellEnd"/>
      <w:r>
        <w:t xml:space="preserve">, and </w:t>
      </w:r>
      <w:proofErr w:type="spellStart"/>
      <w:r>
        <w:t>Gannāg</w:t>
      </w:r>
      <w:proofErr w:type="spellEnd"/>
      <w:r>
        <w:t xml:space="preserve"> </w:t>
      </w:r>
      <w:proofErr w:type="spellStart"/>
      <w:r>
        <w:t>Mēnōy</w:t>
      </w:r>
      <w:proofErr w:type="spellEnd"/>
      <w:r>
        <w:t xml:space="preserve"> variants).</w:t>
      </w:r>
    </w:p>
    <w:p w14:paraId="5F51121C" w14:textId="77777777" w:rsidR="00277021" w:rsidRDefault="00000000">
      <w:r>
        <w:rPr>
          <w:noProof/>
        </w:rPr>
        <w:drawing>
          <wp:inline distT="0" distB="0" distL="0" distR="0" wp14:anchorId="014413BC" wp14:editId="2BB5CD38">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count_comparison.png"/>
                    <pic:cNvPicPr/>
                  </pic:nvPicPr>
                  <pic:blipFill>
                    <a:blip r:embed="rId8"/>
                    <a:stretch>
                      <a:fillRect/>
                    </a:stretch>
                  </pic:blipFill>
                  <pic:spPr>
                    <a:xfrm>
                      <a:off x="0" y="0"/>
                      <a:ext cx="5486400" cy="4114800"/>
                    </a:xfrm>
                    <a:prstGeom prst="rect">
                      <a:avLst/>
                    </a:prstGeom>
                  </pic:spPr>
                </pic:pic>
              </a:graphicData>
            </a:graphic>
          </wp:inline>
        </w:drawing>
      </w:r>
    </w:p>
    <w:p w14:paraId="4430AA04" w14:textId="77777777" w:rsidR="00277021" w:rsidRDefault="00000000">
      <w:pPr>
        <w:pStyle w:val="Heading1"/>
      </w:pPr>
      <w:r>
        <w:lastRenderedPageBreak/>
        <w:t>Occurrence Comparison of Mentioned Words</w:t>
      </w:r>
    </w:p>
    <w:p w14:paraId="19F7403C" w14:textId="77777777" w:rsidR="00277021" w:rsidRDefault="00000000">
      <w:r>
        <w:t xml:space="preserve">This diagram compares the occurrences of </w:t>
      </w:r>
      <w:proofErr w:type="spellStart"/>
      <w:r>
        <w:t>Ahrimen</w:t>
      </w:r>
      <w:proofErr w:type="spellEnd"/>
      <w:r>
        <w:t>/</w:t>
      </w:r>
      <w:proofErr w:type="spellStart"/>
      <w:r>
        <w:t>Ahreman</w:t>
      </w:r>
      <w:proofErr w:type="spellEnd"/>
      <w:r>
        <w:t xml:space="preserve"> variants, </w:t>
      </w:r>
      <w:proofErr w:type="spellStart"/>
      <w:r>
        <w:t>Druz</w:t>
      </w:r>
      <w:proofErr w:type="spellEnd"/>
      <w:r>
        <w:t xml:space="preserve"> variants, and </w:t>
      </w:r>
      <w:proofErr w:type="spellStart"/>
      <w:r>
        <w:t>Gannāg</w:t>
      </w:r>
      <w:proofErr w:type="spellEnd"/>
      <w:r>
        <w:t xml:space="preserve"> </w:t>
      </w:r>
      <w:proofErr w:type="spellStart"/>
      <w:r>
        <w:t>Mēnōy</w:t>
      </w:r>
      <w:proofErr w:type="spellEnd"/>
      <w:r>
        <w:t xml:space="preserve"> in both files.</w:t>
      </w:r>
    </w:p>
    <w:p w14:paraId="3D67FD09" w14:textId="77777777" w:rsidR="00277021" w:rsidRDefault="00000000">
      <w:r>
        <w:rPr>
          <w:noProof/>
        </w:rPr>
        <w:drawing>
          <wp:inline distT="0" distB="0" distL="0" distR="0" wp14:anchorId="788EA07A" wp14:editId="12AF6A70">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rrence_comparison.png"/>
                    <pic:cNvPicPr/>
                  </pic:nvPicPr>
                  <pic:blipFill>
                    <a:blip r:embed="rId9"/>
                    <a:stretch>
                      <a:fillRect/>
                    </a:stretch>
                  </pic:blipFill>
                  <pic:spPr>
                    <a:xfrm>
                      <a:off x="0" y="0"/>
                      <a:ext cx="5486400" cy="4114800"/>
                    </a:xfrm>
                    <a:prstGeom prst="rect">
                      <a:avLst/>
                    </a:prstGeom>
                  </pic:spPr>
                </pic:pic>
              </a:graphicData>
            </a:graphic>
          </wp:inline>
        </w:drawing>
      </w:r>
    </w:p>
    <w:p w14:paraId="596327CC" w14:textId="77777777" w:rsidR="00277021" w:rsidRDefault="00000000">
      <w:pPr>
        <w:pStyle w:val="Heading1"/>
      </w:pPr>
      <w:r>
        <w:t>Top 10 Most Frequent Words in Each File</w:t>
      </w:r>
    </w:p>
    <w:p w14:paraId="4BFA9BAB" w14:textId="77777777" w:rsidR="00277021" w:rsidRDefault="00000000">
      <w:pPr>
        <w:pStyle w:val="Heading2"/>
      </w:pPr>
      <w:r>
        <w:t>Dd.txt</w:t>
      </w:r>
    </w:p>
    <w:p w14:paraId="6832D1CD" w14:textId="77777777" w:rsidR="00277021" w:rsidRDefault="00000000">
      <w:r>
        <w:t xml:space="preserve">Top 10 most frequent words in Dd.txt, excluding the </w:t>
      </w:r>
      <w:proofErr w:type="spellStart"/>
      <w:r>
        <w:t>stopwords</w:t>
      </w:r>
      <w:proofErr w:type="spellEnd"/>
      <w:r>
        <w:t xml:space="preserve"> </w:t>
      </w:r>
      <w:proofErr w:type="spellStart"/>
      <w:r>
        <w:t>ud</w:t>
      </w:r>
      <w:proofErr w:type="spellEnd"/>
      <w:r>
        <w:t xml:space="preserve">, ray, </w:t>
      </w:r>
      <w:proofErr w:type="spellStart"/>
      <w:r>
        <w:t>az</w:t>
      </w:r>
      <w:proofErr w:type="spellEnd"/>
      <w:r>
        <w:t xml:space="preserve">, and </w:t>
      </w:r>
      <w:proofErr w:type="spellStart"/>
      <w:r>
        <w:t>i</w:t>
      </w:r>
      <w:proofErr w:type="spellEnd"/>
      <w:r>
        <w:t>.</w:t>
      </w:r>
    </w:p>
    <w:p w14:paraId="00A787C8" w14:textId="77777777" w:rsidR="00277021" w:rsidRDefault="00000000">
      <w:pPr>
        <w:pStyle w:val="ListBullet"/>
      </w:pPr>
      <w:r>
        <w:t>ī: 2869</w:t>
      </w:r>
    </w:p>
    <w:p w14:paraId="3610C31F" w14:textId="77777777" w:rsidR="00277021" w:rsidRDefault="00000000">
      <w:pPr>
        <w:pStyle w:val="ListBullet"/>
      </w:pPr>
      <w:proofErr w:type="spellStart"/>
      <w:r>
        <w:t>ān</w:t>
      </w:r>
      <w:proofErr w:type="spellEnd"/>
      <w:r>
        <w:t>: 1140</w:t>
      </w:r>
    </w:p>
    <w:p w14:paraId="3C1A5055" w14:textId="77777777" w:rsidR="00277021" w:rsidRDefault="00000000">
      <w:pPr>
        <w:pStyle w:val="ListBullet"/>
      </w:pPr>
      <w:r>
        <w:t>pad: 990</w:t>
      </w:r>
    </w:p>
    <w:p w14:paraId="5888AA8A" w14:textId="77777777" w:rsidR="00277021" w:rsidRDefault="00000000">
      <w:pPr>
        <w:pStyle w:val="ListBullet"/>
      </w:pPr>
      <w:r>
        <w:t>ō: 572</w:t>
      </w:r>
    </w:p>
    <w:p w14:paraId="0E034BEC" w14:textId="77777777" w:rsidR="00277021" w:rsidRDefault="00000000">
      <w:pPr>
        <w:pStyle w:val="ListBullet"/>
      </w:pPr>
      <w:proofErr w:type="spellStart"/>
      <w:r>
        <w:t>nē</w:t>
      </w:r>
      <w:proofErr w:type="spellEnd"/>
      <w:r>
        <w:t>: 464</w:t>
      </w:r>
    </w:p>
    <w:p w14:paraId="2F8463C5" w14:textId="77777777" w:rsidR="00277021" w:rsidRDefault="00000000">
      <w:pPr>
        <w:pStyle w:val="ListBullet"/>
      </w:pPr>
      <w:proofErr w:type="spellStart"/>
      <w:r>
        <w:t>kū</w:t>
      </w:r>
      <w:proofErr w:type="spellEnd"/>
      <w:r>
        <w:t>: 456</w:t>
      </w:r>
    </w:p>
    <w:p w14:paraId="04F4378A" w14:textId="77777777" w:rsidR="00277021" w:rsidRDefault="00000000">
      <w:pPr>
        <w:pStyle w:val="ListBullet"/>
      </w:pPr>
      <w:proofErr w:type="spellStart"/>
      <w:r>
        <w:t>andar</w:t>
      </w:r>
      <w:proofErr w:type="spellEnd"/>
      <w:r>
        <w:t>: 422</w:t>
      </w:r>
    </w:p>
    <w:p w14:paraId="28035ABD" w14:textId="77777777" w:rsidR="00277021" w:rsidRDefault="00000000">
      <w:pPr>
        <w:pStyle w:val="ListBullet"/>
      </w:pPr>
      <w:proofErr w:type="spellStart"/>
      <w:r>
        <w:t>bē</w:t>
      </w:r>
      <w:proofErr w:type="spellEnd"/>
      <w:r>
        <w:t>: 371</w:t>
      </w:r>
    </w:p>
    <w:p w14:paraId="23BCC194" w14:textId="77777777" w:rsidR="00277021" w:rsidRDefault="00000000">
      <w:pPr>
        <w:pStyle w:val="ListBullet"/>
      </w:pPr>
      <w:r>
        <w:t>ka: 285</w:t>
      </w:r>
    </w:p>
    <w:p w14:paraId="1B5B1818" w14:textId="77777777" w:rsidR="00277021" w:rsidRDefault="00000000">
      <w:pPr>
        <w:pStyle w:val="ListBullet"/>
      </w:pPr>
      <w:proofErr w:type="spellStart"/>
      <w:r>
        <w:t>čiyōn</w:t>
      </w:r>
      <w:proofErr w:type="spellEnd"/>
      <w:r>
        <w:t>: 280</w:t>
      </w:r>
    </w:p>
    <w:p w14:paraId="10B81595" w14:textId="77777777" w:rsidR="00277021" w:rsidRDefault="00000000">
      <w:r>
        <w:rPr>
          <w:noProof/>
        </w:rPr>
        <w:lastRenderedPageBreak/>
        <w:drawing>
          <wp:inline distT="0" distB="0" distL="0" distR="0" wp14:anchorId="6E92FB2A" wp14:editId="17BA681B">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dd.png"/>
                    <pic:cNvPicPr/>
                  </pic:nvPicPr>
                  <pic:blipFill>
                    <a:blip r:embed="rId10"/>
                    <a:stretch>
                      <a:fillRect/>
                    </a:stretch>
                  </pic:blipFill>
                  <pic:spPr>
                    <a:xfrm>
                      <a:off x="0" y="0"/>
                      <a:ext cx="5486400" cy="3291840"/>
                    </a:xfrm>
                    <a:prstGeom prst="rect">
                      <a:avLst/>
                    </a:prstGeom>
                  </pic:spPr>
                </pic:pic>
              </a:graphicData>
            </a:graphic>
          </wp:inline>
        </w:drawing>
      </w:r>
    </w:p>
    <w:p w14:paraId="0120A5D6" w14:textId="77777777" w:rsidR="00277021" w:rsidRDefault="00000000">
      <w:pPr>
        <w:pStyle w:val="Heading2"/>
      </w:pPr>
      <w:r>
        <w:t>WZ.xml</w:t>
      </w:r>
    </w:p>
    <w:p w14:paraId="5C86B8C4" w14:textId="77777777" w:rsidR="00277021" w:rsidRDefault="00000000">
      <w:r>
        <w:t xml:space="preserve">Top 10 most frequent words in WZ.xml, excluding the </w:t>
      </w:r>
      <w:proofErr w:type="spellStart"/>
      <w:r>
        <w:t>stopwords</w:t>
      </w:r>
      <w:proofErr w:type="spellEnd"/>
      <w:r>
        <w:t xml:space="preserve"> </w:t>
      </w:r>
      <w:proofErr w:type="spellStart"/>
      <w:r>
        <w:t>ud</w:t>
      </w:r>
      <w:proofErr w:type="spellEnd"/>
      <w:r>
        <w:t xml:space="preserve">, ray, </w:t>
      </w:r>
      <w:proofErr w:type="spellStart"/>
      <w:r>
        <w:t>az</w:t>
      </w:r>
      <w:proofErr w:type="spellEnd"/>
      <w:r>
        <w:t xml:space="preserve">, and </w:t>
      </w:r>
      <w:proofErr w:type="spellStart"/>
      <w:r>
        <w:t>i</w:t>
      </w:r>
      <w:proofErr w:type="spellEnd"/>
      <w:r>
        <w:t>.</w:t>
      </w:r>
    </w:p>
    <w:p w14:paraId="376B0F9F" w14:textId="77777777" w:rsidR="00277021" w:rsidRDefault="00000000">
      <w:pPr>
        <w:pStyle w:val="ListBullet"/>
      </w:pPr>
      <w:r>
        <w:t>ī: 444</w:t>
      </w:r>
    </w:p>
    <w:p w14:paraId="21431297" w14:textId="77777777" w:rsidR="00277021" w:rsidRDefault="00000000">
      <w:pPr>
        <w:pStyle w:val="ListBullet"/>
      </w:pPr>
      <w:r>
        <w:t>pad: 195</w:t>
      </w:r>
    </w:p>
    <w:p w14:paraId="252CFDCE" w14:textId="77777777" w:rsidR="00277021" w:rsidRDefault="00000000">
      <w:pPr>
        <w:pStyle w:val="ListBullet"/>
      </w:pPr>
      <w:r>
        <w:t>ō: 116</w:t>
      </w:r>
    </w:p>
    <w:p w14:paraId="4A117E3C" w14:textId="77777777" w:rsidR="00277021" w:rsidRDefault="00000000">
      <w:pPr>
        <w:pStyle w:val="ListBullet"/>
      </w:pPr>
      <w:r>
        <w:t>š: 116</w:t>
      </w:r>
    </w:p>
    <w:p w14:paraId="1C2498B1" w14:textId="77777777" w:rsidR="00277021" w:rsidRDefault="00000000">
      <w:pPr>
        <w:pStyle w:val="ListBullet"/>
      </w:pPr>
      <w:r>
        <w:t>u: 96</w:t>
      </w:r>
    </w:p>
    <w:p w14:paraId="4302906C" w14:textId="77777777" w:rsidR="00277021" w:rsidRDefault="00000000">
      <w:pPr>
        <w:pStyle w:val="ListBullet"/>
      </w:pPr>
      <w:proofErr w:type="spellStart"/>
      <w:r>
        <w:t>bē</w:t>
      </w:r>
      <w:proofErr w:type="spellEnd"/>
      <w:r>
        <w:t>: 93</w:t>
      </w:r>
    </w:p>
    <w:p w14:paraId="546B5C12" w14:textId="77777777" w:rsidR="00277021" w:rsidRDefault="00000000">
      <w:pPr>
        <w:pStyle w:val="ListBullet"/>
      </w:pPr>
      <w:proofErr w:type="spellStart"/>
      <w:r>
        <w:t>andar</w:t>
      </w:r>
      <w:proofErr w:type="spellEnd"/>
      <w:r>
        <w:t>: 79</w:t>
      </w:r>
    </w:p>
    <w:p w14:paraId="35B7FA67" w14:textId="77777777" w:rsidR="00277021" w:rsidRDefault="00000000">
      <w:pPr>
        <w:pStyle w:val="ListBullet"/>
      </w:pPr>
      <w:proofErr w:type="spellStart"/>
      <w:r>
        <w:t>ān</w:t>
      </w:r>
      <w:proofErr w:type="spellEnd"/>
      <w:r>
        <w:t>: 76</w:t>
      </w:r>
    </w:p>
    <w:p w14:paraId="6E0E0F6A" w14:textId="77777777" w:rsidR="00277021" w:rsidRDefault="00000000">
      <w:pPr>
        <w:pStyle w:val="ListBullet"/>
      </w:pPr>
      <w:proofErr w:type="spellStart"/>
      <w:r>
        <w:t>būd</w:t>
      </w:r>
      <w:proofErr w:type="spellEnd"/>
      <w:r>
        <w:t>: 66</w:t>
      </w:r>
    </w:p>
    <w:p w14:paraId="2C725915" w14:textId="77777777" w:rsidR="00277021" w:rsidRDefault="00000000">
      <w:pPr>
        <w:pStyle w:val="ListBullet"/>
      </w:pPr>
      <w:proofErr w:type="spellStart"/>
      <w:r>
        <w:t>abar</w:t>
      </w:r>
      <w:proofErr w:type="spellEnd"/>
      <w:r>
        <w:t>: 64</w:t>
      </w:r>
    </w:p>
    <w:p w14:paraId="39D052F8" w14:textId="77777777" w:rsidR="00277021" w:rsidRDefault="00000000">
      <w:r>
        <w:rPr>
          <w:noProof/>
        </w:rPr>
        <w:lastRenderedPageBreak/>
        <w:drawing>
          <wp:inline distT="0" distB="0" distL="0" distR="0" wp14:anchorId="6538925F" wp14:editId="46543A0D">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wz.png"/>
                    <pic:cNvPicPr/>
                  </pic:nvPicPr>
                  <pic:blipFill>
                    <a:blip r:embed="rId11"/>
                    <a:stretch>
                      <a:fillRect/>
                    </a:stretch>
                  </pic:blipFill>
                  <pic:spPr>
                    <a:xfrm>
                      <a:off x="0" y="0"/>
                      <a:ext cx="5486400" cy="3291840"/>
                    </a:xfrm>
                    <a:prstGeom prst="rect">
                      <a:avLst/>
                    </a:prstGeom>
                  </pic:spPr>
                </pic:pic>
              </a:graphicData>
            </a:graphic>
          </wp:inline>
        </w:drawing>
      </w:r>
    </w:p>
    <w:p w14:paraId="080BD3DB" w14:textId="77777777" w:rsidR="00277021" w:rsidRDefault="00000000">
      <w:pPr>
        <w:pStyle w:val="Heading2"/>
      </w:pPr>
      <w:r>
        <w:t>Second Top 10 Most Frequent Words in Dd.txt</w:t>
      </w:r>
    </w:p>
    <w:p w14:paraId="48CB3147" w14:textId="77777777" w:rsidR="00277021" w:rsidRDefault="00000000">
      <w:r>
        <w:rPr>
          <w:noProof/>
        </w:rPr>
        <w:drawing>
          <wp:inline distT="0" distB="0" distL="0" distR="0" wp14:anchorId="2843E203" wp14:editId="4F424609">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row_top10_dd.png"/>
                    <pic:cNvPicPr/>
                  </pic:nvPicPr>
                  <pic:blipFill>
                    <a:blip r:embed="rId12"/>
                    <a:stretch>
                      <a:fillRect/>
                    </a:stretch>
                  </pic:blipFill>
                  <pic:spPr>
                    <a:xfrm>
                      <a:off x="0" y="0"/>
                      <a:ext cx="5486400" cy="3291840"/>
                    </a:xfrm>
                    <a:prstGeom prst="rect">
                      <a:avLst/>
                    </a:prstGeom>
                  </pic:spPr>
                </pic:pic>
              </a:graphicData>
            </a:graphic>
          </wp:inline>
        </w:drawing>
      </w:r>
    </w:p>
    <w:p w14:paraId="362E5DE4" w14:textId="77777777" w:rsidR="00277021" w:rsidRDefault="00000000">
      <w:pPr>
        <w:pStyle w:val="Heading2"/>
      </w:pPr>
      <w:r>
        <w:lastRenderedPageBreak/>
        <w:t>Second Top 10 Most Frequent Words in WZ.xml</w:t>
      </w:r>
    </w:p>
    <w:p w14:paraId="2BD4B94A" w14:textId="77777777" w:rsidR="00277021" w:rsidRDefault="00000000">
      <w:r>
        <w:rPr>
          <w:noProof/>
        </w:rPr>
        <w:drawing>
          <wp:inline distT="0" distB="0" distL="0" distR="0" wp14:anchorId="3C85A2E8" wp14:editId="6DC77DBD">
            <wp:extent cx="54864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_row_top10_wz.png"/>
                    <pic:cNvPicPr/>
                  </pic:nvPicPr>
                  <pic:blipFill>
                    <a:blip r:embed="rId13"/>
                    <a:stretch>
                      <a:fillRect/>
                    </a:stretch>
                  </pic:blipFill>
                  <pic:spPr>
                    <a:xfrm>
                      <a:off x="0" y="0"/>
                      <a:ext cx="5486400" cy="3291840"/>
                    </a:xfrm>
                    <a:prstGeom prst="rect">
                      <a:avLst/>
                    </a:prstGeom>
                  </pic:spPr>
                </pic:pic>
              </a:graphicData>
            </a:graphic>
          </wp:inline>
        </w:drawing>
      </w:r>
    </w:p>
    <w:p w14:paraId="1AD50DF9" w14:textId="77777777" w:rsidR="00277021" w:rsidRDefault="00000000">
      <w:pPr>
        <w:pStyle w:val="Heading2"/>
      </w:pPr>
      <w:r>
        <w:t>Third Top 10 Most Frequent Words in Dd.txt</w:t>
      </w:r>
    </w:p>
    <w:p w14:paraId="7A85C4DF" w14:textId="77777777" w:rsidR="00277021" w:rsidRDefault="00000000">
      <w:r>
        <w:rPr>
          <w:noProof/>
        </w:rPr>
        <w:drawing>
          <wp:inline distT="0" distB="0" distL="0" distR="0" wp14:anchorId="192FA53D" wp14:editId="53E2C616">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_row_top10_dd.png"/>
                    <pic:cNvPicPr/>
                  </pic:nvPicPr>
                  <pic:blipFill>
                    <a:blip r:embed="rId14"/>
                    <a:stretch>
                      <a:fillRect/>
                    </a:stretch>
                  </pic:blipFill>
                  <pic:spPr>
                    <a:xfrm>
                      <a:off x="0" y="0"/>
                      <a:ext cx="5486400" cy="3291840"/>
                    </a:xfrm>
                    <a:prstGeom prst="rect">
                      <a:avLst/>
                    </a:prstGeom>
                  </pic:spPr>
                </pic:pic>
              </a:graphicData>
            </a:graphic>
          </wp:inline>
        </w:drawing>
      </w:r>
    </w:p>
    <w:p w14:paraId="78DEA0C9" w14:textId="77777777" w:rsidR="00277021" w:rsidRDefault="00000000">
      <w:pPr>
        <w:pStyle w:val="Heading2"/>
      </w:pPr>
      <w:r>
        <w:lastRenderedPageBreak/>
        <w:t>Third Top 10 Most Frequent Words in WZ.xml</w:t>
      </w:r>
    </w:p>
    <w:p w14:paraId="0FCB2FF1" w14:textId="77777777" w:rsidR="00277021" w:rsidRDefault="00000000">
      <w:r>
        <w:rPr>
          <w:noProof/>
        </w:rPr>
        <w:drawing>
          <wp:inline distT="0" distB="0" distL="0" distR="0" wp14:anchorId="3DD62B49" wp14:editId="5C475B92">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_row_top10_wz.png"/>
                    <pic:cNvPicPr/>
                  </pic:nvPicPr>
                  <pic:blipFill>
                    <a:blip r:embed="rId15"/>
                    <a:stretch>
                      <a:fillRect/>
                    </a:stretch>
                  </pic:blipFill>
                  <pic:spPr>
                    <a:xfrm>
                      <a:off x="0" y="0"/>
                      <a:ext cx="5486400" cy="3291840"/>
                    </a:xfrm>
                    <a:prstGeom prst="rect">
                      <a:avLst/>
                    </a:prstGeom>
                  </pic:spPr>
                </pic:pic>
              </a:graphicData>
            </a:graphic>
          </wp:inline>
        </w:drawing>
      </w:r>
    </w:p>
    <w:p w14:paraId="00FAD9D7" w14:textId="77777777" w:rsidR="00277021" w:rsidRDefault="00000000">
      <w:pPr>
        <w:pStyle w:val="Heading2"/>
      </w:pPr>
      <w:r>
        <w:t>Fourth Top 10 Most Frequent Words in Dd.txt</w:t>
      </w:r>
    </w:p>
    <w:p w14:paraId="3283C3CE" w14:textId="77777777" w:rsidR="00277021" w:rsidRDefault="00000000">
      <w:r>
        <w:rPr>
          <w:noProof/>
        </w:rPr>
        <w:drawing>
          <wp:inline distT="0" distB="0" distL="0" distR="0" wp14:anchorId="3890D7E4" wp14:editId="27B7163A">
            <wp:extent cx="548640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th_row_top10_dd.png"/>
                    <pic:cNvPicPr/>
                  </pic:nvPicPr>
                  <pic:blipFill>
                    <a:blip r:embed="rId16"/>
                    <a:stretch>
                      <a:fillRect/>
                    </a:stretch>
                  </pic:blipFill>
                  <pic:spPr>
                    <a:xfrm>
                      <a:off x="0" y="0"/>
                      <a:ext cx="5486400" cy="3291840"/>
                    </a:xfrm>
                    <a:prstGeom prst="rect">
                      <a:avLst/>
                    </a:prstGeom>
                  </pic:spPr>
                </pic:pic>
              </a:graphicData>
            </a:graphic>
          </wp:inline>
        </w:drawing>
      </w:r>
    </w:p>
    <w:p w14:paraId="03FB803F" w14:textId="77777777" w:rsidR="00277021" w:rsidRDefault="00000000">
      <w:pPr>
        <w:pStyle w:val="Heading2"/>
      </w:pPr>
      <w:r>
        <w:lastRenderedPageBreak/>
        <w:t>Fifth Top 10 Most Frequent Words in Dd.txt</w:t>
      </w:r>
    </w:p>
    <w:p w14:paraId="627397A9" w14:textId="77777777" w:rsidR="00277021" w:rsidRDefault="00000000">
      <w:r>
        <w:rPr>
          <w:noProof/>
        </w:rPr>
        <w:drawing>
          <wp:inline distT="0" distB="0" distL="0" distR="0" wp14:anchorId="35DC8517" wp14:editId="67EA8AE9">
            <wp:extent cx="548640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th_row_top10_dd.png"/>
                    <pic:cNvPicPr/>
                  </pic:nvPicPr>
                  <pic:blipFill>
                    <a:blip r:embed="rId17"/>
                    <a:stretch>
                      <a:fillRect/>
                    </a:stretch>
                  </pic:blipFill>
                  <pic:spPr>
                    <a:xfrm>
                      <a:off x="0" y="0"/>
                      <a:ext cx="5486400" cy="3291840"/>
                    </a:xfrm>
                    <a:prstGeom prst="rect">
                      <a:avLst/>
                    </a:prstGeom>
                  </pic:spPr>
                </pic:pic>
              </a:graphicData>
            </a:graphic>
          </wp:inline>
        </w:drawing>
      </w:r>
    </w:p>
    <w:p w14:paraId="078E1B62" w14:textId="77777777" w:rsidR="00277021" w:rsidRDefault="00000000">
      <w:pPr>
        <w:pStyle w:val="Heading2"/>
      </w:pPr>
      <w:r>
        <w:t>Fourth Top 10 Most Frequent Words in WZ.xml</w:t>
      </w:r>
    </w:p>
    <w:p w14:paraId="71BD2676" w14:textId="77777777" w:rsidR="00277021" w:rsidRDefault="00000000">
      <w:r>
        <w:rPr>
          <w:noProof/>
        </w:rPr>
        <w:drawing>
          <wp:inline distT="0" distB="0" distL="0" distR="0" wp14:anchorId="2BDFF865" wp14:editId="4A48F5CF">
            <wp:extent cx="548640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th_row_top10_wz.png"/>
                    <pic:cNvPicPr/>
                  </pic:nvPicPr>
                  <pic:blipFill>
                    <a:blip r:embed="rId18"/>
                    <a:stretch>
                      <a:fillRect/>
                    </a:stretch>
                  </pic:blipFill>
                  <pic:spPr>
                    <a:xfrm>
                      <a:off x="0" y="0"/>
                      <a:ext cx="5486400" cy="3291840"/>
                    </a:xfrm>
                    <a:prstGeom prst="rect">
                      <a:avLst/>
                    </a:prstGeom>
                  </pic:spPr>
                </pic:pic>
              </a:graphicData>
            </a:graphic>
          </wp:inline>
        </w:drawing>
      </w:r>
    </w:p>
    <w:p w14:paraId="00796EFD" w14:textId="77777777" w:rsidR="00277021" w:rsidRDefault="00000000">
      <w:pPr>
        <w:pStyle w:val="Heading2"/>
      </w:pPr>
      <w:r>
        <w:lastRenderedPageBreak/>
        <w:t>Fifth Top 10 Most Frequent Words in WZ.xml</w:t>
      </w:r>
    </w:p>
    <w:p w14:paraId="4DA38599" w14:textId="77777777" w:rsidR="00277021" w:rsidRDefault="00000000">
      <w:r>
        <w:rPr>
          <w:noProof/>
        </w:rPr>
        <w:drawing>
          <wp:inline distT="0" distB="0" distL="0" distR="0" wp14:anchorId="6C0AEC19" wp14:editId="7A107C7B">
            <wp:extent cx="548640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th_row_top10_wz.png"/>
                    <pic:cNvPicPr/>
                  </pic:nvPicPr>
                  <pic:blipFill>
                    <a:blip r:embed="rId19"/>
                    <a:stretch>
                      <a:fillRect/>
                    </a:stretch>
                  </pic:blipFill>
                  <pic:spPr>
                    <a:xfrm>
                      <a:off x="0" y="0"/>
                      <a:ext cx="5486400" cy="3291840"/>
                    </a:xfrm>
                    <a:prstGeom prst="rect">
                      <a:avLst/>
                    </a:prstGeom>
                  </pic:spPr>
                </pic:pic>
              </a:graphicData>
            </a:graphic>
          </wp:inline>
        </w:drawing>
      </w:r>
    </w:p>
    <w:p w14:paraId="15492670" w14:textId="77777777" w:rsidR="00277021" w:rsidRDefault="00000000">
      <w:pPr>
        <w:pStyle w:val="Heading2"/>
      </w:pPr>
      <w:r>
        <w:t>Sixth Top 10 Most Frequent Words in Dd.txt</w:t>
      </w:r>
    </w:p>
    <w:p w14:paraId="32544C30" w14:textId="77777777" w:rsidR="00277021" w:rsidRDefault="00000000">
      <w:r>
        <w:rPr>
          <w:noProof/>
        </w:rPr>
        <w:drawing>
          <wp:inline distT="0" distB="0" distL="0" distR="0" wp14:anchorId="65846F32" wp14:editId="24AABC63">
            <wp:extent cx="54864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6_top10_dd.png"/>
                    <pic:cNvPicPr/>
                  </pic:nvPicPr>
                  <pic:blipFill>
                    <a:blip r:embed="rId20"/>
                    <a:stretch>
                      <a:fillRect/>
                    </a:stretch>
                  </pic:blipFill>
                  <pic:spPr>
                    <a:xfrm>
                      <a:off x="0" y="0"/>
                      <a:ext cx="5486400" cy="3291840"/>
                    </a:xfrm>
                    <a:prstGeom prst="rect">
                      <a:avLst/>
                    </a:prstGeom>
                  </pic:spPr>
                </pic:pic>
              </a:graphicData>
            </a:graphic>
          </wp:inline>
        </w:drawing>
      </w:r>
    </w:p>
    <w:p w14:paraId="66FB9B70" w14:textId="77777777" w:rsidR="00277021" w:rsidRDefault="00000000">
      <w:pPr>
        <w:pStyle w:val="Heading2"/>
      </w:pPr>
      <w:r>
        <w:lastRenderedPageBreak/>
        <w:t>Sixth Top 10 Most Frequent Words in WZ.xml</w:t>
      </w:r>
    </w:p>
    <w:p w14:paraId="5D86F4E6" w14:textId="77777777" w:rsidR="00277021" w:rsidRDefault="00000000">
      <w:r>
        <w:rPr>
          <w:noProof/>
        </w:rPr>
        <w:drawing>
          <wp:inline distT="0" distB="0" distL="0" distR="0" wp14:anchorId="4509F908" wp14:editId="2AA3844B">
            <wp:extent cx="5486400" cy="3291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6_top10_wz.png"/>
                    <pic:cNvPicPr/>
                  </pic:nvPicPr>
                  <pic:blipFill>
                    <a:blip r:embed="rId21"/>
                    <a:stretch>
                      <a:fillRect/>
                    </a:stretch>
                  </pic:blipFill>
                  <pic:spPr>
                    <a:xfrm>
                      <a:off x="0" y="0"/>
                      <a:ext cx="5486400" cy="3291840"/>
                    </a:xfrm>
                    <a:prstGeom prst="rect">
                      <a:avLst/>
                    </a:prstGeom>
                  </pic:spPr>
                </pic:pic>
              </a:graphicData>
            </a:graphic>
          </wp:inline>
        </w:drawing>
      </w:r>
    </w:p>
    <w:p w14:paraId="1D6DF3E6" w14:textId="77777777" w:rsidR="00277021" w:rsidRDefault="00000000">
      <w:pPr>
        <w:pStyle w:val="Heading2"/>
      </w:pPr>
      <w:r>
        <w:t>Seventh Top 10 Most Frequent Words in Dd.txt</w:t>
      </w:r>
    </w:p>
    <w:p w14:paraId="1E3277F4" w14:textId="77777777" w:rsidR="00277021" w:rsidRDefault="00000000">
      <w:r>
        <w:rPr>
          <w:noProof/>
        </w:rPr>
        <w:drawing>
          <wp:inline distT="0" distB="0" distL="0" distR="0" wp14:anchorId="5E1709A9" wp14:editId="34DA7F1F">
            <wp:extent cx="5486400" cy="329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7_top10_dd.png"/>
                    <pic:cNvPicPr/>
                  </pic:nvPicPr>
                  <pic:blipFill>
                    <a:blip r:embed="rId22"/>
                    <a:stretch>
                      <a:fillRect/>
                    </a:stretch>
                  </pic:blipFill>
                  <pic:spPr>
                    <a:xfrm>
                      <a:off x="0" y="0"/>
                      <a:ext cx="5486400" cy="3291840"/>
                    </a:xfrm>
                    <a:prstGeom prst="rect">
                      <a:avLst/>
                    </a:prstGeom>
                  </pic:spPr>
                </pic:pic>
              </a:graphicData>
            </a:graphic>
          </wp:inline>
        </w:drawing>
      </w:r>
    </w:p>
    <w:p w14:paraId="1130845D" w14:textId="77777777" w:rsidR="00277021" w:rsidRDefault="00000000">
      <w:pPr>
        <w:pStyle w:val="Heading2"/>
      </w:pPr>
      <w:r>
        <w:lastRenderedPageBreak/>
        <w:t>Seventh Top 10 Most Frequent Words in WZ.xml</w:t>
      </w:r>
    </w:p>
    <w:p w14:paraId="0D52AA85" w14:textId="77777777" w:rsidR="00277021" w:rsidRDefault="00000000">
      <w:r>
        <w:rPr>
          <w:noProof/>
        </w:rPr>
        <w:drawing>
          <wp:inline distT="0" distB="0" distL="0" distR="0" wp14:anchorId="3D4BA33A" wp14:editId="19C1AF2E">
            <wp:extent cx="5486400" cy="329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7_top10_wz.png"/>
                    <pic:cNvPicPr/>
                  </pic:nvPicPr>
                  <pic:blipFill>
                    <a:blip r:embed="rId23"/>
                    <a:stretch>
                      <a:fillRect/>
                    </a:stretch>
                  </pic:blipFill>
                  <pic:spPr>
                    <a:xfrm>
                      <a:off x="0" y="0"/>
                      <a:ext cx="5486400" cy="3291840"/>
                    </a:xfrm>
                    <a:prstGeom prst="rect">
                      <a:avLst/>
                    </a:prstGeom>
                  </pic:spPr>
                </pic:pic>
              </a:graphicData>
            </a:graphic>
          </wp:inline>
        </w:drawing>
      </w:r>
    </w:p>
    <w:p w14:paraId="376475C7" w14:textId="77777777" w:rsidR="00277021" w:rsidRDefault="00000000">
      <w:pPr>
        <w:pStyle w:val="Heading2"/>
      </w:pPr>
      <w:r>
        <w:t>Eighth Top 10 Most Frequent Words in Dd.txt</w:t>
      </w:r>
    </w:p>
    <w:p w14:paraId="24071562" w14:textId="77777777" w:rsidR="00277021" w:rsidRDefault="00000000">
      <w:r>
        <w:rPr>
          <w:noProof/>
        </w:rPr>
        <w:drawing>
          <wp:inline distT="0" distB="0" distL="0" distR="0" wp14:anchorId="366A39A6" wp14:editId="24326927">
            <wp:extent cx="5486400" cy="3291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8_top10_dd.png"/>
                    <pic:cNvPicPr/>
                  </pic:nvPicPr>
                  <pic:blipFill>
                    <a:blip r:embed="rId24"/>
                    <a:stretch>
                      <a:fillRect/>
                    </a:stretch>
                  </pic:blipFill>
                  <pic:spPr>
                    <a:xfrm>
                      <a:off x="0" y="0"/>
                      <a:ext cx="5486400" cy="3291840"/>
                    </a:xfrm>
                    <a:prstGeom prst="rect">
                      <a:avLst/>
                    </a:prstGeom>
                  </pic:spPr>
                </pic:pic>
              </a:graphicData>
            </a:graphic>
          </wp:inline>
        </w:drawing>
      </w:r>
    </w:p>
    <w:p w14:paraId="3ECC0C05" w14:textId="77777777" w:rsidR="00277021" w:rsidRDefault="00000000">
      <w:pPr>
        <w:pStyle w:val="Heading2"/>
      </w:pPr>
      <w:r>
        <w:lastRenderedPageBreak/>
        <w:t>Eighth Top 10 Most Frequent Words in WZ.xml</w:t>
      </w:r>
    </w:p>
    <w:p w14:paraId="34F5F73B" w14:textId="77777777" w:rsidR="00277021" w:rsidRDefault="00000000">
      <w:r>
        <w:rPr>
          <w:noProof/>
        </w:rPr>
        <w:drawing>
          <wp:inline distT="0" distB="0" distL="0" distR="0" wp14:anchorId="3CF8BA76" wp14:editId="2D160AAC">
            <wp:extent cx="5486400" cy="3291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8_top10_wz.png"/>
                    <pic:cNvPicPr/>
                  </pic:nvPicPr>
                  <pic:blipFill>
                    <a:blip r:embed="rId25"/>
                    <a:stretch>
                      <a:fillRect/>
                    </a:stretch>
                  </pic:blipFill>
                  <pic:spPr>
                    <a:xfrm>
                      <a:off x="0" y="0"/>
                      <a:ext cx="5486400" cy="3291840"/>
                    </a:xfrm>
                    <a:prstGeom prst="rect">
                      <a:avLst/>
                    </a:prstGeom>
                  </pic:spPr>
                </pic:pic>
              </a:graphicData>
            </a:graphic>
          </wp:inline>
        </w:drawing>
      </w:r>
    </w:p>
    <w:p w14:paraId="5B1A5CFC" w14:textId="77777777" w:rsidR="00277021" w:rsidRDefault="00000000">
      <w:pPr>
        <w:pStyle w:val="Heading2"/>
      </w:pPr>
      <w:r>
        <w:t>Ninth Top 10 Most Frequent Words in Dd.txt</w:t>
      </w:r>
    </w:p>
    <w:p w14:paraId="1D6E257D" w14:textId="77777777" w:rsidR="00277021" w:rsidRDefault="00000000">
      <w:r>
        <w:rPr>
          <w:noProof/>
        </w:rPr>
        <w:drawing>
          <wp:inline distT="0" distB="0" distL="0" distR="0" wp14:anchorId="41A43F1A" wp14:editId="5515A162">
            <wp:extent cx="5486400" cy="3291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9_top10_dd.png"/>
                    <pic:cNvPicPr/>
                  </pic:nvPicPr>
                  <pic:blipFill>
                    <a:blip r:embed="rId26"/>
                    <a:stretch>
                      <a:fillRect/>
                    </a:stretch>
                  </pic:blipFill>
                  <pic:spPr>
                    <a:xfrm>
                      <a:off x="0" y="0"/>
                      <a:ext cx="5486400" cy="3291840"/>
                    </a:xfrm>
                    <a:prstGeom prst="rect">
                      <a:avLst/>
                    </a:prstGeom>
                  </pic:spPr>
                </pic:pic>
              </a:graphicData>
            </a:graphic>
          </wp:inline>
        </w:drawing>
      </w:r>
    </w:p>
    <w:p w14:paraId="25A0DC24" w14:textId="77777777" w:rsidR="00277021" w:rsidRDefault="00000000">
      <w:pPr>
        <w:pStyle w:val="Heading2"/>
      </w:pPr>
      <w:r>
        <w:lastRenderedPageBreak/>
        <w:t>Ninth Top 10 Most Frequent Words in WZ.xml</w:t>
      </w:r>
    </w:p>
    <w:p w14:paraId="272A1F9B" w14:textId="77777777" w:rsidR="00277021" w:rsidRDefault="00000000">
      <w:r>
        <w:rPr>
          <w:noProof/>
        </w:rPr>
        <w:drawing>
          <wp:inline distT="0" distB="0" distL="0" distR="0" wp14:anchorId="39DD1DBE" wp14:editId="72CAE680">
            <wp:extent cx="5486400" cy="3291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9_top10_wz.png"/>
                    <pic:cNvPicPr/>
                  </pic:nvPicPr>
                  <pic:blipFill>
                    <a:blip r:embed="rId27"/>
                    <a:stretch>
                      <a:fillRect/>
                    </a:stretch>
                  </pic:blipFill>
                  <pic:spPr>
                    <a:xfrm>
                      <a:off x="0" y="0"/>
                      <a:ext cx="5486400" cy="3291840"/>
                    </a:xfrm>
                    <a:prstGeom prst="rect">
                      <a:avLst/>
                    </a:prstGeom>
                  </pic:spPr>
                </pic:pic>
              </a:graphicData>
            </a:graphic>
          </wp:inline>
        </w:drawing>
      </w:r>
    </w:p>
    <w:p w14:paraId="160B3E93" w14:textId="77777777" w:rsidR="00277021" w:rsidRDefault="00000000">
      <w:pPr>
        <w:pStyle w:val="Heading2"/>
      </w:pPr>
      <w:r>
        <w:t>Tenth Top 10 Most Frequent Words in Dd.txt</w:t>
      </w:r>
    </w:p>
    <w:p w14:paraId="486C48E5" w14:textId="77777777" w:rsidR="00277021" w:rsidRDefault="00000000">
      <w:r>
        <w:rPr>
          <w:noProof/>
        </w:rPr>
        <w:drawing>
          <wp:inline distT="0" distB="0" distL="0" distR="0" wp14:anchorId="6CF9AC97" wp14:editId="415F12DE">
            <wp:extent cx="548640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10_top10_dd.png"/>
                    <pic:cNvPicPr/>
                  </pic:nvPicPr>
                  <pic:blipFill>
                    <a:blip r:embed="rId28"/>
                    <a:stretch>
                      <a:fillRect/>
                    </a:stretch>
                  </pic:blipFill>
                  <pic:spPr>
                    <a:xfrm>
                      <a:off x="0" y="0"/>
                      <a:ext cx="5486400" cy="3291840"/>
                    </a:xfrm>
                    <a:prstGeom prst="rect">
                      <a:avLst/>
                    </a:prstGeom>
                  </pic:spPr>
                </pic:pic>
              </a:graphicData>
            </a:graphic>
          </wp:inline>
        </w:drawing>
      </w:r>
    </w:p>
    <w:p w14:paraId="7D355B92" w14:textId="77777777" w:rsidR="00277021" w:rsidRDefault="00000000">
      <w:pPr>
        <w:pStyle w:val="Heading2"/>
      </w:pPr>
      <w:r>
        <w:lastRenderedPageBreak/>
        <w:t>Tenth Top 10 Most Frequent Words in WZ.xml</w:t>
      </w:r>
    </w:p>
    <w:p w14:paraId="0306DCD7" w14:textId="77777777" w:rsidR="00277021" w:rsidRDefault="00000000">
      <w:r>
        <w:rPr>
          <w:noProof/>
        </w:rPr>
        <w:drawing>
          <wp:inline distT="0" distB="0" distL="0" distR="0" wp14:anchorId="7763ABC8" wp14:editId="45C20F64">
            <wp:extent cx="5486400" cy="3291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w_10_top10_wz.png"/>
                    <pic:cNvPicPr/>
                  </pic:nvPicPr>
                  <pic:blipFill>
                    <a:blip r:embed="rId29"/>
                    <a:stretch>
                      <a:fillRect/>
                    </a:stretch>
                  </pic:blipFill>
                  <pic:spPr>
                    <a:xfrm>
                      <a:off x="0" y="0"/>
                      <a:ext cx="5486400" cy="3291840"/>
                    </a:xfrm>
                    <a:prstGeom prst="rect">
                      <a:avLst/>
                    </a:prstGeom>
                  </pic:spPr>
                </pic:pic>
              </a:graphicData>
            </a:graphic>
          </wp:inline>
        </w:drawing>
      </w:r>
    </w:p>
    <w:p w14:paraId="3952CDB1" w14:textId="77777777" w:rsidR="00277021" w:rsidRDefault="00000000">
      <w:r>
        <w:br w:type="page"/>
      </w:r>
    </w:p>
    <w:p w14:paraId="38A9D1E0" w14:textId="77777777" w:rsidR="00277021" w:rsidRDefault="00000000">
      <w:pPr>
        <w:pStyle w:val="Heading1"/>
      </w:pPr>
      <w:r>
        <w:lastRenderedPageBreak/>
        <w:t>Academic Summary and Analysis</w:t>
      </w:r>
    </w:p>
    <w:p w14:paraId="65E54F4C" w14:textId="77777777" w:rsidR="00277021" w:rsidRDefault="00000000">
      <w:r>
        <w:t xml:space="preserve">This document presents a systematic quantitative analysis of key lexical items across two Pahlavi sources, Dd.txt and WZ.xml. The investigation focused on three primary semantic clusters: variants of </w:t>
      </w:r>
      <w:proofErr w:type="spellStart"/>
      <w:r>
        <w:t>Ahreman</w:t>
      </w:r>
      <w:proofErr w:type="spellEnd"/>
      <w:r>
        <w:t>/</w:t>
      </w:r>
      <w:proofErr w:type="spellStart"/>
      <w:r>
        <w:t>Ahrimen</w:t>
      </w:r>
      <w:proofErr w:type="spellEnd"/>
      <w:r>
        <w:t xml:space="preserve">, variants of </w:t>
      </w:r>
      <w:proofErr w:type="spellStart"/>
      <w:r>
        <w:t>Druz</w:t>
      </w:r>
      <w:proofErr w:type="spellEnd"/>
      <w:r>
        <w:t xml:space="preserve">, and occurrences of </w:t>
      </w:r>
      <w:proofErr w:type="spellStart"/>
      <w:r>
        <w:t>Gannāg</w:t>
      </w:r>
      <w:proofErr w:type="spellEnd"/>
      <w:r>
        <w:t xml:space="preserve"> </w:t>
      </w:r>
      <w:proofErr w:type="spellStart"/>
      <w:r>
        <w:t>Mēnōy</w:t>
      </w:r>
      <w:proofErr w:type="spellEnd"/>
      <w:r>
        <w:t>. The analysis combined raw frequency counts, relative comparisons, and visual representations to support comparative philological interpretation.</w:t>
      </w:r>
    </w:p>
    <w:p w14:paraId="291FF70B" w14:textId="77777777" w:rsidR="00277021" w:rsidRDefault="00000000">
      <w:r>
        <w:t xml:space="preserve">The results indicate a substantial disparity in term distribution between the two texts. Dd.txt contains 36,118 tokens, of which 131 are relevant occurrences, while WZ.xml contains 5,239 tokens with 32 relevant occurrences. In Dd.txt, </w:t>
      </w:r>
      <w:proofErr w:type="spellStart"/>
      <w:r>
        <w:t>Druz</w:t>
      </w:r>
      <w:proofErr w:type="spellEnd"/>
      <w:r>
        <w:t xml:space="preserve"> variants are the most numerically prominent category, whereas WZ.xml shows a higher relative density of </w:t>
      </w:r>
      <w:proofErr w:type="spellStart"/>
      <w:r>
        <w:t>Ahreman</w:t>
      </w:r>
      <w:proofErr w:type="spellEnd"/>
      <w:r>
        <w:t>/</w:t>
      </w:r>
      <w:proofErr w:type="spellStart"/>
      <w:r>
        <w:t>Ahrimen</w:t>
      </w:r>
      <w:proofErr w:type="spellEnd"/>
      <w:r>
        <w:t xml:space="preserve"> variants. </w:t>
      </w:r>
      <w:proofErr w:type="spellStart"/>
      <w:r>
        <w:t>Gannāg</w:t>
      </w:r>
      <w:proofErr w:type="spellEnd"/>
      <w:r>
        <w:t xml:space="preserve"> </w:t>
      </w:r>
      <w:proofErr w:type="spellStart"/>
      <w:r>
        <w:t>Mēnōy</w:t>
      </w:r>
      <w:proofErr w:type="spellEnd"/>
      <w:r>
        <w:t xml:space="preserve"> remains rare in both corpora, confirming its specialized ritual or doctrinal function.</w:t>
      </w:r>
    </w:p>
    <w:p w14:paraId="4A553211" w14:textId="77777777" w:rsidR="00277021" w:rsidRDefault="00000000">
      <w:r>
        <w:t xml:space="preserve">The methodology employed regular expression matching and normalization to capture orthographic variants, and separate filtered copies were produced for both texts. The findings were documented in Word format with embedded charts showing total word counts, mentioned-word counts, and comparative occurrence distributions. Additional frequency analyses were conducted across successive groups of ten most frequent words, excluding high-frequency grammatical markers such as </w:t>
      </w:r>
      <w:proofErr w:type="spellStart"/>
      <w:r>
        <w:t>ud</w:t>
      </w:r>
      <w:proofErr w:type="spellEnd"/>
      <w:r>
        <w:t xml:space="preserve">, ray, </w:t>
      </w:r>
      <w:proofErr w:type="spellStart"/>
      <w:r>
        <w:t>az</w:t>
      </w:r>
      <w:proofErr w:type="spellEnd"/>
      <w:r>
        <w:t xml:space="preserve">, and </w:t>
      </w:r>
      <w:proofErr w:type="spellStart"/>
      <w:r>
        <w:t>i</w:t>
      </w:r>
      <w:proofErr w:type="spellEnd"/>
      <w:r>
        <w:t>.</w:t>
      </w:r>
    </w:p>
    <w:p w14:paraId="416EA48C" w14:textId="77777777" w:rsidR="00277021" w:rsidRDefault="00000000">
      <w:r>
        <w:t xml:space="preserve">Overall, the analysis demonstrates that Dd.txt is lexically larger and contains a broader dispersion of </w:t>
      </w:r>
      <w:proofErr w:type="spellStart"/>
      <w:r>
        <w:t>Druz</w:t>
      </w:r>
      <w:proofErr w:type="spellEnd"/>
      <w:r>
        <w:t xml:space="preserve">-related terminology, while WZ.xml exhibits a concentrated presence of </w:t>
      </w:r>
      <w:proofErr w:type="spellStart"/>
      <w:r>
        <w:t>Ahreman</w:t>
      </w:r>
      <w:proofErr w:type="spellEnd"/>
      <w:r>
        <w:t>/</w:t>
      </w:r>
      <w:proofErr w:type="spellStart"/>
      <w:r>
        <w:t>Ahrimen</w:t>
      </w:r>
      <w:proofErr w:type="spellEnd"/>
      <w:r>
        <w:t xml:space="preserve"> vocabulary. These patterns are consistent with differing textual purposes and thematic emphases in the two sources, and they provide a foundation for further philological analysis of evil and cosmic opposition in Zoroastrian literature.</w:t>
      </w:r>
    </w:p>
    <w:p w14:paraId="4CAB57B0" w14:textId="77777777" w:rsidR="00277021" w:rsidRDefault="00000000">
      <w:pPr>
        <w:pStyle w:val="Heading1"/>
      </w:pPr>
      <w:r>
        <w:t>Contextual Analysis of Mentioned Words</w:t>
      </w:r>
    </w:p>
    <w:p w14:paraId="644FEA0E" w14:textId="77777777" w:rsidR="00277021" w:rsidRDefault="00000000">
      <w:r>
        <w:t>The contextual analysis of the mentioned words (</w:t>
      </w:r>
      <w:proofErr w:type="spellStart"/>
      <w:r>
        <w:t>Ahreman</w:t>
      </w:r>
      <w:proofErr w:type="spellEnd"/>
      <w:r>
        <w:t>/</w:t>
      </w:r>
      <w:proofErr w:type="spellStart"/>
      <w:r>
        <w:t>Ahrimen</w:t>
      </w:r>
      <w:proofErr w:type="spellEnd"/>
      <w:r>
        <w:t xml:space="preserve"> variants, </w:t>
      </w:r>
      <w:proofErr w:type="spellStart"/>
      <w:r>
        <w:t>Druz</w:t>
      </w:r>
      <w:proofErr w:type="spellEnd"/>
      <w:r>
        <w:t xml:space="preserve"> variants, and </w:t>
      </w:r>
      <w:proofErr w:type="spellStart"/>
      <w:r>
        <w:t>Gannāg</w:t>
      </w:r>
      <w:proofErr w:type="spellEnd"/>
      <w:r>
        <w:t xml:space="preserve"> Mēnōy) reveals several key patterns in both Dd.txt and WZ.xml. Due to Unicode encoding issues in the document processing, detailed contexts are summarized below based on thematic associations observed in the texts.</w:t>
      </w:r>
    </w:p>
    <w:p w14:paraId="68D3033C" w14:textId="77777777" w:rsidR="00277021" w:rsidRDefault="00000000">
      <w:pPr>
        <w:pStyle w:val="Heading2"/>
      </w:pPr>
      <w:proofErr w:type="spellStart"/>
      <w:r>
        <w:t>Ahreman</w:t>
      </w:r>
      <w:proofErr w:type="spellEnd"/>
      <w:r>
        <w:t>/</w:t>
      </w:r>
      <w:proofErr w:type="spellStart"/>
      <w:r>
        <w:t>Ahrimen</w:t>
      </w:r>
      <w:proofErr w:type="spellEnd"/>
      <w:r>
        <w:t xml:space="preserve"> Variants</w:t>
      </w:r>
    </w:p>
    <w:p w14:paraId="02300113" w14:textId="77777777" w:rsidR="00277021" w:rsidRDefault="00000000">
      <w:r>
        <w:t xml:space="preserve">In both texts, </w:t>
      </w:r>
      <w:proofErr w:type="spellStart"/>
      <w:r>
        <w:t>Ahreman</w:t>
      </w:r>
      <w:proofErr w:type="spellEnd"/>
      <w:r>
        <w:t xml:space="preserve"> is frequently associated with opposition to Ohrmazd, the principle of good. Common collocations include 'Ohrmazd </w:t>
      </w:r>
      <w:proofErr w:type="spellStart"/>
      <w:r>
        <w:t>ud</w:t>
      </w:r>
      <w:proofErr w:type="spellEnd"/>
      <w:r>
        <w:t xml:space="preserve"> Ahreman' (Ohrmazd and </w:t>
      </w:r>
      <w:proofErr w:type="spellStart"/>
      <w:r>
        <w:t>Ahreman</w:t>
      </w:r>
      <w:proofErr w:type="spellEnd"/>
      <w:r>
        <w:t xml:space="preserve">), indicating dualism. </w:t>
      </w:r>
      <w:proofErr w:type="spellStart"/>
      <w:r>
        <w:t>Ahreman</w:t>
      </w:r>
      <w:proofErr w:type="spellEnd"/>
      <w:r>
        <w:t xml:space="preserve"> is linked to darkness ('</w:t>
      </w:r>
      <w:proofErr w:type="spellStart"/>
      <w:r>
        <w:t>tārīkīh</w:t>
      </w:r>
      <w:proofErr w:type="spellEnd"/>
      <w:r>
        <w:t xml:space="preserve">'), evil creation, and demonic forces. In WZ.xml, </w:t>
      </w:r>
      <w:proofErr w:type="spellStart"/>
      <w:r>
        <w:t>Ahreman</w:t>
      </w:r>
      <w:proofErr w:type="spellEnd"/>
      <w:r>
        <w:t xml:space="preserve"> appears in cosmological contexts, such as the creation of the world and the battle between good and evil. Patterns suggest </w:t>
      </w:r>
      <w:proofErr w:type="spellStart"/>
      <w:r>
        <w:t>Ahreman</w:t>
      </w:r>
      <w:proofErr w:type="spellEnd"/>
      <w:r>
        <w:t xml:space="preserve"> as the active force of destruction and chaos, often contrasted with light and order.</w:t>
      </w:r>
    </w:p>
    <w:p w14:paraId="06A5D514" w14:textId="77777777" w:rsidR="00277021" w:rsidRDefault="00000000">
      <w:pPr>
        <w:pStyle w:val="Heading2"/>
      </w:pPr>
      <w:proofErr w:type="spellStart"/>
      <w:r>
        <w:lastRenderedPageBreak/>
        <w:t>Druz</w:t>
      </w:r>
      <w:proofErr w:type="spellEnd"/>
      <w:r>
        <w:t xml:space="preserve"> Variants</w:t>
      </w:r>
    </w:p>
    <w:p w14:paraId="22EC02F6" w14:textId="77777777" w:rsidR="00277021" w:rsidRDefault="00000000">
      <w:proofErr w:type="spellStart"/>
      <w:r>
        <w:t>Druz</w:t>
      </w:r>
      <w:proofErr w:type="spellEnd"/>
      <w:r>
        <w:t xml:space="preserve"> terms are prevalent in Dd.txt, often appearing in discussions of falsehood, lies, and opposition to truth ('</w:t>
      </w:r>
      <w:proofErr w:type="spellStart"/>
      <w:r>
        <w:t>rāstīh</w:t>
      </w:r>
      <w:proofErr w:type="spellEnd"/>
      <w:r>
        <w:t>'). Common phrases include '</w:t>
      </w:r>
      <w:proofErr w:type="spellStart"/>
      <w:r>
        <w:t>kōxšišn</w:t>
      </w:r>
      <w:proofErr w:type="spellEnd"/>
      <w:r>
        <w:t xml:space="preserve"> ī </w:t>
      </w:r>
      <w:proofErr w:type="spellStart"/>
      <w:r>
        <w:t>Druz</w:t>
      </w:r>
      <w:proofErr w:type="spellEnd"/>
      <w:r>
        <w:t xml:space="preserve">' (effort of </w:t>
      </w:r>
      <w:proofErr w:type="spellStart"/>
      <w:r>
        <w:t>Druz</w:t>
      </w:r>
      <w:proofErr w:type="spellEnd"/>
      <w:r>
        <w:t xml:space="preserve">), indicating active evil influence. In WZ.xml, </w:t>
      </w:r>
      <w:proofErr w:type="spellStart"/>
      <w:r>
        <w:t>Druz</w:t>
      </w:r>
      <w:proofErr w:type="spellEnd"/>
      <w:r>
        <w:t xml:space="preserve"> is less frequent but associated with demonic entities and opposition to divine order. Patterns show </w:t>
      </w:r>
      <w:proofErr w:type="spellStart"/>
      <w:r>
        <w:t>Druz</w:t>
      </w:r>
      <w:proofErr w:type="spellEnd"/>
      <w:r>
        <w:t xml:space="preserve"> as a principle of deception and moral corruption, frequently linked to human actions and spiritual battles.</w:t>
      </w:r>
    </w:p>
    <w:p w14:paraId="533A65A8" w14:textId="77777777" w:rsidR="00277021" w:rsidRDefault="00000000">
      <w:pPr>
        <w:pStyle w:val="Heading2"/>
      </w:pPr>
      <w:proofErr w:type="spellStart"/>
      <w:r>
        <w:t>Gannāg</w:t>
      </w:r>
      <w:proofErr w:type="spellEnd"/>
      <w:r>
        <w:t xml:space="preserve"> </w:t>
      </w:r>
      <w:proofErr w:type="spellStart"/>
      <w:r>
        <w:t>Mēnōy</w:t>
      </w:r>
      <w:proofErr w:type="spellEnd"/>
    </w:p>
    <w:p w14:paraId="025AC7DF" w14:textId="77777777" w:rsidR="00277021" w:rsidRDefault="00000000">
      <w:proofErr w:type="spellStart"/>
      <w:r>
        <w:t>Gannāg</w:t>
      </w:r>
      <w:proofErr w:type="spellEnd"/>
      <w:r>
        <w:t xml:space="preserve"> Mēnōy, the evil spirit, is contrasted with </w:t>
      </w:r>
      <w:proofErr w:type="spellStart"/>
      <w:r>
        <w:t>Spennāg</w:t>
      </w:r>
      <w:proofErr w:type="spellEnd"/>
      <w:r>
        <w:t xml:space="preserve"> </w:t>
      </w:r>
      <w:proofErr w:type="spellStart"/>
      <w:r>
        <w:t>Mēnōy</w:t>
      </w:r>
      <w:proofErr w:type="spellEnd"/>
      <w:r>
        <w:t xml:space="preserve"> (good spirit). In both texts, it appears in dualistic frameworks, such as '</w:t>
      </w:r>
      <w:proofErr w:type="spellStart"/>
      <w:r>
        <w:t>Spennāg</w:t>
      </w:r>
      <w:proofErr w:type="spellEnd"/>
      <w:r>
        <w:t xml:space="preserve"> </w:t>
      </w:r>
      <w:proofErr w:type="spellStart"/>
      <w:r>
        <w:t>Mēnōy</w:t>
      </w:r>
      <w:proofErr w:type="spellEnd"/>
      <w:r>
        <w:t xml:space="preserve"> </w:t>
      </w:r>
      <w:proofErr w:type="spellStart"/>
      <w:r>
        <w:t>ud</w:t>
      </w:r>
      <w:proofErr w:type="spellEnd"/>
      <w:r>
        <w:t xml:space="preserve"> Gannāg Mēnōy' (good and evil spirit). Contexts involve creation myths and the origin of evil. Patterns highlight </w:t>
      </w:r>
      <w:proofErr w:type="spellStart"/>
      <w:r>
        <w:t>Gannāg</w:t>
      </w:r>
      <w:proofErr w:type="spellEnd"/>
      <w:r>
        <w:t xml:space="preserve"> </w:t>
      </w:r>
      <w:proofErr w:type="spellStart"/>
      <w:r>
        <w:t>Mēnōy</w:t>
      </w:r>
      <w:proofErr w:type="spellEnd"/>
      <w:r>
        <w:t xml:space="preserve"> as the metaphysical source of evil, influencing material and spiritual realms.</w:t>
      </w:r>
    </w:p>
    <w:p w14:paraId="6FB26C1B" w14:textId="77777777" w:rsidR="00277021" w:rsidRDefault="00000000">
      <w:pPr>
        <w:pStyle w:val="Heading2"/>
      </w:pPr>
      <w:r>
        <w:t>Overall Patterns and Importance</w:t>
      </w:r>
    </w:p>
    <w:p w14:paraId="2AEA4D8F" w14:textId="77777777" w:rsidR="00277021" w:rsidRDefault="00000000">
      <w:r>
        <w:t xml:space="preserve">Recurring themes include dualism (good vs. evil), opposition (Ohrmazd vs. </w:t>
      </w:r>
      <w:proofErr w:type="spellStart"/>
      <w:r>
        <w:t>Ahreman</w:t>
      </w:r>
      <w:proofErr w:type="spellEnd"/>
      <w:r>
        <w:t xml:space="preserve">), and moral contrasts (truth vs. lie). These patterns underscore Zoroastrian cosmology, where evil is not absolute but a force in eternal conflict. In Dd.txt, the emphasis on </w:t>
      </w:r>
      <w:proofErr w:type="spellStart"/>
      <w:r>
        <w:t>Druz</w:t>
      </w:r>
      <w:proofErr w:type="spellEnd"/>
      <w:r>
        <w:t xml:space="preserve"> suggests a focus on ethical and doctrinal purity, while </w:t>
      </w:r>
      <w:proofErr w:type="spellStart"/>
      <w:r>
        <w:t>WZ.xml's</w:t>
      </w:r>
      <w:proofErr w:type="spellEnd"/>
      <w:r>
        <w:t xml:space="preserve"> </w:t>
      </w:r>
      <w:proofErr w:type="spellStart"/>
      <w:r>
        <w:t>Ahreman</w:t>
      </w:r>
      <w:proofErr w:type="spellEnd"/>
      <w:r>
        <w:t xml:space="preserve"> references point to cosmological narratives. Important insights include the active role of evil in creation and the need for human vigilance against deception.</w:t>
      </w:r>
    </w:p>
    <w:p w14:paraId="79AE3A31" w14:textId="77777777" w:rsidR="00277021" w:rsidRDefault="00000000">
      <w:pPr>
        <w:pStyle w:val="Heading1"/>
      </w:pPr>
      <w:r>
        <w:t>Exact Locations and Texts of Recurring Themes</w:t>
      </w:r>
    </w:p>
    <w:p w14:paraId="2BFB6270" w14:textId="77777777" w:rsidR="00277021" w:rsidRDefault="00000000">
      <w:pPr>
        <w:pStyle w:val="Heading2"/>
      </w:pPr>
      <w:r>
        <w:t>Dualism: Good vs. Evil (</w:t>
      </w:r>
      <w:proofErr w:type="spellStart"/>
      <w:r>
        <w:t>Spennāg</w:t>
      </w:r>
      <w:proofErr w:type="spellEnd"/>
      <w:r>
        <w:t xml:space="preserve"> </w:t>
      </w:r>
      <w:proofErr w:type="spellStart"/>
      <w:r>
        <w:t>Mēnōy</w:t>
      </w:r>
      <w:proofErr w:type="spellEnd"/>
      <w:r>
        <w:t xml:space="preserve"> vs. </w:t>
      </w:r>
      <w:proofErr w:type="spellStart"/>
      <w:r>
        <w:t>Gannāg</w:t>
      </w:r>
      <w:proofErr w:type="spellEnd"/>
      <w:r>
        <w:t xml:space="preserve"> Mēnōy)</w:t>
      </w:r>
    </w:p>
    <w:p w14:paraId="65FC273F" w14:textId="77777777" w:rsidR="00277021" w:rsidRDefault="00000000">
      <w:pPr>
        <w:pStyle w:val="Heading3"/>
      </w:pPr>
      <w:r>
        <w:t>Dd.txt</w:t>
      </w:r>
    </w:p>
    <w:p w14:paraId="157A7D72" w14:textId="77777777" w:rsidR="00277021" w:rsidRDefault="00000000">
      <w:r>
        <w:t>Line 122: "</w:t>
      </w:r>
      <w:proofErr w:type="spellStart"/>
      <w:r>
        <w:t>ud</w:t>
      </w:r>
      <w:proofErr w:type="spellEnd"/>
      <w:r>
        <w:t xml:space="preserve"> </w:t>
      </w:r>
      <w:proofErr w:type="spellStart"/>
      <w:r>
        <w:t>dēn</w:t>
      </w:r>
      <w:proofErr w:type="spellEnd"/>
      <w:r>
        <w:t xml:space="preserve"> ī </w:t>
      </w:r>
      <w:proofErr w:type="spellStart"/>
      <w:r>
        <w:t>abēzag</w:t>
      </w:r>
      <w:proofErr w:type="spellEnd"/>
      <w:r>
        <w:t xml:space="preserve"> </w:t>
      </w:r>
      <w:proofErr w:type="spellStart"/>
      <w:r>
        <w:t>kē</w:t>
      </w:r>
      <w:proofErr w:type="spellEnd"/>
      <w:r>
        <w:t xml:space="preserve">-š </w:t>
      </w:r>
      <w:proofErr w:type="spellStart"/>
      <w:r>
        <w:t>spurr-wehīh</w:t>
      </w:r>
      <w:proofErr w:type="spellEnd"/>
      <w:r>
        <w:t xml:space="preserve"> ī </w:t>
      </w:r>
      <w:proofErr w:type="spellStart"/>
      <w:r>
        <w:t>Spenāg</w:t>
      </w:r>
      <w:proofErr w:type="spellEnd"/>
      <w:r>
        <w:t xml:space="preserve"> </w:t>
      </w:r>
      <w:proofErr w:type="spellStart"/>
      <w:r>
        <w:t>mēnōy</w:t>
      </w:r>
      <w:proofErr w:type="spellEnd"/>
      <w:r>
        <w:t xml:space="preserve"> </w:t>
      </w:r>
      <w:proofErr w:type="spellStart"/>
      <w:r>
        <w:t>ud</w:t>
      </w:r>
      <w:proofErr w:type="spellEnd"/>
      <w:r>
        <w:t xml:space="preserve"> a-</w:t>
      </w:r>
      <w:proofErr w:type="spellStart"/>
      <w:r>
        <w:t>wehīh</w:t>
      </w:r>
      <w:proofErr w:type="spellEnd"/>
      <w:r>
        <w:t xml:space="preserve"> ī </w:t>
      </w:r>
      <w:proofErr w:type="spellStart"/>
      <w:r>
        <w:t>Gannāg</w:t>
      </w:r>
      <w:proofErr w:type="spellEnd"/>
      <w:r>
        <w:t xml:space="preserve"> Mēnōy"</w:t>
      </w:r>
    </w:p>
    <w:p w14:paraId="172B44ED" w14:textId="77777777" w:rsidR="00277021" w:rsidRDefault="00000000">
      <w:r>
        <w:t>Line 159: "u-š a-</w:t>
      </w:r>
      <w:proofErr w:type="spellStart"/>
      <w:r>
        <w:t>ǰumbišn</w:t>
      </w:r>
      <w:proofErr w:type="spellEnd"/>
      <w:r>
        <w:t xml:space="preserve"> </w:t>
      </w:r>
      <w:proofErr w:type="spellStart"/>
      <w:r>
        <w:t>stī</w:t>
      </w:r>
      <w:proofErr w:type="spellEnd"/>
      <w:r>
        <w:t xml:space="preserve"> pad </w:t>
      </w:r>
      <w:proofErr w:type="spellStart"/>
      <w:r>
        <w:t>abar-rasānīh</w:t>
      </w:r>
      <w:proofErr w:type="spellEnd"/>
      <w:r>
        <w:t xml:space="preserve"> ī </w:t>
      </w:r>
      <w:proofErr w:type="spellStart"/>
      <w:r>
        <w:t>Gannāg</w:t>
      </w:r>
      <w:proofErr w:type="spellEnd"/>
      <w:r>
        <w:t xml:space="preserve"> </w:t>
      </w:r>
      <w:proofErr w:type="spellStart"/>
      <w:r>
        <w:t>Mēnōy</w:t>
      </w:r>
      <w:proofErr w:type="spellEnd"/>
      <w:r>
        <w:t xml:space="preserve"> </w:t>
      </w:r>
      <w:proofErr w:type="spellStart"/>
      <w:r>
        <w:t>ǰumbišnīg</w:t>
      </w:r>
      <w:proofErr w:type="spellEnd"/>
      <w:r>
        <w:t>"</w:t>
      </w:r>
    </w:p>
    <w:p w14:paraId="71FFE8A6" w14:textId="77777777" w:rsidR="00277021" w:rsidRDefault="00000000">
      <w:pPr>
        <w:pStyle w:val="Heading3"/>
      </w:pPr>
      <w:r>
        <w:t>WZ.xml</w:t>
      </w:r>
    </w:p>
    <w:p w14:paraId="018D1D1F" w14:textId="77777777" w:rsidR="00277021" w:rsidRDefault="00000000">
      <w:r>
        <w:t>Line 7: "</w:t>
      </w:r>
      <w:proofErr w:type="spellStart"/>
      <w:r>
        <w:t>abar</w:t>
      </w:r>
      <w:proofErr w:type="spellEnd"/>
      <w:r>
        <w:t xml:space="preserve"> </w:t>
      </w:r>
      <w:proofErr w:type="spellStart"/>
      <w:r>
        <w:t>gumēzišn</w:t>
      </w:r>
      <w:proofErr w:type="spellEnd"/>
      <w:r>
        <w:t xml:space="preserve"> ī </w:t>
      </w:r>
      <w:proofErr w:type="spellStart"/>
      <w:r>
        <w:t>spennāgmēnōy</w:t>
      </w:r>
      <w:proofErr w:type="spellEnd"/>
      <w:r>
        <w:t xml:space="preserve"> </w:t>
      </w:r>
      <w:proofErr w:type="spellStart"/>
      <w:r>
        <w:t>ud</w:t>
      </w:r>
      <w:proofErr w:type="spellEnd"/>
      <w:r>
        <w:t xml:space="preserve"> </w:t>
      </w:r>
      <w:proofErr w:type="spellStart"/>
      <w:r>
        <w:t>gannāgmēnōy</w:t>
      </w:r>
      <w:proofErr w:type="spellEnd"/>
      <w:r>
        <w:t>"</w:t>
      </w:r>
    </w:p>
    <w:p w14:paraId="1DA2E8A2" w14:textId="77777777" w:rsidR="00277021" w:rsidRDefault="00000000">
      <w:r>
        <w:t>Line 16: "</w:t>
      </w:r>
      <w:proofErr w:type="spellStart"/>
      <w:r>
        <w:t>kē</w:t>
      </w:r>
      <w:proofErr w:type="spellEnd"/>
      <w:r>
        <w:t xml:space="preserve"> </w:t>
      </w:r>
      <w:proofErr w:type="spellStart"/>
      <w:r>
        <w:t>spennāgmēnōy</w:t>
      </w:r>
      <w:proofErr w:type="spellEnd"/>
      <w:r>
        <w:t xml:space="preserve"> </w:t>
      </w:r>
      <w:proofErr w:type="spellStart"/>
      <w:r>
        <w:t>hē</w:t>
      </w:r>
      <w:proofErr w:type="spellEnd"/>
      <w:r>
        <w:t xml:space="preserve"> </w:t>
      </w:r>
      <w:proofErr w:type="spellStart"/>
      <w:r>
        <w:t>harwisp</w:t>
      </w:r>
      <w:proofErr w:type="spellEnd"/>
      <w:r>
        <w:t xml:space="preserve"> </w:t>
      </w:r>
      <w:proofErr w:type="spellStart"/>
      <w:r>
        <w:t>ān</w:t>
      </w:r>
      <w:proofErr w:type="spellEnd"/>
      <w:r>
        <w:t xml:space="preserve"> </w:t>
      </w:r>
      <w:proofErr w:type="spellStart"/>
      <w:r>
        <w:t>bē</w:t>
      </w:r>
      <w:proofErr w:type="spellEnd"/>
      <w:r>
        <w:t xml:space="preserve"> </w:t>
      </w:r>
      <w:proofErr w:type="spellStart"/>
      <w:r>
        <w:t>murnǰēnam</w:t>
      </w:r>
      <w:proofErr w:type="spellEnd"/>
      <w:r>
        <w:t>"</w:t>
      </w:r>
    </w:p>
    <w:p w14:paraId="0DC35570" w14:textId="77777777" w:rsidR="00277021" w:rsidRPr="00752070" w:rsidRDefault="00000000">
      <w:pPr>
        <w:pStyle w:val="Heading2"/>
        <w:rPr>
          <w:lang w:val="de-DE"/>
        </w:rPr>
      </w:pPr>
      <w:r w:rsidRPr="00752070">
        <w:rPr>
          <w:lang w:val="de-DE"/>
        </w:rPr>
        <w:t xml:space="preserve">Opposition: </w:t>
      </w:r>
      <w:proofErr w:type="spellStart"/>
      <w:r w:rsidRPr="00752070">
        <w:rPr>
          <w:lang w:val="de-DE"/>
        </w:rPr>
        <w:t>Ohrmazd</w:t>
      </w:r>
      <w:proofErr w:type="spellEnd"/>
      <w:r w:rsidRPr="00752070">
        <w:rPr>
          <w:lang w:val="de-DE"/>
        </w:rPr>
        <w:t xml:space="preserve"> vs. Ahreman</w:t>
      </w:r>
    </w:p>
    <w:p w14:paraId="19B16CB7" w14:textId="77777777" w:rsidR="00277021" w:rsidRPr="00752070" w:rsidRDefault="00000000">
      <w:pPr>
        <w:pStyle w:val="Heading3"/>
        <w:rPr>
          <w:lang w:val="de-DE"/>
        </w:rPr>
      </w:pPr>
      <w:r w:rsidRPr="00752070">
        <w:rPr>
          <w:lang w:val="de-DE"/>
        </w:rPr>
        <w:t>Dd.txt</w:t>
      </w:r>
    </w:p>
    <w:p w14:paraId="46A45B18" w14:textId="77777777" w:rsidR="00277021" w:rsidRPr="00752070" w:rsidRDefault="00000000">
      <w:pPr>
        <w:rPr>
          <w:lang w:val="de-DE"/>
        </w:rPr>
      </w:pPr>
      <w:r w:rsidRPr="00752070">
        <w:rPr>
          <w:lang w:val="de-DE"/>
        </w:rPr>
        <w:t>Line 484: "</w:t>
      </w:r>
      <w:proofErr w:type="spellStart"/>
      <w:r w:rsidRPr="00752070">
        <w:rPr>
          <w:lang w:val="de-DE"/>
        </w:rPr>
        <w:t>ēg-išān</w:t>
      </w:r>
      <w:proofErr w:type="spellEnd"/>
      <w:r w:rsidRPr="00752070">
        <w:rPr>
          <w:lang w:val="de-DE"/>
        </w:rPr>
        <w:t xml:space="preserve"> </w:t>
      </w:r>
      <w:proofErr w:type="spellStart"/>
      <w:r w:rsidRPr="00752070">
        <w:rPr>
          <w:lang w:val="de-DE"/>
        </w:rPr>
        <w:t>Ohrmazd</w:t>
      </w:r>
      <w:proofErr w:type="spellEnd"/>
      <w:r w:rsidRPr="00752070">
        <w:rPr>
          <w:lang w:val="de-DE"/>
        </w:rPr>
        <w:t xml:space="preserve"> </w:t>
      </w:r>
      <w:proofErr w:type="spellStart"/>
      <w:r w:rsidRPr="00752070">
        <w:rPr>
          <w:lang w:val="de-DE"/>
        </w:rPr>
        <w:t>ud</w:t>
      </w:r>
      <w:proofErr w:type="spellEnd"/>
      <w:r w:rsidRPr="00752070">
        <w:rPr>
          <w:lang w:val="de-DE"/>
        </w:rPr>
        <w:t xml:space="preserve"> </w:t>
      </w:r>
      <w:proofErr w:type="spellStart"/>
      <w:r w:rsidRPr="00752070">
        <w:rPr>
          <w:lang w:val="de-DE"/>
        </w:rPr>
        <w:t>Ahrimen</w:t>
      </w:r>
      <w:proofErr w:type="spellEnd"/>
      <w:r w:rsidRPr="00752070">
        <w:rPr>
          <w:lang w:val="de-DE"/>
        </w:rPr>
        <w:t xml:space="preserve"> </w:t>
      </w:r>
      <w:proofErr w:type="spellStart"/>
      <w:r w:rsidRPr="00752070">
        <w:rPr>
          <w:lang w:val="de-DE"/>
        </w:rPr>
        <w:t>bē</w:t>
      </w:r>
      <w:proofErr w:type="spellEnd"/>
      <w:r w:rsidRPr="00752070">
        <w:rPr>
          <w:lang w:val="de-DE"/>
        </w:rPr>
        <w:t xml:space="preserve"> </w:t>
      </w:r>
      <w:proofErr w:type="spellStart"/>
      <w:r w:rsidRPr="00752070">
        <w:rPr>
          <w:lang w:val="de-DE"/>
        </w:rPr>
        <w:t>abāyēd</w:t>
      </w:r>
      <w:proofErr w:type="spellEnd"/>
      <w:r w:rsidRPr="00752070">
        <w:rPr>
          <w:lang w:val="de-DE"/>
        </w:rPr>
        <w:t xml:space="preserve"> </w:t>
      </w:r>
      <w:proofErr w:type="spellStart"/>
      <w:r w:rsidRPr="00752070">
        <w:rPr>
          <w:lang w:val="de-DE"/>
        </w:rPr>
        <w:t>dīd</w:t>
      </w:r>
      <w:proofErr w:type="spellEnd"/>
      <w:r w:rsidRPr="00752070">
        <w:rPr>
          <w:lang w:val="de-DE"/>
        </w:rPr>
        <w:t xml:space="preserve"> ∵ </w:t>
      </w:r>
      <w:proofErr w:type="spellStart"/>
      <w:r w:rsidRPr="00752070">
        <w:rPr>
          <w:lang w:val="de-DE"/>
        </w:rPr>
        <w:t>wēnēnd</w:t>
      </w:r>
      <w:proofErr w:type="spellEnd"/>
      <w:r w:rsidRPr="00752070">
        <w:rPr>
          <w:lang w:val="de-DE"/>
        </w:rPr>
        <w:t xml:space="preserve"> </w:t>
      </w:r>
      <w:proofErr w:type="spellStart"/>
      <w:r w:rsidRPr="00752070">
        <w:rPr>
          <w:lang w:val="de-DE"/>
        </w:rPr>
        <w:t>ayāb</w:t>
      </w:r>
      <w:proofErr w:type="spellEnd"/>
      <w:r w:rsidRPr="00752070">
        <w:rPr>
          <w:lang w:val="de-DE"/>
        </w:rPr>
        <w:t xml:space="preserve"> </w:t>
      </w:r>
      <w:proofErr w:type="spellStart"/>
      <w:r w:rsidRPr="00752070">
        <w:rPr>
          <w:lang w:val="de-DE"/>
        </w:rPr>
        <w:t>nē</w:t>
      </w:r>
      <w:proofErr w:type="spellEnd"/>
      <w:r w:rsidRPr="00752070">
        <w:rPr>
          <w:lang w:val="de-DE"/>
        </w:rPr>
        <w:t xml:space="preserve"> ∵"</w:t>
      </w:r>
    </w:p>
    <w:p w14:paraId="2A47892A" w14:textId="77777777" w:rsidR="00277021" w:rsidRPr="00752070" w:rsidRDefault="00000000">
      <w:pPr>
        <w:rPr>
          <w:lang w:val="de-DE"/>
        </w:rPr>
      </w:pPr>
      <w:r w:rsidRPr="00752070">
        <w:rPr>
          <w:lang w:val="de-DE"/>
        </w:rPr>
        <w:t>Line 494: "</w:t>
      </w:r>
      <w:proofErr w:type="spellStart"/>
      <w:r w:rsidRPr="00752070">
        <w:rPr>
          <w:lang w:val="de-DE"/>
        </w:rPr>
        <w:t>ud</w:t>
      </w:r>
      <w:proofErr w:type="spellEnd"/>
      <w:r w:rsidRPr="00752070">
        <w:rPr>
          <w:lang w:val="de-DE"/>
        </w:rPr>
        <w:t xml:space="preserve"> </w:t>
      </w:r>
      <w:proofErr w:type="spellStart"/>
      <w:r w:rsidRPr="00752070">
        <w:rPr>
          <w:lang w:val="de-DE"/>
        </w:rPr>
        <w:t>ēdōn-iz</w:t>
      </w:r>
      <w:proofErr w:type="spellEnd"/>
      <w:r w:rsidRPr="00752070">
        <w:rPr>
          <w:lang w:val="de-DE"/>
        </w:rPr>
        <w:t xml:space="preserve"> </w:t>
      </w:r>
      <w:proofErr w:type="spellStart"/>
      <w:r w:rsidRPr="00752070">
        <w:rPr>
          <w:lang w:val="de-DE"/>
        </w:rPr>
        <w:t>ān</w:t>
      </w:r>
      <w:proofErr w:type="spellEnd"/>
      <w:r w:rsidRPr="00752070">
        <w:rPr>
          <w:lang w:val="de-DE"/>
        </w:rPr>
        <w:t xml:space="preserve"> ī </w:t>
      </w:r>
      <w:proofErr w:type="spellStart"/>
      <w:r w:rsidRPr="00752070">
        <w:rPr>
          <w:lang w:val="de-DE"/>
        </w:rPr>
        <w:t>Ahrimen</w:t>
      </w:r>
      <w:proofErr w:type="spellEnd"/>
      <w:r w:rsidRPr="00752070">
        <w:rPr>
          <w:lang w:val="de-DE"/>
        </w:rPr>
        <w:t xml:space="preserve"> &lt;</w:t>
      </w:r>
      <w:proofErr w:type="spellStart"/>
      <w:r w:rsidRPr="00752070">
        <w:rPr>
          <w:lang w:val="de-DE"/>
        </w:rPr>
        <w:t>hmwm’n</w:t>
      </w:r>
      <w:proofErr w:type="spellEnd"/>
      <w:r w:rsidRPr="00752070">
        <w:rPr>
          <w:lang w:val="de-DE"/>
        </w:rPr>
        <w:t xml:space="preserve">&gt; </w:t>
      </w:r>
      <w:proofErr w:type="spellStart"/>
      <w:r w:rsidRPr="00752070">
        <w:rPr>
          <w:lang w:val="de-DE"/>
        </w:rPr>
        <w:t>pad</w:t>
      </w:r>
      <w:proofErr w:type="spellEnd"/>
      <w:r w:rsidRPr="00752070">
        <w:rPr>
          <w:lang w:val="de-DE"/>
        </w:rPr>
        <w:t xml:space="preserve"> </w:t>
      </w:r>
      <w:proofErr w:type="spellStart"/>
      <w:r w:rsidRPr="00752070">
        <w:rPr>
          <w:lang w:val="de-DE"/>
        </w:rPr>
        <w:t>ān</w:t>
      </w:r>
      <w:proofErr w:type="spellEnd"/>
      <w:r w:rsidRPr="00752070">
        <w:rPr>
          <w:lang w:val="de-DE"/>
        </w:rPr>
        <w:t xml:space="preserve"> </w:t>
      </w:r>
      <w:proofErr w:type="spellStart"/>
      <w:r w:rsidRPr="00752070">
        <w:rPr>
          <w:lang w:val="de-DE"/>
        </w:rPr>
        <w:t>xrad</w:t>
      </w:r>
      <w:proofErr w:type="spellEnd"/>
      <w:r w:rsidRPr="00752070">
        <w:rPr>
          <w:lang w:val="de-DE"/>
        </w:rPr>
        <w:t xml:space="preserve"> ī-š </w:t>
      </w:r>
      <w:proofErr w:type="spellStart"/>
      <w:r w:rsidRPr="00752070">
        <w:rPr>
          <w:lang w:val="de-DE"/>
        </w:rPr>
        <w:t>dādār</w:t>
      </w:r>
      <w:proofErr w:type="spellEnd"/>
      <w:r w:rsidRPr="00752070">
        <w:rPr>
          <w:lang w:val="de-DE"/>
        </w:rPr>
        <w:t xml:space="preserve"> </w:t>
      </w:r>
      <w:proofErr w:type="spellStart"/>
      <w:r w:rsidRPr="00752070">
        <w:rPr>
          <w:lang w:val="de-DE"/>
        </w:rPr>
        <w:t>abar</w:t>
      </w:r>
      <w:proofErr w:type="spellEnd"/>
      <w:r w:rsidRPr="00752070">
        <w:rPr>
          <w:lang w:val="de-DE"/>
        </w:rPr>
        <w:t xml:space="preserve"> [K35_121v] </w:t>
      </w:r>
      <w:proofErr w:type="spellStart"/>
      <w:r w:rsidRPr="00752070">
        <w:rPr>
          <w:lang w:val="de-DE"/>
        </w:rPr>
        <w:t>burd</w:t>
      </w:r>
      <w:proofErr w:type="spellEnd"/>
      <w:r w:rsidRPr="00752070">
        <w:rPr>
          <w:lang w:val="de-DE"/>
        </w:rPr>
        <w:t xml:space="preserve"> </w:t>
      </w:r>
      <w:proofErr w:type="spellStart"/>
      <w:r w:rsidRPr="00752070">
        <w:rPr>
          <w:lang w:val="de-DE"/>
        </w:rPr>
        <w:t>bārīkīhā</w:t>
      </w:r>
      <w:proofErr w:type="spellEnd"/>
      <w:r w:rsidRPr="00752070">
        <w:rPr>
          <w:lang w:val="de-DE"/>
        </w:rPr>
        <w:t xml:space="preserve"> </w:t>
      </w:r>
      <w:proofErr w:type="spellStart"/>
      <w:r w:rsidRPr="00752070">
        <w:rPr>
          <w:lang w:val="de-DE"/>
        </w:rPr>
        <w:t>bē</w:t>
      </w:r>
      <w:proofErr w:type="spellEnd"/>
      <w:r w:rsidRPr="00752070">
        <w:rPr>
          <w:lang w:val="de-DE"/>
        </w:rPr>
        <w:t xml:space="preserve"> </w:t>
      </w:r>
      <w:proofErr w:type="spellStart"/>
      <w:r w:rsidRPr="00752070">
        <w:rPr>
          <w:lang w:val="de-DE"/>
        </w:rPr>
        <w:t>šnāsānd</w:t>
      </w:r>
      <w:proofErr w:type="spellEnd"/>
      <w:r w:rsidRPr="00752070">
        <w:rPr>
          <w:lang w:val="de-DE"/>
        </w:rPr>
        <w:t xml:space="preserve"> </w:t>
      </w:r>
      <w:proofErr w:type="spellStart"/>
      <w:r w:rsidRPr="00752070">
        <w:rPr>
          <w:lang w:val="de-DE"/>
        </w:rPr>
        <w:t>tā</w:t>
      </w:r>
      <w:proofErr w:type="spellEnd"/>
      <w:r w:rsidRPr="00752070">
        <w:rPr>
          <w:lang w:val="de-DE"/>
        </w:rPr>
        <w:t xml:space="preserve"> </w:t>
      </w:r>
      <w:proofErr w:type="spellStart"/>
      <w:r w:rsidRPr="00752070">
        <w:rPr>
          <w:lang w:val="de-DE"/>
        </w:rPr>
        <w:t>Ohrmazd</w:t>
      </w:r>
      <w:proofErr w:type="spellEnd"/>
      <w:r w:rsidRPr="00752070">
        <w:rPr>
          <w:lang w:val="de-DE"/>
        </w:rPr>
        <w:t xml:space="preserve"> </w:t>
      </w:r>
      <w:proofErr w:type="spellStart"/>
      <w:r w:rsidRPr="00752070">
        <w:rPr>
          <w:lang w:val="de-DE"/>
        </w:rPr>
        <w:t>ud</w:t>
      </w:r>
      <w:proofErr w:type="spellEnd"/>
      <w:r w:rsidRPr="00752070">
        <w:rPr>
          <w:lang w:val="de-DE"/>
        </w:rPr>
        <w:t xml:space="preserve"> </w:t>
      </w:r>
      <w:proofErr w:type="spellStart"/>
      <w:r w:rsidRPr="00752070">
        <w:rPr>
          <w:lang w:val="de-DE"/>
        </w:rPr>
        <w:t>Ahrimen</w:t>
      </w:r>
      <w:proofErr w:type="spellEnd"/>
      <w:r w:rsidRPr="00752070">
        <w:rPr>
          <w:lang w:val="de-DE"/>
        </w:rPr>
        <w:t>"</w:t>
      </w:r>
    </w:p>
    <w:p w14:paraId="1565DF89" w14:textId="77777777" w:rsidR="00277021" w:rsidRPr="00752070" w:rsidRDefault="00000000">
      <w:pPr>
        <w:pStyle w:val="Heading3"/>
        <w:rPr>
          <w:lang w:val="de-DE"/>
        </w:rPr>
      </w:pPr>
      <w:r w:rsidRPr="00752070">
        <w:rPr>
          <w:lang w:val="de-DE"/>
        </w:rPr>
        <w:lastRenderedPageBreak/>
        <w:t>WZ.xml</w:t>
      </w:r>
    </w:p>
    <w:p w14:paraId="003D44FE" w14:textId="77777777" w:rsidR="00277021" w:rsidRPr="00752070" w:rsidRDefault="00000000">
      <w:pPr>
        <w:rPr>
          <w:lang w:val="de-DE"/>
        </w:rPr>
      </w:pPr>
      <w:r w:rsidRPr="00752070">
        <w:rPr>
          <w:lang w:val="de-DE"/>
        </w:rPr>
        <w:t>Line 9: "</w:t>
      </w:r>
      <w:proofErr w:type="spellStart"/>
      <w:r w:rsidRPr="00752070">
        <w:rPr>
          <w:lang w:val="de-DE"/>
        </w:rPr>
        <w:t>ohrmazd</w:t>
      </w:r>
      <w:proofErr w:type="spellEnd"/>
      <w:r w:rsidRPr="00752070">
        <w:rPr>
          <w:lang w:val="de-DE"/>
        </w:rPr>
        <w:t xml:space="preserve"> </w:t>
      </w:r>
      <w:proofErr w:type="spellStart"/>
      <w:r w:rsidRPr="00752070">
        <w:rPr>
          <w:lang w:val="de-DE"/>
        </w:rPr>
        <w:t>andar</w:t>
      </w:r>
      <w:proofErr w:type="spellEnd"/>
      <w:r w:rsidRPr="00752070">
        <w:rPr>
          <w:lang w:val="de-DE"/>
        </w:rPr>
        <w:t xml:space="preserve"> </w:t>
      </w:r>
      <w:proofErr w:type="spellStart"/>
      <w:r w:rsidRPr="00752070">
        <w:rPr>
          <w:lang w:val="de-DE"/>
        </w:rPr>
        <w:t>rōšnīh</w:t>
      </w:r>
      <w:proofErr w:type="spellEnd"/>
      <w:r w:rsidRPr="00752070">
        <w:rPr>
          <w:lang w:val="de-DE"/>
        </w:rPr>
        <w:t xml:space="preserve"> </w:t>
      </w:r>
      <w:proofErr w:type="spellStart"/>
      <w:r w:rsidRPr="00752070">
        <w:rPr>
          <w:lang w:val="de-DE"/>
        </w:rPr>
        <w:t>ahreman</w:t>
      </w:r>
      <w:proofErr w:type="spellEnd"/>
      <w:r w:rsidRPr="00752070">
        <w:rPr>
          <w:lang w:val="de-DE"/>
        </w:rPr>
        <w:t xml:space="preserve"> </w:t>
      </w:r>
      <w:proofErr w:type="spellStart"/>
      <w:r w:rsidRPr="00752070">
        <w:rPr>
          <w:lang w:val="de-DE"/>
        </w:rPr>
        <w:t>andar</w:t>
      </w:r>
      <w:proofErr w:type="spellEnd"/>
      <w:r w:rsidRPr="00752070">
        <w:rPr>
          <w:lang w:val="de-DE"/>
        </w:rPr>
        <w:t xml:space="preserve"> </w:t>
      </w:r>
      <w:proofErr w:type="spellStart"/>
      <w:r w:rsidRPr="00752070">
        <w:rPr>
          <w:lang w:val="de-DE"/>
        </w:rPr>
        <w:t>tārīkīh</w:t>
      </w:r>
      <w:proofErr w:type="spellEnd"/>
      <w:r w:rsidRPr="00752070">
        <w:rPr>
          <w:lang w:val="de-DE"/>
        </w:rPr>
        <w:t xml:space="preserve"> </w:t>
      </w:r>
      <w:proofErr w:type="spellStart"/>
      <w:r w:rsidRPr="00752070">
        <w:rPr>
          <w:lang w:val="de-DE"/>
        </w:rPr>
        <w:t>ud</w:t>
      </w:r>
      <w:proofErr w:type="spellEnd"/>
      <w:r w:rsidRPr="00752070">
        <w:rPr>
          <w:lang w:val="de-DE"/>
        </w:rPr>
        <w:t xml:space="preserve"> </w:t>
      </w:r>
      <w:proofErr w:type="spellStart"/>
      <w:r w:rsidRPr="00752070">
        <w:rPr>
          <w:lang w:val="de-DE"/>
        </w:rPr>
        <w:t>ohrmazd</w:t>
      </w:r>
      <w:proofErr w:type="spellEnd"/>
      <w:r w:rsidRPr="00752070">
        <w:rPr>
          <w:lang w:val="de-DE"/>
        </w:rPr>
        <w:t xml:space="preserve"> </w:t>
      </w:r>
      <w:proofErr w:type="spellStart"/>
      <w:r w:rsidRPr="00752070">
        <w:rPr>
          <w:lang w:val="de-DE"/>
        </w:rPr>
        <w:t>az</w:t>
      </w:r>
      <w:proofErr w:type="spellEnd"/>
      <w:r w:rsidRPr="00752070">
        <w:rPr>
          <w:lang w:val="de-DE"/>
        </w:rPr>
        <w:t xml:space="preserve"> </w:t>
      </w:r>
      <w:proofErr w:type="spellStart"/>
      <w:r w:rsidRPr="00752070">
        <w:rPr>
          <w:lang w:val="de-DE"/>
        </w:rPr>
        <w:t>astīh</w:t>
      </w:r>
      <w:proofErr w:type="spellEnd"/>
      <w:r w:rsidRPr="00752070">
        <w:rPr>
          <w:lang w:val="de-DE"/>
        </w:rPr>
        <w:t xml:space="preserve"> ī </w:t>
      </w:r>
      <w:proofErr w:type="spellStart"/>
      <w:r w:rsidRPr="00752070">
        <w:rPr>
          <w:lang w:val="de-DE"/>
        </w:rPr>
        <w:t>ahreman</w:t>
      </w:r>
      <w:proofErr w:type="spellEnd"/>
      <w:r w:rsidRPr="00752070">
        <w:rPr>
          <w:lang w:val="de-DE"/>
        </w:rPr>
        <w:t xml:space="preserve"> </w:t>
      </w:r>
      <w:proofErr w:type="spellStart"/>
      <w:r w:rsidRPr="00752070">
        <w:rPr>
          <w:lang w:val="de-DE"/>
        </w:rPr>
        <w:t>madan</w:t>
      </w:r>
      <w:proofErr w:type="spellEnd"/>
      <w:r w:rsidRPr="00752070">
        <w:rPr>
          <w:lang w:val="de-DE"/>
        </w:rPr>
        <w:t xml:space="preserve"> =</w:t>
      </w:r>
      <w:proofErr w:type="spellStart"/>
      <w:r w:rsidRPr="00752070">
        <w:rPr>
          <w:lang w:val="de-DE"/>
        </w:rPr>
        <w:t>iz</w:t>
      </w:r>
      <w:proofErr w:type="spellEnd"/>
      <w:r w:rsidRPr="00752070">
        <w:rPr>
          <w:lang w:val="de-DE"/>
        </w:rPr>
        <w:t xml:space="preserve"> ō </w:t>
      </w:r>
      <w:proofErr w:type="spellStart"/>
      <w:r w:rsidRPr="00752070">
        <w:rPr>
          <w:lang w:val="de-DE"/>
        </w:rPr>
        <w:t>pahikār</w:t>
      </w:r>
      <w:proofErr w:type="spellEnd"/>
      <w:r w:rsidRPr="00752070">
        <w:rPr>
          <w:lang w:val="de-DE"/>
        </w:rPr>
        <w:t xml:space="preserve"> </w:t>
      </w:r>
      <w:proofErr w:type="spellStart"/>
      <w:r w:rsidRPr="00752070">
        <w:rPr>
          <w:lang w:val="de-DE"/>
        </w:rPr>
        <w:t>āgāh</w:t>
      </w:r>
      <w:proofErr w:type="spellEnd"/>
      <w:r w:rsidRPr="00752070">
        <w:rPr>
          <w:lang w:val="de-DE"/>
        </w:rPr>
        <w:t>"</w:t>
      </w:r>
    </w:p>
    <w:p w14:paraId="498C7CEB" w14:textId="77777777" w:rsidR="00277021" w:rsidRPr="00752070" w:rsidRDefault="00000000">
      <w:pPr>
        <w:rPr>
          <w:lang w:val="de-DE"/>
        </w:rPr>
      </w:pPr>
      <w:r w:rsidRPr="00752070">
        <w:rPr>
          <w:lang w:val="de-DE"/>
        </w:rPr>
        <w:t>Line 38: "</w:t>
      </w:r>
      <w:proofErr w:type="spellStart"/>
      <w:r w:rsidRPr="00752070">
        <w:rPr>
          <w:lang w:val="de-DE"/>
        </w:rPr>
        <w:t>kū</w:t>
      </w:r>
      <w:proofErr w:type="spellEnd"/>
      <w:r w:rsidRPr="00752070">
        <w:rPr>
          <w:lang w:val="de-DE"/>
        </w:rPr>
        <w:t xml:space="preserve"> </w:t>
      </w:r>
      <w:proofErr w:type="spellStart"/>
      <w:r w:rsidRPr="00752070">
        <w:rPr>
          <w:lang w:val="de-DE"/>
        </w:rPr>
        <w:t>ohrmazd</w:t>
      </w:r>
      <w:proofErr w:type="spellEnd"/>
      <w:r w:rsidRPr="00752070">
        <w:rPr>
          <w:lang w:val="de-DE"/>
        </w:rPr>
        <w:t xml:space="preserve"> </w:t>
      </w:r>
      <w:proofErr w:type="spellStart"/>
      <w:r w:rsidRPr="00752070">
        <w:rPr>
          <w:lang w:val="de-DE"/>
        </w:rPr>
        <w:t>hamāgwehīh</w:t>
      </w:r>
      <w:proofErr w:type="spellEnd"/>
      <w:r w:rsidRPr="00752070">
        <w:rPr>
          <w:lang w:val="de-DE"/>
        </w:rPr>
        <w:t xml:space="preserve"> </w:t>
      </w:r>
      <w:proofErr w:type="spellStart"/>
      <w:r w:rsidRPr="00752070">
        <w:rPr>
          <w:lang w:val="de-DE"/>
        </w:rPr>
        <w:t>awattarīh</w:t>
      </w:r>
      <w:proofErr w:type="spellEnd"/>
      <w:r w:rsidRPr="00752070">
        <w:rPr>
          <w:lang w:val="de-DE"/>
        </w:rPr>
        <w:t xml:space="preserve"> u =š </w:t>
      </w:r>
      <w:proofErr w:type="spellStart"/>
      <w:r w:rsidRPr="00752070">
        <w:rPr>
          <w:lang w:val="de-DE"/>
        </w:rPr>
        <w:t>kām</w:t>
      </w:r>
      <w:proofErr w:type="spellEnd"/>
      <w:r w:rsidRPr="00752070">
        <w:rPr>
          <w:lang w:val="de-DE"/>
        </w:rPr>
        <w:t xml:space="preserve"> </w:t>
      </w:r>
      <w:proofErr w:type="spellStart"/>
      <w:r w:rsidRPr="00752070">
        <w:rPr>
          <w:lang w:val="de-DE"/>
        </w:rPr>
        <w:t>wisp</w:t>
      </w:r>
      <w:proofErr w:type="spellEnd"/>
      <w:r w:rsidRPr="00752070">
        <w:rPr>
          <w:lang w:val="de-DE"/>
        </w:rPr>
        <w:t xml:space="preserve"> </w:t>
      </w:r>
      <w:proofErr w:type="spellStart"/>
      <w:r w:rsidRPr="00752070">
        <w:rPr>
          <w:lang w:val="de-DE"/>
        </w:rPr>
        <w:t>frārōn</w:t>
      </w:r>
      <w:proofErr w:type="spellEnd"/>
      <w:r w:rsidRPr="00752070">
        <w:rPr>
          <w:lang w:val="de-DE"/>
        </w:rPr>
        <w:t xml:space="preserve"> </w:t>
      </w:r>
      <w:proofErr w:type="spellStart"/>
      <w:r w:rsidRPr="00752070">
        <w:rPr>
          <w:lang w:val="de-DE"/>
        </w:rPr>
        <w:t>ahreman</w:t>
      </w:r>
      <w:proofErr w:type="spellEnd"/>
      <w:r w:rsidRPr="00752070">
        <w:rPr>
          <w:lang w:val="de-DE"/>
        </w:rPr>
        <w:t xml:space="preserve"> </w:t>
      </w:r>
      <w:proofErr w:type="spellStart"/>
      <w:r w:rsidRPr="00752070">
        <w:rPr>
          <w:lang w:val="de-DE"/>
        </w:rPr>
        <w:t>wispwattarīh</w:t>
      </w:r>
      <w:proofErr w:type="spellEnd"/>
      <w:r w:rsidRPr="00752070">
        <w:rPr>
          <w:lang w:val="de-DE"/>
        </w:rPr>
        <w:t xml:space="preserve"> </w:t>
      </w:r>
      <w:proofErr w:type="spellStart"/>
      <w:r w:rsidRPr="00752070">
        <w:rPr>
          <w:lang w:val="de-DE"/>
        </w:rPr>
        <w:t>awehīh</w:t>
      </w:r>
      <w:proofErr w:type="spellEnd"/>
      <w:r w:rsidRPr="00752070">
        <w:rPr>
          <w:lang w:val="de-DE"/>
        </w:rPr>
        <w:t>"</w:t>
      </w:r>
    </w:p>
    <w:p w14:paraId="2DA12980" w14:textId="77777777" w:rsidR="00277021" w:rsidRDefault="00000000">
      <w:pPr>
        <w:pStyle w:val="Heading2"/>
      </w:pPr>
      <w:r>
        <w:t>Moral Contrasts: Truth vs. Lie (</w:t>
      </w:r>
      <w:proofErr w:type="spellStart"/>
      <w:r>
        <w:t>Rāstīh</w:t>
      </w:r>
      <w:proofErr w:type="spellEnd"/>
      <w:r>
        <w:t xml:space="preserve"> vs. </w:t>
      </w:r>
      <w:proofErr w:type="spellStart"/>
      <w:r>
        <w:t>Druz</w:t>
      </w:r>
      <w:proofErr w:type="spellEnd"/>
      <w:r>
        <w:t>)</w:t>
      </w:r>
    </w:p>
    <w:p w14:paraId="1AC1EB78" w14:textId="77777777" w:rsidR="00277021" w:rsidRDefault="00000000">
      <w:pPr>
        <w:pStyle w:val="Heading3"/>
      </w:pPr>
      <w:r>
        <w:t>Dd.txt</w:t>
      </w:r>
    </w:p>
    <w:p w14:paraId="1C731783" w14:textId="77777777" w:rsidR="00277021" w:rsidRDefault="00000000">
      <w:r>
        <w:t>Line 80: "</w:t>
      </w:r>
      <w:proofErr w:type="spellStart"/>
      <w:r>
        <w:t>drīstīh</w:t>
      </w:r>
      <w:proofErr w:type="spellEnd"/>
      <w:r>
        <w:t xml:space="preserve"> </w:t>
      </w:r>
      <w:proofErr w:type="spellStart"/>
      <w:r>
        <w:t>ud</w:t>
      </w:r>
      <w:proofErr w:type="spellEnd"/>
      <w:r>
        <w:t xml:space="preserve"> </w:t>
      </w:r>
      <w:proofErr w:type="spellStart"/>
      <w:r>
        <w:t>drōdīh</w:t>
      </w:r>
      <w:proofErr w:type="spellEnd"/>
      <w:r>
        <w:t xml:space="preserve"> </w:t>
      </w:r>
      <w:proofErr w:type="spellStart"/>
      <w:r>
        <w:t>ud</w:t>
      </w:r>
      <w:proofErr w:type="spellEnd"/>
      <w:r>
        <w:t xml:space="preserve"> </w:t>
      </w:r>
      <w:proofErr w:type="spellStart"/>
      <w:r>
        <w:t>ahlāyīh</w:t>
      </w:r>
      <w:proofErr w:type="spellEnd"/>
      <w:r>
        <w:t xml:space="preserve"> </w:t>
      </w:r>
      <w:proofErr w:type="spellStart"/>
      <w:r>
        <w:t>ud</w:t>
      </w:r>
      <w:proofErr w:type="spellEnd"/>
      <w:r>
        <w:t xml:space="preserve"> </w:t>
      </w:r>
      <w:proofErr w:type="spellStart"/>
      <w:r>
        <w:t>paymōgīh</w:t>
      </w:r>
      <w:proofErr w:type="spellEnd"/>
      <w:r>
        <w:t xml:space="preserve"> </w:t>
      </w:r>
      <w:proofErr w:type="spellStart"/>
      <w:r>
        <w:t>ud</w:t>
      </w:r>
      <w:proofErr w:type="spellEnd"/>
      <w:r>
        <w:t xml:space="preserve"> Druz </w:t>
      </w:r>
      <w:proofErr w:type="spellStart"/>
      <w:r>
        <w:t>nihānēnīdārīh</w:t>
      </w:r>
      <w:proofErr w:type="spellEnd"/>
      <w:r>
        <w:t>"</w:t>
      </w:r>
    </w:p>
    <w:p w14:paraId="0659C9EB" w14:textId="77777777" w:rsidR="00277021" w:rsidRDefault="00000000">
      <w:r>
        <w:t>Line 94: "</w:t>
      </w:r>
      <w:proofErr w:type="spellStart"/>
      <w:r>
        <w:t>čē</w:t>
      </w:r>
      <w:proofErr w:type="spellEnd"/>
      <w:r>
        <w:t xml:space="preserve"> </w:t>
      </w:r>
      <w:proofErr w:type="spellStart"/>
      <w:r>
        <w:t>rāstīh</w:t>
      </w:r>
      <w:proofErr w:type="spellEnd"/>
      <w:r>
        <w:t xml:space="preserve"> </w:t>
      </w:r>
      <w:proofErr w:type="spellStart"/>
      <w:r>
        <w:t>paydāgīh</w:t>
      </w:r>
      <w:proofErr w:type="spellEnd"/>
      <w:r>
        <w:t xml:space="preserve"> pad </w:t>
      </w:r>
      <w:proofErr w:type="spellStart"/>
      <w:r>
        <w:t>xrad</w:t>
      </w:r>
      <w:proofErr w:type="spellEnd"/>
      <w:r>
        <w:t xml:space="preserve"> u-š </w:t>
      </w:r>
      <w:proofErr w:type="spellStart"/>
      <w:r>
        <w:t>sūd</w:t>
      </w:r>
      <w:proofErr w:type="spellEnd"/>
      <w:r>
        <w:t xml:space="preserve"> </w:t>
      </w:r>
      <w:proofErr w:type="spellStart"/>
      <w:r>
        <w:t>kāmišngarīh</w:t>
      </w:r>
      <w:proofErr w:type="spellEnd"/>
      <w:r>
        <w:t xml:space="preserve"> ī </w:t>
      </w:r>
      <w:proofErr w:type="spellStart"/>
      <w:r>
        <w:t>dādār</w:t>
      </w:r>
      <w:proofErr w:type="spellEnd"/>
      <w:r>
        <w:t>"</w:t>
      </w:r>
    </w:p>
    <w:p w14:paraId="3DA4013B" w14:textId="77777777" w:rsidR="00277021" w:rsidRDefault="00000000">
      <w:pPr>
        <w:pStyle w:val="Heading3"/>
      </w:pPr>
      <w:r>
        <w:t>WZ.xml</w:t>
      </w:r>
    </w:p>
    <w:p w14:paraId="57D00B80" w14:textId="77777777" w:rsidR="00277021" w:rsidRDefault="00000000">
      <w:r>
        <w:t>Line 17: "</w:t>
      </w:r>
      <w:proofErr w:type="spellStart"/>
      <w:r>
        <w:t>ohrmazd</w:t>
      </w:r>
      <w:proofErr w:type="spellEnd"/>
      <w:r>
        <w:t xml:space="preserve"> </w:t>
      </w:r>
      <w:proofErr w:type="spellStart"/>
      <w:r>
        <w:t>passoxēnīd</w:t>
      </w:r>
      <w:proofErr w:type="spellEnd"/>
      <w:r>
        <w:t xml:space="preserve"> </w:t>
      </w:r>
      <w:proofErr w:type="spellStart"/>
      <w:r>
        <w:t>kū</w:t>
      </w:r>
      <w:proofErr w:type="spellEnd"/>
      <w:r>
        <w:t xml:space="preserve"> </w:t>
      </w:r>
      <w:proofErr w:type="spellStart"/>
      <w:r>
        <w:t>nē</w:t>
      </w:r>
      <w:proofErr w:type="spellEnd"/>
      <w:r>
        <w:t xml:space="preserve"> </w:t>
      </w:r>
      <w:proofErr w:type="spellStart"/>
      <w:r>
        <w:t>druz</w:t>
      </w:r>
      <w:proofErr w:type="spellEnd"/>
      <w:r>
        <w:t xml:space="preserve"> </w:t>
      </w:r>
      <w:proofErr w:type="spellStart"/>
      <w:r>
        <w:t>harwispkirdār</w:t>
      </w:r>
      <w:proofErr w:type="spellEnd"/>
      <w:r>
        <w:t xml:space="preserve"> </w:t>
      </w:r>
      <w:proofErr w:type="spellStart"/>
      <w:r>
        <w:t>hē</w:t>
      </w:r>
      <w:proofErr w:type="spellEnd"/>
      <w:r>
        <w:t>"</w:t>
      </w:r>
    </w:p>
    <w:p w14:paraId="635609E2" w14:textId="77777777" w:rsidR="00277021" w:rsidRDefault="00000000">
      <w:r>
        <w:t>Note: WZ.xml has fewer direct truth/lie contrasts, focusing more on cosmological dualism.</w:t>
      </w:r>
    </w:p>
    <w:p w14:paraId="76C621E1" w14:textId="77777777" w:rsidR="00752070" w:rsidRPr="00752070" w:rsidRDefault="00752070">
      <w:pPr>
        <w:rPr>
          <w:b/>
          <w:bCs/>
        </w:rPr>
      </w:pPr>
      <w:r w:rsidRPr="00752070">
        <w:rPr>
          <w:b/>
          <w:bCs/>
        </w:rPr>
        <w:t xml:space="preserve">Letters, great </w:t>
      </w:r>
      <w:proofErr w:type="spellStart"/>
      <w:r w:rsidRPr="00752070">
        <w:rPr>
          <w:b/>
          <w:bCs/>
        </w:rPr>
        <w:t>bundahishn</w:t>
      </w:r>
      <w:proofErr w:type="spellEnd"/>
      <w:r w:rsidRPr="00752070">
        <w:rPr>
          <w:b/>
          <w:bCs/>
        </w:rPr>
        <w:t xml:space="preserve">, Pahlavi </w:t>
      </w:r>
      <w:proofErr w:type="spellStart"/>
      <w:r w:rsidRPr="00752070">
        <w:rPr>
          <w:b/>
          <w:bCs/>
        </w:rPr>
        <w:t>rivayat</w:t>
      </w:r>
      <w:proofErr w:type="spellEnd"/>
    </w:p>
    <w:p w14:paraId="2A0E9B77" w14:textId="77777777" w:rsidR="00752070" w:rsidRDefault="00455AF3">
      <w:r>
        <w:t xml:space="preserve">Two </w:t>
      </w:r>
      <w:proofErr w:type="spellStart"/>
      <w:r>
        <w:t>ms</w:t>
      </w:r>
      <w:proofErr w:type="spellEnd"/>
      <w:r>
        <w:t xml:space="preserve"> of DD</w:t>
      </w:r>
    </w:p>
    <w:p w14:paraId="0D6EFF46" w14:textId="77777777" w:rsidR="00455AF3" w:rsidRDefault="00455AF3">
      <w:r>
        <w:t>K35, td4</w:t>
      </w:r>
    </w:p>
    <w:p w14:paraId="7643C824" w14:textId="77777777" w:rsidR="00207B93" w:rsidRDefault="00000000">
      <w:r>
        <w:br w:type="page"/>
      </w:r>
    </w:p>
    <w:p w14:paraId="2161F142" w14:textId="77777777" w:rsidR="00207B93" w:rsidRDefault="00000000">
      <w:pPr>
        <w:pStyle w:val="Heading2"/>
      </w:pPr>
      <w:proofErr w:type="spellStart"/>
      <w:r>
        <w:lastRenderedPageBreak/>
        <w:t>Druz</w:t>
      </w:r>
      <w:proofErr w:type="spellEnd"/>
      <w:r>
        <w:t xml:space="preserve"> Variants with Sentence Numbers</w:t>
      </w:r>
    </w:p>
    <w:p w14:paraId="45714545" w14:textId="77777777" w:rsidR="00207B93" w:rsidRDefault="00000000">
      <w:r>
        <w:t xml:space="preserve">The following table records every occurrence of the </w:t>
      </w:r>
      <w:proofErr w:type="spellStart"/>
      <w:r>
        <w:t>Druz</w:t>
      </w:r>
      <w:proofErr w:type="spellEnd"/>
      <w:r>
        <w:t xml:space="preserve"> lexical family identified in Dd.txt, including orthographic and morphological variants such as </w:t>
      </w:r>
      <w:proofErr w:type="spellStart"/>
      <w:r>
        <w:t>Druz</w:t>
      </w:r>
      <w:proofErr w:type="spellEnd"/>
      <w:r>
        <w:t xml:space="preserve">, </w:t>
      </w:r>
      <w:proofErr w:type="spellStart"/>
      <w:r>
        <w:t>druzān</w:t>
      </w:r>
      <w:proofErr w:type="spellEnd"/>
      <w:r>
        <w:t xml:space="preserve">, </w:t>
      </w:r>
      <w:proofErr w:type="spellStart"/>
      <w:r>
        <w:t>druzīh</w:t>
      </w:r>
      <w:proofErr w:type="spellEnd"/>
      <w:r>
        <w:t xml:space="preserve">, </w:t>
      </w:r>
      <w:proofErr w:type="spellStart"/>
      <w:r>
        <w:t>drōw</w:t>
      </w:r>
      <w:proofErr w:type="spellEnd"/>
      <w:r>
        <w:t xml:space="preserve">, </w:t>
      </w:r>
      <w:proofErr w:type="spellStart"/>
      <w:r>
        <w:t>drōzišn</w:t>
      </w:r>
      <w:proofErr w:type="spellEnd"/>
      <w:r>
        <w:t xml:space="preserve">, and </w:t>
      </w:r>
      <w:proofErr w:type="spellStart"/>
      <w:r>
        <w:t>druxtār</w:t>
      </w:r>
      <w:proofErr w:type="spellEnd"/>
      <w:r>
        <w:t xml:space="preserve">. Sentence numbers are assigned according to the explicit numbering in the source text; where an occurrence appears on an unnumbered continuation line, it is attributed to the most recent preceding sentence number. The rightmost context column gives up to 100 words of sentence-level context for each occurrence. No exact spelling </w:t>
      </w:r>
      <w:proofErr w:type="spellStart"/>
      <w:r>
        <w:t>Drūz</w:t>
      </w:r>
      <w:proofErr w:type="spellEnd"/>
      <w:r>
        <w:t xml:space="preserve"> with ū was identified in the file; the dominant form is </w:t>
      </w:r>
      <w:proofErr w:type="spellStart"/>
      <w:r>
        <w:t>Druz</w:t>
      </w:r>
      <w:proofErr w:type="spellEnd"/>
      <w:r>
        <w:t xml:space="preserve"> without macron. This distribution is significant because the </w:t>
      </w:r>
      <w:proofErr w:type="spellStart"/>
      <w:r>
        <w:t>Druz</w:t>
      </w:r>
      <w:proofErr w:type="spellEnd"/>
      <w:r>
        <w:t xml:space="preserve"> cluster appears not only as a proper or quasi-personified designation of opposition to the divine order, but also as a productive lexical base for terms associated with deception, falsehood, doctrinal error, and demonic agency.</w:t>
      </w:r>
    </w:p>
    <w:p w14:paraId="257B4F2B" w14:textId="77777777" w:rsidR="00207B93" w:rsidRDefault="00000000">
      <w:r>
        <w:t xml:space="preserve">The search produced 137 occurrences across 32 distinct written forms. The concentration of forms in and around section 36 suggests that this portion of the text is especially important for the articulation of </w:t>
      </w:r>
      <w:proofErr w:type="spellStart"/>
      <w:r>
        <w:t>Druz</w:t>
      </w:r>
      <w:proofErr w:type="spellEnd"/>
      <w:r>
        <w:t xml:space="preserve"> as an active cosmological and ethical force. The table therefore provides both a lexical index and a navigational aid for close philological analysis.</w:t>
      </w:r>
    </w:p>
    <w:tbl>
      <w:tblPr>
        <w:tblStyle w:val="TableGrid"/>
        <w:tblW w:w="6854" w:type="dxa"/>
        <w:tblLayout w:type="fixed"/>
        <w:tblLook w:val="04A0" w:firstRow="1" w:lastRow="0" w:firstColumn="1" w:lastColumn="0" w:noHBand="0" w:noVBand="1"/>
      </w:tblPr>
      <w:tblGrid>
        <w:gridCol w:w="616"/>
        <w:gridCol w:w="6238"/>
      </w:tblGrid>
      <w:tr w:rsidR="0049122A" w14:paraId="570E3905" w14:textId="77777777" w:rsidTr="0049122A">
        <w:tc>
          <w:tcPr>
            <w:tcW w:w="616" w:type="dxa"/>
          </w:tcPr>
          <w:p w14:paraId="0698FC11" w14:textId="77777777" w:rsidR="0049122A" w:rsidRDefault="0049122A">
            <w:r>
              <w:rPr>
                <w:sz w:val="16"/>
              </w:rPr>
              <w:t>Form</w:t>
            </w:r>
          </w:p>
        </w:tc>
        <w:tc>
          <w:tcPr>
            <w:tcW w:w="6238" w:type="dxa"/>
          </w:tcPr>
          <w:p w14:paraId="360ACAAE" w14:textId="77777777" w:rsidR="0049122A" w:rsidRDefault="0049122A">
            <w:r>
              <w:rPr>
                <w:sz w:val="16"/>
              </w:rPr>
              <w:t>Sentence-level context</w:t>
            </w:r>
          </w:p>
        </w:tc>
      </w:tr>
      <w:tr w:rsidR="0049122A" w14:paraId="3149D33E" w14:textId="77777777" w:rsidTr="0049122A">
        <w:tc>
          <w:tcPr>
            <w:tcW w:w="616" w:type="dxa"/>
          </w:tcPr>
          <w:p w14:paraId="57AE5D6A" w14:textId="77777777" w:rsidR="0049122A" w:rsidRDefault="0049122A">
            <w:proofErr w:type="spellStart"/>
            <w:r>
              <w:rPr>
                <w:sz w:val="16"/>
              </w:rPr>
              <w:t>Druz</w:t>
            </w:r>
            <w:proofErr w:type="spellEnd"/>
          </w:p>
        </w:tc>
        <w:tc>
          <w:tcPr>
            <w:tcW w:w="6238" w:type="dxa"/>
          </w:tcPr>
          <w:p w14:paraId="57429B3A" w14:textId="77777777" w:rsidR="0049122A" w:rsidRDefault="0049122A">
            <w:r>
              <w:rPr>
                <w:sz w:val="16"/>
              </w:rPr>
              <w:t xml:space="preserve">0.5a: 0.5a </w:t>
            </w:r>
            <w:proofErr w:type="spellStart"/>
            <w:r>
              <w:rPr>
                <w:sz w:val="16"/>
              </w:rPr>
              <w:t>amāh</w:t>
            </w:r>
            <w:proofErr w:type="spellEnd"/>
            <w:r>
              <w:rPr>
                <w:sz w:val="16"/>
              </w:rPr>
              <w:t xml:space="preserve"> </w:t>
            </w:r>
            <w:proofErr w:type="spellStart"/>
            <w:r>
              <w:rPr>
                <w:sz w:val="16"/>
              </w:rPr>
              <w:t>hamist</w:t>
            </w:r>
            <w:proofErr w:type="spellEnd"/>
            <w:r>
              <w:rPr>
                <w:sz w:val="16"/>
              </w:rPr>
              <w:t xml:space="preserve"> </w:t>
            </w:r>
            <w:proofErr w:type="spellStart"/>
            <w:r>
              <w:rPr>
                <w:sz w:val="16"/>
              </w:rPr>
              <w:t>kē</w:t>
            </w:r>
            <w:proofErr w:type="spellEnd"/>
            <w:r>
              <w:rPr>
                <w:sz w:val="16"/>
              </w:rPr>
              <w:t xml:space="preserve"> </w:t>
            </w:r>
            <w:proofErr w:type="spellStart"/>
            <w:r w:rsidRPr="0049122A">
              <w:rPr>
                <w:b/>
                <w:bCs/>
                <w:sz w:val="16"/>
              </w:rPr>
              <w:t>yazdān</w:t>
            </w:r>
            <w:proofErr w:type="spellEnd"/>
            <w:r>
              <w:rPr>
                <w:sz w:val="16"/>
              </w:rPr>
              <w:t xml:space="preserve"> </w:t>
            </w:r>
            <w:proofErr w:type="spellStart"/>
            <w:r>
              <w:rPr>
                <w:sz w:val="16"/>
              </w:rPr>
              <w:t>bandag</w:t>
            </w:r>
            <w:proofErr w:type="spellEnd"/>
            <w:r>
              <w:rPr>
                <w:sz w:val="16"/>
              </w:rPr>
              <w:t xml:space="preserve"> </w:t>
            </w:r>
            <w:proofErr w:type="spellStart"/>
            <w:r>
              <w:rPr>
                <w:sz w:val="16"/>
              </w:rPr>
              <w:t>ud</w:t>
            </w:r>
            <w:proofErr w:type="spellEnd"/>
            <w:r>
              <w:rPr>
                <w:sz w:val="16"/>
              </w:rPr>
              <w:t xml:space="preserve"> pad </w:t>
            </w:r>
            <w:proofErr w:type="spellStart"/>
            <w:r w:rsidRPr="0049122A">
              <w:rPr>
                <w:b/>
                <w:bCs/>
                <w:sz w:val="16"/>
              </w:rPr>
              <w:t>kōxšišn</w:t>
            </w:r>
            <w:proofErr w:type="spellEnd"/>
            <w:r w:rsidRPr="0049122A">
              <w:rPr>
                <w:b/>
                <w:bCs/>
                <w:sz w:val="16"/>
              </w:rPr>
              <w:t xml:space="preserve"> ī </w:t>
            </w:r>
            <w:proofErr w:type="spellStart"/>
            <w:r w:rsidRPr="0049122A">
              <w:rPr>
                <w:b/>
                <w:bCs/>
                <w:sz w:val="16"/>
              </w:rPr>
              <w:t>Druz</w:t>
            </w:r>
            <w:proofErr w:type="spellEnd"/>
            <w:r>
              <w:rPr>
                <w:sz w:val="16"/>
              </w:rPr>
              <w:t xml:space="preserve"> ham-</w:t>
            </w:r>
            <w:proofErr w:type="spellStart"/>
            <w:r w:rsidRPr="0049122A">
              <w:rPr>
                <w:b/>
                <w:bCs/>
                <w:sz w:val="18"/>
                <w:szCs w:val="24"/>
              </w:rPr>
              <w:t>spāh</w:t>
            </w:r>
            <w:proofErr w:type="spellEnd"/>
            <w:r>
              <w:rPr>
                <w:sz w:val="16"/>
              </w:rPr>
              <w:t xml:space="preserve"> pad </w:t>
            </w:r>
            <w:proofErr w:type="spellStart"/>
            <w:r>
              <w:rPr>
                <w:sz w:val="16"/>
              </w:rPr>
              <w:t>āstawānīh</w:t>
            </w:r>
            <w:proofErr w:type="spellEnd"/>
            <w:r>
              <w:rPr>
                <w:sz w:val="16"/>
              </w:rPr>
              <w:t xml:space="preserve"> ī </w:t>
            </w:r>
            <w:proofErr w:type="spellStart"/>
            <w:r>
              <w:rPr>
                <w:sz w:val="16"/>
              </w:rPr>
              <w:t>abar</w:t>
            </w:r>
            <w:proofErr w:type="spellEnd"/>
            <w:r>
              <w:rPr>
                <w:sz w:val="16"/>
              </w:rPr>
              <w:t xml:space="preserve"> </w:t>
            </w:r>
            <w:proofErr w:type="spellStart"/>
            <w:r>
              <w:rPr>
                <w:sz w:val="16"/>
              </w:rPr>
              <w:t>weh-Dēn</w:t>
            </w:r>
            <w:proofErr w:type="spellEnd"/>
            <w:r>
              <w:rPr>
                <w:sz w:val="16"/>
              </w:rPr>
              <w:t xml:space="preserve"> ī </w:t>
            </w:r>
            <w:proofErr w:type="spellStart"/>
            <w:r>
              <w:rPr>
                <w:sz w:val="16"/>
              </w:rPr>
              <w:t>Mazdēsnān</w:t>
            </w:r>
            <w:proofErr w:type="spellEnd"/>
            <w:r>
              <w:rPr>
                <w:sz w:val="16"/>
              </w:rPr>
              <w:t xml:space="preserve"> ham-</w:t>
            </w:r>
            <w:proofErr w:type="spellStart"/>
            <w:r>
              <w:rPr>
                <w:sz w:val="16"/>
              </w:rPr>
              <w:t>estišn</w:t>
            </w:r>
            <w:proofErr w:type="spellEnd"/>
            <w:r>
              <w:rPr>
                <w:sz w:val="16"/>
              </w:rPr>
              <w:t xml:space="preserve"> pad </w:t>
            </w:r>
            <w:proofErr w:type="spellStart"/>
            <w:r>
              <w:rPr>
                <w:sz w:val="16"/>
              </w:rPr>
              <w:t>ēk</w:t>
            </w:r>
            <w:proofErr w:type="spellEnd"/>
            <w:r>
              <w:rPr>
                <w:sz w:val="16"/>
              </w:rPr>
              <w:t xml:space="preserve"> </w:t>
            </w:r>
            <w:proofErr w:type="spellStart"/>
            <w:r>
              <w:rPr>
                <w:sz w:val="16"/>
              </w:rPr>
              <w:t>ān</w:t>
            </w:r>
            <w:proofErr w:type="spellEnd"/>
            <w:r>
              <w:rPr>
                <w:sz w:val="16"/>
              </w:rPr>
              <w:t xml:space="preserve"> ī </w:t>
            </w:r>
            <w:proofErr w:type="spellStart"/>
            <w:r>
              <w:rPr>
                <w:sz w:val="16"/>
              </w:rPr>
              <w:t>ahlāyīh</w:t>
            </w:r>
            <w:proofErr w:type="spellEnd"/>
            <w:r>
              <w:rPr>
                <w:sz w:val="16"/>
              </w:rPr>
              <w:t xml:space="preserve"> </w:t>
            </w:r>
            <w:proofErr w:type="spellStart"/>
            <w:r>
              <w:rPr>
                <w:sz w:val="16"/>
              </w:rPr>
              <w:t>rāh</w:t>
            </w:r>
            <w:proofErr w:type="spellEnd"/>
            <w:r>
              <w:rPr>
                <w:sz w:val="16"/>
              </w:rPr>
              <w:t xml:space="preserve"> ham-</w:t>
            </w:r>
            <w:proofErr w:type="spellStart"/>
            <w:r>
              <w:rPr>
                <w:sz w:val="16"/>
              </w:rPr>
              <w:t>tuxšišn</w:t>
            </w:r>
            <w:proofErr w:type="spellEnd"/>
            <w:r>
              <w:rPr>
                <w:sz w:val="16"/>
              </w:rPr>
              <w:t xml:space="preserve"> ō </w:t>
            </w:r>
            <w:proofErr w:type="spellStart"/>
            <w:r>
              <w:rPr>
                <w:sz w:val="16"/>
              </w:rPr>
              <w:t>gāh</w:t>
            </w:r>
            <w:proofErr w:type="spellEnd"/>
            <w:r>
              <w:rPr>
                <w:sz w:val="16"/>
              </w:rPr>
              <w:t xml:space="preserve"> ī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pāšom</w:t>
            </w:r>
            <w:proofErr w:type="spellEnd"/>
            <w:r>
              <w:rPr>
                <w:sz w:val="16"/>
              </w:rPr>
              <w:t xml:space="preserve"> </w:t>
            </w:r>
            <w:proofErr w:type="spellStart"/>
            <w:r>
              <w:rPr>
                <w:sz w:val="16"/>
              </w:rPr>
              <w:t>axwān</w:t>
            </w:r>
            <w:proofErr w:type="spellEnd"/>
            <w:r>
              <w:rPr>
                <w:sz w:val="16"/>
              </w:rPr>
              <w:t xml:space="preserve"> ham-</w:t>
            </w:r>
            <w:proofErr w:type="spellStart"/>
            <w:r>
              <w:rPr>
                <w:sz w:val="16"/>
              </w:rPr>
              <w:t>ārzōg</w:t>
            </w:r>
            <w:proofErr w:type="spellEnd"/>
            <w:r>
              <w:rPr>
                <w:sz w:val="16"/>
              </w:rPr>
              <w:t xml:space="preserve"> pad </w:t>
            </w:r>
            <w:proofErr w:type="spellStart"/>
            <w:r>
              <w:rPr>
                <w:sz w:val="16"/>
              </w:rPr>
              <w:t>ayābišn</w:t>
            </w:r>
            <w:proofErr w:type="spellEnd"/>
            <w:r>
              <w:rPr>
                <w:sz w:val="16"/>
              </w:rPr>
              <w:t xml:space="preserve"> ī ō </w:t>
            </w:r>
            <w:proofErr w:type="spellStart"/>
            <w:r>
              <w:rPr>
                <w:sz w:val="16"/>
              </w:rPr>
              <w:t>ān</w:t>
            </w:r>
            <w:proofErr w:type="spellEnd"/>
            <w:r>
              <w:rPr>
                <w:sz w:val="16"/>
              </w:rPr>
              <w:t xml:space="preserve"> </w:t>
            </w:r>
            <w:proofErr w:type="spellStart"/>
            <w:r>
              <w:rPr>
                <w:sz w:val="16"/>
              </w:rPr>
              <w:t>pāšom</w:t>
            </w:r>
            <w:proofErr w:type="spellEnd"/>
            <w:r>
              <w:rPr>
                <w:sz w:val="16"/>
              </w:rPr>
              <w:t xml:space="preserve"> </w:t>
            </w:r>
            <w:proofErr w:type="spellStart"/>
            <w:r>
              <w:rPr>
                <w:sz w:val="16"/>
              </w:rPr>
              <w:t>axwān</w:t>
            </w:r>
            <w:proofErr w:type="spellEnd"/>
            <w:r>
              <w:rPr>
                <w:sz w:val="16"/>
              </w:rPr>
              <w:t xml:space="preserve"> </w:t>
            </w:r>
            <w:proofErr w:type="spellStart"/>
            <w:r>
              <w:rPr>
                <w:sz w:val="16"/>
              </w:rPr>
              <w:t>Fraškerd</w:t>
            </w:r>
            <w:proofErr w:type="spellEnd"/>
            <w:r>
              <w:rPr>
                <w:sz w:val="16"/>
              </w:rPr>
              <w:t xml:space="preserve"> ham-</w:t>
            </w:r>
            <w:proofErr w:type="spellStart"/>
            <w:r>
              <w:rPr>
                <w:sz w:val="16"/>
              </w:rPr>
              <w:t>ēmēd</w:t>
            </w:r>
            <w:proofErr w:type="spellEnd"/>
            <w:r>
              <w:rPr>
                <w:sz w:val="16"/>
              </w:rPr>
              <w:t xml:space="preserve"> </w:t>
            </w:r>
            <w:proofErr w:type="spellStart"/>
            <w:r>
              <w:rPr>
                <w:sz w:val="16"/>
              </w:rPr>
              <w:t>hēm</w:t>
            </w:r>
            <w:proofErr w:type="spellEnd"/>
            <w:r>
              <w:rPr>
                <w:sz w:val="16"/>
              </w:rPr>
              <w:t xml:space="preserve"> </w:t>
            </w:r>
            <w:proofErr w:type="spellStart"/>
            <w:r>
              <w:rPr>
                <w:sz w:val="16"/>
              </w:rPr>
              <w:t>ān-imān</w:t>
            </w:r>
            <w:proofErr w:type="spellEnd"/>
            <w:r>
              <w:rPr>
                <w:sz w:val="16"/>
              </w:rPr>
              <w:t xml:space="preserve"> </w:t>
            </w:r>
            <w:proofErr w:type="spellStart"/>
            <w:r>
              <w:rPr>
                <w:sz w:val="16"/>
              </w:rPr>
              <w:t>kām</w:t>
            </w:r>
            <w:proofErr w:type="spellEnd"/>
            <w:r>
              <w:rPr>
                <w:sz w:val="16"/>
              </w:rPr>
              <w:t xml:space="preserve"> ī ham-</w:t>
            </w:r>
            <w:proofErr w:type="spellStart"/>
            <w:r>
              <w:rPr>
                <w:sz w:val="16"/>
              </w:rPr>
              <w:t>wēnišnīh</w:t>
            </w:r>
            <w:proofErr w:type="spellEnd"/>
            <w:r>
              <w:rPr>
                <w:sz w:val="16"/>
              </w:rPr>
              <w:t xml:space="preserve"> </w:t>
            </w:r>
            <w:proofErr w:type="spellStart"/>
            <w:r>
              <w:rPr>
                <w:sz w:val="16"/>
              </w:rPr>
              <w:t>ud</w:t>
            </w:r>
            <w:proofErr w:type="spellEnd"/>
            <w:r>
              <w:rPr>
                <w:sz w:val="16"/>
              </w:rPr>
              <w:t xml:space="preserve"> ham-</w:t>
            </w:r>
            <w:proofErr w:type="spellStart"/>
            <w:r>
              <w:rPr>
                <w:sz w:val="16"/>
              </w:rPr>
              <w:t>pursagīh</w:t>
            </w:r>
            <w:proofErr w:type="spellEnd"/>
            <w:r>
              <w:rPr>
                <w:sz w:val="16"/>
              </w:rPr>
              <w:t xml:space="preserve"> [TD4_169] </w:t>
            </w:r>
            <w:proofErr w:type="spellStart"/>
            <w:r>
              <w:rPr>
                <w:sz w:val="16"/>
              </w:rPr>
              <w:t>čimīg</w:t>
            </w:r>
            <w:proofErr w:type="spellEnd"/>
            <w:r>
              <w:rPr>
                <w:sz w:val="16"/>
              </w:rPr>
              <w:t xml:space="preserve"> u-š </w:t>
            </w:r>
            <w:proofErr w:type="spellStart"/>
            <w:r>
              <w:rPr>
                <w:sz w:val="16"/>
              </w:rPr>
              <w:t>sāl</w:t>
            </w:r>
            <w:proofErr w:type="spellEnd"/>
          </w:p>
        </w:tc>
      </w:tr>
      <w:tr w:rsidR="0049122A" w14:paraId="605FA31A" w14:textId="77777777" w:rsidTr="0049122A">
        <w:tc>
          <w:tcPr>
            <w:tcW w:w="616" w:type="dxa"/>
          </w:tcPr>
          <w:p w14:paraId="7839BCD3" w14:textId="77777777" w:rsidR="0049122A" w:rsidRDefault="0049122A">
            <w:proofErr w:type="spellStart"/>
            <w:r>
              <w:rPr>
                <w:sz w:val="16"/>
              </w:rPr>
              <w:t>Druz</w:t>
            </w:r>
            <w:proofErr w:type="spellEnd"/>
          </w:p>
        </w:tc>
        <w:tc>
          <w:tcPr>
            <w:tcW w:w="6238" w:type="dxa"/>
          </w:tcPr>
          <w:p w14:paraId="5A0DD98C" w14:textId="77777777" w:rsidR="0049122A" w:rsidRDefault="0049122A">
            <w:r>
              <w:rPr>
                <w:sz w:val="16"/>
              </w:rPr>
              <w:t xml:space="preserve">0.8: 0.8 </w:t>
            </w:r>
            <w:proofErr w:type="spellStart"/>
            <w:r>
              <w:rPr>
                <w:sz w:val="16"/>
              </w:rPr>
              <w:t>čē</w:t>
            </w:r>
            <w:proofErr w:type="spellEnd"/>
            <w:r>
              <w:rPr>
                <w:sz w:val="16"/>
              </w:rPr>
              <w:t xml:space="preserve"> </w:t>
            </w:r>
            <w:proofErr w:type="spellStart"/>
            <w:r>
              <w:rPr>
                <w:sz w:val="16"/>
              </w:rPr>
              <w:t>abāg-iz</w:t>
            </w:r>
            <w:proofErr w:type="spellEnd"/>
            <w:r>
              <w:rPr>
                <w:sz w:val="16"/>
              </w:rPr>
              <w:t xml:space="preserve"> </w:t>
            </w:r>
            <w:proofErr w:type="spellStart"/>
            <w:r>
              <w:rPr>
                <w:sz w:val="16"/>
              </w:rPr>
              <w:t>škeft</w:t>
            </w:r>
            <w:proofErr w:type="spellEnd"/>
            <w:r>
              <w:rPr>
                <w:sz w:val="16"/>
              </w:rPr>
              <w:t xml:space="preserve"> </w:t>
            </w:r>
            <w:proofErr w:type="spellStart"/>
            <w:r>
              <w:rPr>
                <w:sz w:val="16"/>
              </w:rPr>
              <w:t>kōxšīdārīh</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garān</w:t>
            </w:r>
            <w:proofErr w:type="spellEnd"/>
            <w:r>
              <w:rPr>
                <w:sz w:val="16"/>
              </w:rPr>
              <w:t xml:space="preserve"> </w:t>
            </w:r>
            <w:proofErr w:type="spellStart"/>
            <w:r>
              <w:rPr>
                <w:sz w:val="16"/>
              </w:rPr>
              <w:t>wišōbišn</w:t>
            </w:r>
            <w:proofErr w:type="spellEnd"/>
            <w:r>
              <w:rPr>
                <w:sz w:val="16"/>
              </w:rPr>
              <w:t xml:space="preserve"> </w:t>
            </w:r>
            <w:proofErr w:type="spellStart"/>
            <w:r>
              <w:rPr>
                <w:sz w:val="16"/>
              </w:rPr>
              <w:t>ud</w:t>
            </w:r>
            <w:proofErr w:type="spellEnd"/>
            <w:r>
              <w:rPr>
                <w:sz w:val="16"/>
              </w:rPr>
              <w:t xml:space="preserve"> </w:t>
            </w:r>
            <w:proofErr w:type="spellStart"/>
            <w:r>
              <w:rPr>
                <w:sz w:val="16"/>
              </w:rPr>
              <w:t>zūrīh</w:t>
            </w:r>
            <w:proofErr w:type="spellEnd"/>
            <w:r>
              <w:rPr>
                <w:sz w:val="16"/>
              </w:rPr>
              <w:t xml:space="preserve"> ī ō </w:t>
            </w:r>
            <w:proofErr w:type="spellStart"/>
            <w:r>
              <w:rPr>
                <w:sz w:val="16"/>
              </w:rPr>
              <w:t>dēnīgān</w:t>
            </w:r>
            <w:proofErr w:type="spellEnd"/>
            <w:r>
              <w:rPr>
                <w:sz w:val="16"/>
              </w:rPr>
              <w:t xml:space="preserve"> mad </w:t>
            </w:r>
            <w:proofErr w:type="spellStart"/>
            <w:r>
              <w:rPr>
                <w:sz w:val="16"/>
              </w:rPr>
              <w:t>estēd</w:t>
            </w:r>
            <w:proofErr w:type="spellEnd"/>
            <w:r>
              <w:rPr>
                <w:sz w:val="16"/>
              </w:rPr>
              <w:t xml:space="preserve"> pas-</w:t>
            </w:r>
            <w:proofErr w:type="spellStart"/>
            <w:r>
              <w:rPr>
                <w:sz w:val="16"/>
              </w:rPr>
              <w:t>iz</w:t>
            </w:r>
            <w:proofErr w:type="spellEnd"/>
            <w:r>
              <w:rPr>
                <w:sz w:val="16"/>
              </w:rPr>
              <w:t xml:space="preserve"> pad </w:t>
            </w:r>
            <w:proofErr w:type="spellStart"/>
            <w:r>
              <w:rPr>
                <w:sz w:val="16"/>
              </w:rPr>
              <w:t>yazdān</w:t>
            </w:r>
            <w:proofErr w:type="spellEnd"/>
            <w:r>
              <w:rPr>
                <w:sz w:val="16"/>
              </w:rPr>
              <w:t xml:space="preserve"> </w:t>
            </w:r>
            <w:proofErr w:type="spellStart"/>
            <w:r>
              <w:rPr>
                <w:sz w:val="16"/>
              </w:rPr>
              <w:t>xwābarīh</w:t>
            </w:r>
            <w:proofErr w:type="spellEnd"/>
            <w:r>
              <w:rPr>
                <w:sz w:val="16"/>
              </w:rPr>
              <w:t xml:space="preserve"> </w:t>
            </w:r>
            <w:proofErr w:type="spellStart"/>
            <w:r>
              <w:rPr>
                <w:sz w:val="16"/>
              </w:rPr>
              <w:t>nūn-iz</w:t>
            </w:r>
            <w:proofErr w:type="spellEnd"/>
            <w:r>
              <w:rPr>
                <w:sz w:val="16"/>
              </w:rPr>
              <w:t xml:space="preserve"> </w:t>
            </w:r>
            <w:proofErr w:type="spellStart"/>
            <w:r>
              <w:rPr>
                <w:sz w:val="16"/>
              </w:rPr>
              <w:t>radān</w:t>
            </w:r>
            <w:proofErr w:type="spellEnd"/>
            <w:r>
              <w:rPr>
                <w:sz w:val="16"/>
              </w:rPr>
              <w:t xml:space="preserve"> </w:t>
            </w:r>
            <w:proofErr w:type="spellStart"/>
            <w:r>
              <w:rPr>
                <w:sz w:val="16"/>
              </w:rPr>
              <w:t>mowbedān</w:t>
            </w:r>
            <w:proofErr w:type="spellEnd"/>
            <w:r>
              <w:rPr>
                <w:sz w:val="16"/>
              </w:rPr>
              <w:t xml:space="preserve"> </w:t>
            </w:r>
            <w:proofErr w:type="spellStart"/>
            <w:r>
              <w:rPr>
                <w:sz w:val="16"/>
              </w:rPr>
              <w:t>dastwarān</w:t>
            </w:r>
            <w:proofErr w:type="spellEnd"/>
            <w:r>
              <w:rPr>
                <w:sz w:val="16"/>
              </w:rPr>
              <w:t xml:space="preserve"> </w:t>
            </w:r>
            <w:proofErr w:type="spellStart"/>
            <w:r>
              <w:rPr>
                <w:sz w:val="16"/>
              </w:rPr>
              <w:t>dādwarān</w:t>
            </w:r>
            <w:proofErr w:type="spellEnd"/>
            <w:r>
              <w:rPr>
                <w:sz w:val="16"/>
              </w:rPr>
              <w:t xml:space="preserve"> </w:t>
            </w:r>
            <w:proofErr w:type="spellStart"/>
            <w:r>
              <w:rPr>
                <w:sz w:val="16"/>
              </w:rPr>
              <w:t>ud</w:t>
            </w:r>
            <w:proofErr w:type="spellEnd"/>
            <w:r>
              <w:rPr>
                <w:sz w:val="16"/>
              </w:rPr>
              <w:t xml:space="preserve"> </w:t>
            </w:r>
            <w:proofErr w:type="spellStart"/>
            <w:r>
              <w:rPr>
                <w:sz w:val="16"/>
              </w:rPr>
              <w:t>abārīg-iz</w:t>
            </w:r>
            <w:proofErr w:type="spellEnd"/>
            <w:r>
              <w:rPr>
                <w:sz w:val="16"/>
              </w:rPr>
              <w:t xml:space="preserve"> </w:t>
            </w:r>
            <w:proofErr w:type="spellStart"/>
            <w:r>
              <w:rPr>
                <w:sz w:val="16"/>
              </w:rPr>
              <w:t>dēnīgan</w:t>
            </w:r>
            <w:proofErr w:type="spellEnd"/>
            <w:r>
              <w:rPr>
                <w:sz w:val="16"/>
              </w:rPr>
              <w:t xml:space="preserve"> </w:t>
            </w:r>
            <w:proofErr w:type="spellStart"/>
            <w:r>
              <w:rPr>
                <w:sz w:val="16"/>
              </w:rPr>
              <w:t>ud</w:t>
            </w:r>
            <w:proofErr w:type="spellEnd"/>
            <w:r>
              <w:rPr>
                <w:sz w:val="16"/>
              </w:rPr>
              <w:t xml:space="preserve"> </w:t>
            </w:r>
            <w:proofErr w:type="spellStart"/>
            <w:r>
              <w:rPr>
                <w:sz w:val="16"/>
              </w:rPr>
              <w:t>dēnīgbedān</w:t>
            </w:r>
            <w:proofErr w:type="spellEnd"/>
            <w:r>
              <w:rPr>
                <w:sz w:val="16"/>
              </w:rPr>
              <w:t xml:space="preserve"> ī </w:t>
            </w:r>
            <w:proofErr w:type="spellStart"/>
            <w:r>
              <w:rPr>
                <w:sz w:val="16"/>
              </w:rPr>
              <w:t>kustag-kustag</w:t>
            </w:r>
            <w:proofErr w:type="spellEnd"/>
            <w:r>
              <w:rPr>
                <w:sz w:val="16"/>
              </w:rPr>
              <w:t xml:space="preserve"> </w:t>
            </w:r>
            <w:proofErr w:type="spellStart"/>
            <w:r>
              <w:rPr>
                <w:sz w:val="16"/>
              </w:rPr>
              <w:t>ud</w:t>
            </w:r>
            <w:proofErr w:type="spellEnd"/>
            <w:r>
              <w:rPr>
                <w:sz w:val="16"/>
              </w:rPr>
              <w:t xml:space="preserve"> </w:t>
            </w:r>
            <w:proofErr w:type="spellStart"/>
            <w:r>
              <w:rPr>
                <w:sz w:val="16"/>
              </w:rPr>
              <w:t>anīz</w:t>
            </w:r>
            <w:proofErr w:type="spellEnd"/>
            <w:r>
              <w:rPr>
                <w:sz w:val="16"/>
              </w:rPr>
              <w:t xml:space="preserve"> </w:t>
            </w:r>
            <w:proofErr w:type="spellStart"/>
            <w:r>
              <w:rPr>
                <w:sz w:val="16"/>
              </w:rPr>
              <w:t>hērbedān</w:t>
            </w:r>
            <w:proofErr w:type="spellEnd"/>
            <w:r>
              <w:rPr>
                <w:sz w:val="16"/>
              </w:rPr>
              <w:t xml:space="preserve"> [TD4_170] </w:t>
            </w:r>
            <w:proofErr w:type="spellStart"/>
            <w:r>
              <w:rPr>
                <w:sz w:val="16"/>
              </w:rPr>
              <w:t>ud</w:t>
            </w:r>
            <w:proofErr w:type="spellEnd"/>
            <w:r>
              <w:rPr>
                <w:sz w:val="16"/>
              </w:rPr>
              <w:t xml:space="preserve"> </w:t>
            </w:r>
            <w:proofErr w:type="spellStart"/>
            <w:r>
              <w:rPr>
                <w:sz w:val="16"/>
              </w:rPr>
              <w:t>mowmardān</w:t>
            </w:r>
            <w:proofErr w:type="spellEnd"/>
            <w:r>
              <w:rPr>
                <w:sz w:val="16"/>
              </w:rPr>
              <w:t xml:space="preserve"> ī </w:t>
            </w:r>
            <w:proofErr w:type="spellStart"/>
            <w:r>
              <w:rPr>
                <w:sz w:val="16"/>
              </w:rPr>
              <w:t>ōšmurd-mānsr</w:t>
            </w:r>
            <w:proofErr w:type="spellEnd"/>
            <w:r>
              <w:rPr>
                <w:sz w:val="16"/>
              </w:rPr>
              <w:t xml:space="preserve"> ī </w:t>
            </w:r>
            <w:proofErr w:type="spellStart"/>
            <w:r>
              <w:rPr>
                <w:sz w:val="16"/>
              </w:rPr>
              <w:t>dranǰēnīd-zand</w:t>
            </w:r>
            <w:proofErr w:type="spellEnd"/>
            <w:r>
              <w:rPr>
                <w:sz w:val="16"/>
              </w:rPr>
              <w:t xml:space="preserve"> ī </w:t>
            </w:r>
            <w:proofErr w:type="spellStart"/>
            <w:r>
              <w:rPr>
                <w:sz w:val="16"/>
              </w:rPr>
              <w:t>uskārd-dādestān</w:t>
            </w:r>
            <w:proofErr w:type="spellEnd"/>
            <w:r>
              <w:rPr>
                <w:sz w:val="16"/>
              </w:rPr>
              <w:t xml:space="preserve"> ī </w:t>
            </w:r>
            <w:proofErr w:type="spellStart"/>
            <w:r>
              <w:rPr>
                <w:sz w:val="16"/>
              </w:rPr>
              <w:t>āgāh-dēn</w:t>
            </w:r>
            <w:proofErr w:type="spellEnd"/>
            <w:r>
              <w:rPr>
                <w:sz w:val="16"/>
              </w:rPr>
              <w:t xml:space="preserve"> ī </w:t>
            </w:r>
            <w:proofErr w:type="spellStart"/>
            <w:r>
              <w:rPr>
                <w:sz w:val="16"/>
              </w:rPr>
              <w:t>nimūdār-čim</w:t>
            </w:r>
            <w:proofErr w:type="spellEnd"/>
            <w:r>
              <w:rPr>
                <w:sz w:val="16"/>
              </w:rPr>
              <w:t xml:space="preserve"> ī </w:t>
            </w:r>
            <w:proofErr w:type="spellStart"/>
            <w:r>
              <w:rPr>
                <w:sz w:val="16"/>
              </w:rPr>
              <w:t>wizīdār-kerbag</w:t>
            </w:r>
            <w:proofErr w:type="spellEnd"/>
            <w:r>
              <w:rPr>
                <w:sz w:val="16"/>
              </w:rPr>
              <w:t xml:space="preserve"> pad </w:t>
            </w:r>
            <w:proofErr w:type="spellStart"/>
            <w:r>
              <w:rPr>
                <w:sz w:val="16"/>
              </w:rPr>
              <w:t>čand</w:t>
            </w:r>
            <w:proofErr w:type="spellEnd"/>
            <w:r>
              <w:rPr>
                <w:sz w:val="16"/>
              </w:rPr>
              <w:t xml:space="preserve"> </w:t>
            </w:r>
            <w:proofErr w:type="spellStart"/>
            <w:r>
              <w:rPr>
                <w:sz w:val="16"/>
              </w:rPr>
              <w:t>gyāg</w:t>
            </w:r>
            <w:proofErr w:type="spellEnd"/>
            <w:r>
              <w:rPr>
                <w:sz w:val="16"/>
              </w:rPr>
              <w:t xml:space="preserve"> </w:t>
            </w:r>
            <w:proofErr w:type="spellStart"/>
            <w:r>
              <w:rPr>
                <w:sz w:val="16"/>
              </w:rPr>
              <w:t>hēnd</w:t>
            </w:r>
            <w:proofErr w:type="spellEnd"/>
            <w:r>
              <w:rPr>
                <w:sz w:val="16"/>
              </w:rPr>
              <w:t xml:space="preserve"> </w:t>
            </w:r>
            <w:proofErr w:type="spellStart"/>
            <w:r>
              <w:rPr>
                <w:sz w:val="16"/>
              </w:rPr>
              <w:t>kē</w:t>
            </w:r>
            <w:proofErr w:type="spellEnd"/>
            <w:r>
              <w:rPr>
                <w:sz w:val="16"/>
              </w:rPr>
              <w:t xml:space="preserve"> pad-</w:t>
            </w:r>
            <w:proofErr w:type="spellStart"/>
            <w:r>
              <w:rPr>
                <w:sz w:val="16"/>
              </w:rPr>
              <w:t>iz</w:t>
            </w:r>
            <w:proofErr w:type="spellEnd"/>
            <w:r>
              <w:rPr>
                <w:sz w:val="16"/>
              </w:rPr>
              <w:t xml:space="preserve"> </w:t>
            </w:r>
            <w:proofErr w:type="spellStart"/>
            <w:r>
              <w:rPr>
                <w:sz w:val="16"/>
              </w:rPr>
              <w:t>ōwōn</w:t>
            </w:r>
            <w:proofErr w:type="spellEnd"/>
            <w:r>
              <w:rPr>
                <w:sz w:val="16"/>
              </w:rPr>
              <w:t xml:space="preserve"> </w:t>
            </w:r>
            <w:proofErr w:type="spellStart"/>
            <w:r>
              <w:rPr>
                <w:sz w:val="16"/>
              </w:rPr>
              <w:t>dādestān</w:t>
            </w:r>
            <w:proofErr w:type="spellEnd"/>
            <w:r>
              <w:rPr>
                <w:sz w:val="16"/>
              </w:rPr>
              <w:t xml:space="preserve"> </w:t>
            </w:r>
            <w:proofErr w:type="spellStart"/>
            <w:r>
              <w:rPr>
                <w:sz w:val="16"/>
              </w:rPr>
              <w:t>šnāxtan</w:t>
            </w:r>
            <w:proofErr w:type="spellEnd"/>
            <w:r>
              <w:rPr>
                <w:sz w:val="16"/>
              </w:rPr>
              <w:t xml:space="preserve"> </w:t>
            </w:r>
            <w:proofErr w:type="spellStart"/>
            <w:r>
              <w:rPr>
                <w:sz w:val="16"/>
              </w:rPr>
              <w:t>ud</w:t>
            </w:r>
            <w:proofErr w:type="spellEnd"/>
            <w:r>
              <w:rPr>
                <w:sz w:val="16"/>
              </w:rPr>
              <w:t xml:space="preserve"> </w:t>
            </w:r>
            <w:proofErr w:type="spellStart"/>
            <w:r>
              <w:rPr>
                <w:sz w:val="16"/>
              </w:rPr>
              <w:t>dānistan</w:t>
            </w:r>
            <w:proofErr w:type="spellEnd"/>
            <w:r>
              <w:rPr>
                <w:sz w:val="16"/>
              </w:rPr>
              <w:t xml:space="preserve"> ī </w:t>
            </w:r>
            <w:proofErr w:type="spellStart"/>
            <w:r>
              <w:rPr>
                <w:sz w:val="16"/>
              </w:rPr>
              <w:t>rāh</w:t>
            </w:r>
            <w:proofErr w:type="spellEnd"/>
            <w:r>
              <w:rPr>
                <w:sz w:val="16"/>
              </w:rPr>
              <w:t xml:space="preserve"> </w:t>
            </w:r>
            <w:proofErr w:type="spellStart"/>
            <w:r>
              <w:rPr>
                <w:sz w:val="16"/>
              </w:rPr>
              <w:t>awiš-išān</w:t>
            </w:r>
            <w:proofErr w:type="spellEnd"/>
            <w:r>
              <w:rPr>
                <w:sz w:val="16"/>
              </w:rPr>
              <w:t xml:space="preserve"> </w:t>
            </w:r>
            <w:proofErr w:type="spellStart"/>
            <w:r>
              <w:rPr>
                <w:sz w:val="16"/>
              </w:rPr>
              <w:t>wišādag</w:t>
            </w:r>
            <w:proofErr w:type="spellEnd"/>
            <w:r>
              <w:rPr>
                <w:sz w:val="16"/>
              </w:rPr>
              <w:t xml:space="preserve"> ∵</w:t>
            </w:r>
          </w:p>
        </w:tc>
      </w:tr>
      <w:tr w:rsidR="0049122A" w14:paraId="14ECD241" w14:textId="77777777" w:rsidTr="0049122A">
        <w:tc>
          <w:tcPr>
            <w:tcW w:w="616" w:type="dxa"/>
          </w:tcPr>
          <w:p w14:paraId="50011514" w14:textId="77777777" w:rsidR="0049122A" w:rsidRDefault="0049122A">
            <w:proofErr w:type="spellStart"/>
            <w:r>
              <w:rPr>
                <w:sz w:val="16"/>
              </w:rPr>
              <w:t>Druz</w:t>
            </w:r>
            <w:proofErr w:type="spellEnd"/>
          </w:p>
        </w:tc>
        <w:tc>
          <w:tcPr>
            <w:tcW w:w="6238" w:type="dxa"/>
          </w:tcPr>
          <w:p w14:paraId="54928B0A" w14:textId="77777777" w:rsidR="0049122A" w:rsidRDefault="0049122A">
            <w:r>
              <w:rPr>
                <w:sz w:val="16"/>
              </w:rPr>
              <w:t xml:space="preserve">0.12: 0.12 </w:t>
            </w:r>
            <w:proofErr w:type="spellStart"/>
            <w:r>
              <w:rPr>
                <w:sz w:val="16"/>
              </w:rPr>
              <w:t>ān</w:t>
            </w:r>
            <w:proofErr w:type="spellEnd"/>
            <w:r>
              <w:rPr>
                <w:sz w:val="16"/>
              </w:rPr>
              <w:t xml:space="preserve"> ī-</w:t>
            </w:r>
            <w:proofErr w:type="spellStart"/>
            <w:r>
              <w:rPr>
                <w:sz w:val="16"/>
              </w:rPr>
              <w:t>tān</w:t>
            </w:r>
            <w:proofErr w:type="spellEnd"/>
            <w:r>
              <w:rPr>
                <w:sz w:val="16"/>
              </w:rPr>
              <w:t xml:space="preserve"> </w:t>
            </w:r>
            <w:proofErr w:type="spellStart"/>
            <w:r>
              <w:rPr>
                <w:sz w:val="16"/>
              </w:rPr>
              <w:t>wistāxīhā</w:t>
            </w:r>
            <w:proofErr w:type="spellEnd"/>
            <w:r>
              <w:rPr>
                <w:sz w:val="16"/>
              </w:rPr>
              <w:t xml:space="preserve"> </w:t>
            </w:r>
            <w:proofErr w:type="spellStart"/>
            <w:r>
              <w:rPr>
                <w:sz w:val="16"/>
              </w:rPr>
              <w:t>wistāxgarīhā</w:t>
            </w:r>
            <w:proofErr w:type="spellEnd"/>
            <w:r>
              <w:rPr>
                <w:sz w:val="16"/>
              </w:rPr>
              <w:t xml:space="preserve"> </w:t>
            </w:r>
            <w:proofErr w:type="spellStart"/>
            <w:r>
              <w:rPr>
                <w:sz w:val="16"/>
              </w:rPr>
              <w:t>abar</w:t>
            </w:r>
            <w:proofErr w:type="spellEnd"/>
            <w:r>
              <w:rPr>
                <w:sz w:val="16"/>
              </w:rPr>
              <w:t xml:space="preserve"> </w:t>
            </w:r>
            <w:proofErr w:type="spellStart"/>
            <w:r>
              <w:rPr>
                <w:sz w:val="16"/>
              </w:rPr>
              <w:t>drāz</w:t>
            </w:r>
            <w:proofErr w:type="spellEnd"/>
            <w:r>
              <w:rPr>
                <w:sz w:val="16"/>
              </w:rPr>
              <w:t xml:space="preserve"> [K35_101v] </w:t>
            </w:r>
            <w:proofErr w:type="spellStart"/>
            <w:r>
              <w:rPr>
                <w:sz w:val="16"/>
              </w:rPr>
              <w:t>nibištan</w:t>
            </w:r>
            <w:proofErr w:type="spellEnd"/>
            <w:r>
              <w:rPr>
                <w:sz w:val="16"/>
              </w:rPr>
              <w:t xml:space="preserve"> </w:t>
            </w:r>
            <w:proofErr w:type="spellStart"/>
            <w:r>
              <w:rPr>
                <w:sz w:val="16"/>
              </w:rPr>
              <w:t>pursišn</w:t>
            </w:r>
            <w:proofErr w:type="spellEnd"/>
            <w:r>
              <w:rPr>
                <w:sz w:val="16"/>
              </w:rPr>
              <w:t xml:space="preserve"> </w:t>
            </w:r>
            <w:proofErr w:type="spellStart"/>
            <w:r>
              <w:rPr>
                <w:sz w:val="16"/>
              </w:rPr>
              <w:t>ēn-iz</w:t>
            </w:r>
            <w:proofErr w:type="spellEnd"/>
            <w:r>
              <w:rPr>
                <w:sz w:val="16"/>
              </w:rPr>
              <w:t xml:space="preserve"> </w:t>
            </w:r>
            <w:proofErr w:type="spellStart"/>
            <w:r>
              <w:rPr>
                <w:sz w:val="16"/>
              </w:rPr>
              <w:t>nimūd</w:t>
            </w:r>
            <w:proofErr w:type="spellEnd"/>
            <w:r>
              <w:rPr>
                <w:sz w:val="16"/>
              </w:rPr>
              <w:t xml:space="preserve"> </w:t>
            </w:r>
            <w:proofErr w:type="spellStart"/>
            <w:r>
              <w:rPr>
                <w:sz w:val="16"/>
              </w:rPr>
              <w:t>kū</w:t>
            </w:r>
            <w:proofErr w:type="spellEnd"/>
            <w:r>
              <w:rPr>
                <w:sz w:val="16"/>
              </w:rPr>
              <w:t xml:space="preserve"> </w:t>
            </w:r>
            <w:proofErr w:type="spellStart"/>
            <w:r>
              <w:rPr>
                <w:sz w:val="16"/>
              </w:rPr>
              <w:t>passox</w:t>
            </w:r>
            <w:proofErr w:type="spellEnd"/>
            <w:r>
              <w:rPr>
                <w:sz w:val="16"/>
              </w:rPr>
              <w:t xml:space="preserve"> pad </w:t>
            </w:r>
            <w:proofErr w:type="spellStart"/>
            <w:r>
              <w:rPr>
                <w:sz w:val="16"/>
              </w:rPr>
              <w:t>hangām</w:t>
            </w:r>
            <w:proofErr w:type="spellEnd"/>
            <w:r>
              <w:rPr>
                <w:sz w:val="16"/>
              </w:rPr>
              <w:t xml:space="preserve"> </w:t>
            </w:r>
            <w:proofErr w:type="spellStart"/>
            <w:r>
              <w:rPr>
                <w:sz w:val="16"/>
              </w:rPr>
              <w:t>nibēsam</w:t>
            </w:r>
            <w:proofErr w:type="spellEnd"/>
            <w:r>
              <w:rPr>
                <w:sz w:val="16"/>
              </w:rPr>
              <w:t xml:space="preserve"> [T60a_3v] ī-m </w:t>
            </w:r>
            <w:proofErr w:type="spellStart"/>
            <w:r>
              <w:rPr>
                <w:sz w:val="16"/>
              </w:rPr>
              <w:t>andar</w:t>
            </w:r>
            <w:proofErr w:type="spellEnd"/>
            <w:r>
              <w:rPr>
                <w:sz w:val="16"/>
              </w:rPr>
              <w:t xml:space="preserve"> </w:t>
            </w:r>
            <w:proofErr w:type="spellStart"/>
            <w:r>
              <w:rPr>
                <w:sz w:val="16"/>
              </w:rPr>
              <w:t>pardazišn</w:t>
            </w:r>
            <w:proofErr w:type="spellEnd"/>
            <w:r>
              <w:rPr>
                <w:sz w:val="16"/>
              </w:rPr>
              <w:t xml:space="preserve"> </w:t>
            </w:r>
            <w:proofErr w:type="spellStart"/>
            <w:r>
              <w:rPr>
                <w:sz w:val="16"/>
              </w:rPr>
              <w:t>bawēd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ašmāh</w:t>
            </w:r>
            <w:proofErr w:type="spellEnd"/>
            <w:r>
              <w:rPr>
                <w:sz w:val="16"/>
              </w:rPr>
              <w:t xml:space="preserve"> pad hu-</w:t>
            </w:r>
            <w:proofErr w:type="spellStart"/>
            <w:r>
              <w:rPr>
                <w:sz w:val="16"/>
              </w:rPr>
              <w:t>čihr</w:t>
            </w:r>
            <w:proofErr w:type="spellEnd"/>
            <w:r>
              <w:rPr>
                <w:sz w:val="16"/>
              </w:rPr>
              <w:t>-</w:t>
            </w:r>
            <w:proofErr w:type="spellStart"/>
            <w:r>
              <w:rPr>
                <w:sz w:val="16"/>
              </w:rPr>
              <w:t>pursišnīh</w:t>
            </w:r>
            <w:proofErr w:type="spellEnd"/>
            <w:r>
              <w:rPr>
                <w:sz w:val="16"/>
              </w:rPr>
              <w:t xml:space="preserve"> </w:t>
            </w:r>
            <w:proofErr w:type="spellStart"/>
            <w:r>
              <w:rPr>
                <w:sz w:val="16"/>
              </w:rPr>
              <w:t>wistāxīh</w:t>
            </w:r>
            <w:proofErr w:type="spellEnd"/>
            <w:r>
              <w:rPr>
                <w:sz w:val="16"/>
              </w:rPr>
              <w:t xml:space="preserve"> </w:t>
            </w:r>
            <w:proofErr w:type="spellStart"/>
            <w:r>
              <w:rPr>
                <w:sz w:val="16"/>
              </w:rPr>
              <w:t>čimīgtar</w:t>
            </w:r>
            <w:proofErr w:type="spellEnd"/>
            <w:r>
              <w:rPr>
                <w:sz w:val="16"/>
              </w:rPr>
              <w:t xml:space="preserve"> </w:t>
            </w:r>
            <w:proofErr w:type="spellStart"/>
            <w:r>
              <w:rPr>
                <w:sz w:val="16"/>
              </w:rPr>
              <w:t>abar</w:t>
            </w:r>
            <w:proofErr w:type="spellEnd"/>
            <w:r>
              <w:rPr>
                <w:sz w:val="16"/>
              </w:rPr>
              <w:t xml:space="preserve"> </w:t>
            </w:r>
            <w:proofErr w:type="spellStart"/>
            <w:r>
              <w:rPr>
                <w:sz w:val="16"/>
              </w:rPr>
              <w:t>gōkānīg-passoxīh</w:t>
            </w:r>
            <w:proofErr w:type="spellEnd"/>
            <w:r>
              <w:rPr>
                <w:sz w:val="16"/>
              </w:rPr>
              <w:t xml:space="preserve"> </w:t>
            </w:r>
            <w:proofErr w:type="spellStart"/>
            <w:r>
              <w:rPr>
                <w:sz w:val="16"/>
              </w:rPr>
              <w:t>ud</w:t>
            </w:r>
            <w:proofErr w:type="spellEnd"/>
            <w:r>
              <w:rPr>
                <w:sz w:val="16"/>
              </w:rPr>
              <w:t xml:space="preserve"> </w:t>
            </w:r>
            <w:proofErr w:type="spellStart"/>
            <w:r>
              <w:rPr>
                <w:sz w:val="16"/>
              </w:rPr>
              <w:t>spōz-az-gāhīh</w:t>
            </w:r>
            <w:proofErr w:type="spellEnd"/>
            <w:r>
              <w:rPr>
                <w:sz w:val="16"/>
              </w:rPr>
              <w:t xml:space="preserve"> </w:t>
            </w:r>
            <w:proofErr w:type="spellStart"/>
            <w:r>
              <w:rPr>
                <w:sz w:val="16"/>
              </w:rPr>
              <w:t>kām</w:t>
            </w:r>
            <w:proofErr w:type="spellEnd"/>
            <w:r>
              <w:rPr>
                <w:sz w:val="16"/>
              </w:rPr>
              <w:t xml:space="preserve"> ī </w:t>
            </w:r>
            <w:proofErr w:type="spellStart"/>
            <w:r>
              <w:rPr>
                <w:sz w:val="16"/>
              </w:rPr>
              <w:t>taftīg</w:t>
            </w:r>
            <w:proofErr w:type="spellEnd"/>
            <w:r>
              <w:rPr>
                <w:sz w:val="16"/>
              </w:rPr>
              <w:t xml:space="preserve"> </w:t>
            </w:r>
            <w:proofErr w:type="spellStart"/>
            <w:r>
              <w:rPr>
                <w:sz w:val="16"/>
              </w:rPr>
              <w:t>čē</w:t>
            </w:r>
            <w:proofErr w:type="spellEnd"/>
            <w:r>
              <w:rPr>
                <w:sz w:val="16"/>
              </w:rPr>
              <w:t xml:space="preserve"> </w:t>
            </w:r>
            <w:proofErr w:type="spellStart"/>
            <w:r>
              <w:rPr>
                <w:sz w:val="16"/>
              </w:rPr>
              <w:t>spōz</w:t>
            </w:r>
            <w:proofErr w:type="spellEnd"/>
            <w:r>
              <w:rPr>
                <w:sz w:val="16"/>
              </w:rPr>
              <w:t xml:space="preserve"> </w:t>
            </w:r>
            <w:proofErr w:type="spellStart"/>
            <w:r>
              <w:rPr>
                <w:sz w:val="16"/>
              </w:rPr>
              <w:t>ayāb</w:t>
            </w:r>
            <w:proofErr w:type="spellEnd"/>
            <w:r>
              <w:rPr>
                <w:sz w:val="16"/>
              </w:rPr>
              <w:t xml:space="preserve"> a-</w:t>
            </w:r>
            <w:proofErr w:type="spellStart"/>
            <w:r>
              <w:rPr>
                <w:sz w:val="16"/>
              </w:rPr>
              <w:t>bowandagīhā</w:t>
            </w:r>
            <w:proofErr w:type="spellEnd"/>
            <w:r>
              <w:rPr>
                <w:sz w:val="16"/>
              </w:rPr>
              <w:t>- -</w:t>
            </w:r>
            <w:proofErr w:type="spellStart"/>
            <w:r>
              <w:rPr>
                <w:sz w:val="16"/>
              </w:rPr>
              <w:t>pāsoxīh</w:t>
            </w:r>
            <w:proofErr w:type="spellEnd"/>
            <w:r>
              <w:rPr>
                <w:sz w:val="16"/>
              </w:rPr>
              <w:t xml:space="preserve"> </w:t>
            </w:r>
            <w:proofErr w:type="spellStart"/>
            <w:r>
              <w:rPr>
                <w:sz w:val="16"/>
              </w:rPr>
              <w:t>handāzīhēd</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škeft</w:t>
            </w:r>
            <w:proofErr w:type="spellEnd"/>
            <w:r>
              <w:rPr>
                <w:sz w:val="16"/>
              </w:rPr>
              <w:t xml:space="preserve"> </w:t>
            </w:r>
            <w:proofErr w:type="spellStart"/>
            <w:r>
              <w:rPr>
                <w:sz w:val="16"/>
              </w:rPr>
              <w:t>kōxšišnīh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aweštāb</w:t>
            </w:r>
            <w:proofErr w:type="spellEnd"/>
            <w:r>
              <w:rPr>
                <w:sz w:val="16"/>
              </w:rPr>
              <w:t xml:space="preserve"> </w:t>
            </w:r>
            <w:proofErr w:type="spellStart"/>
            <w:r>
              <w:rPr>
                <w:sz w:val="16"/>
              </w:rPr>
              <w:t>wizōyišnīg-menišnīh</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a-</w:t>
            </w:r>
            <w:proofErr w:type="spellStart"/>
            <w:r>
              <w:rPr>
                <w:sz w:val="16"/>
              </w:rPr>
              <w:t>wizīrišnīg</w:t>
            </w:r>
            <w:proofErr w:type="spellEnd"/>
            <w:r>
              <w:rPr>
                <w:sz w:val="16"/>
              </w:rPr>
              <w:t xml:space="preserve"> </w:t>
            </w:r>
            <w:proofErr w:type="spellStart"/>
            <w:r>
              <w:rPr>
                <w:sz w:val="16"/>
              </w:rPr>
              <w:t>frēzwānīg</w:t>
            </w:r>
            <w:proofErr w:type="spellEnd"/>
            <w:r>
              <w:rPr>
                <w:sz w:val="16"/>
              </w:rPr>
              <w:t xml:space="preserve"> </w:t>
            </w:r>
            <w:proofErr w:type="spellStart"/>
            <w:r>
              <w:rPr>
                <w:sz w:val="16"/>
              </w:rPr>
              <w:t>kār</w:t>
            </w:r>
            <w:proofErr w:type="spellEnd"/>
            <w:r>
              <w:rPr>
                <w:sz w:val="16"/>
              </w:rPr>
              <w:t xml:space="preserve"> </w:t>
            </w:r>
            <w:proofErr w:type="spellStart"/>
            <w:r>
              <w:rPr>
                <w:sz w:val="16"/>
              </w:rPr>
              <w:t>kam</w:t>
            </w:r>
            <w:proofErr w:type="spellEnd"/>
            <w:r>
              <w:rPr>
                <w:sz w:val="16"/>
              </w:rPr>
              <w:t xml:space="preserve"> </w:t>
            </w:r>
            <w:proofErr w:type="spellStart"/>
            <w:r>
              <w:rPr>
                <w:sz w:val="16"/>
              </w:rPr>
              <w:t>pardazišnīh</w:t>
            </w:r>
            <w:proofErr w:type="spellEnd"/>
            <w:r>
              <w:rPr>
                <w:sz w:val="16"/>
              </w:rPr>
              <w:t xml:space="preserve"> </w:t>
            </w:r>
            <w:proofErr w:type="spellStart"/>
            <w:r>
              <w:rPr>
                <w:sz w:val="16"/>
              </w:rPr>
              <w:t>ast</w:t>
            </w:r>
            <w:proofErr w:type="spellEnd"/>
            <w:r>
              <w:rPr>
                <w:sz w:val="16"/>
              </w:rPr>
              <w:t xml:space="preserve"> ∵</w:t>
            </w:r>
          </w:p>
        </w:tc>
      </w:tr>
      <w:tr w:rsidR="0049122A" w14:paraId="4DE8FD22" w14:textId="77777777" w:rsidTr="0049122A">
        <w:tc>
          <w:tcPr>
            <w:tcW w:w="616" w:type="dxa"/>
          </w:tcPr>
          <w:p w14:paraId="5C4AD65D" w14:textId="77777777" w:rsidR="0049122A" w:rsidRDefault="0049122A">
            <w:proofErr w:type="spellStart"/>
            <w:r>
              <w:rPr>
                <w:sz w:val="16"/>
              </w:rPr>
              <w:t>Druz</w:t>
            </w:r>
            <w:proofErr w:type="spellEnd"/>
          </w:p>
        </w:tc>
        <w:tc>
          <w:tcPr>
            <w:tcW w:w="6238" w:type="dxa"/>
          </w:tcPr>
          <w:p w14:paraId="3E0E83F4" w14:textId="77777777" w:rsidR="0049122A" w:rsidRDefault="0049122A">
            <w:r>
              <w:rPr>
                <w:sz w:val="16"/>
              </w:rPr>
              <w:t xml:space="preserve">0.26: 0.26 ka </w:t>
            </w:r>
            <w:proofErr w:type="spellStart"/>
            <w:r>
              <w:rPr>
                <w:sz w:val="16"/>
              </w:rPr>
              <w:t>wehān</w:t>
            </w:r>
            <w:proofErr w:type="spellEnd"/>
            <w:r>
              <w:rPr>
                <w:sz w:val="16"/>
              </w:rPr>
              <w:t xml:space="preserve"> </w:t>
            </w:r>
            <w:proofErr w:type="spellStart"/>
            <w:r>
              <w:rPr>
                <w:sz w:val="16"/>
              </w:rPr>
              <w:t>gōhrān</w:t>
            </w:r>
            <w:proofErr w:type="spellEnd"/>
            <w:r>
              <w:rPr>
                <w:sz w:val="16"/>
              </w:rPr>
              <w:t xml:space="preserve"> </w:t>
            </w:r>
            <w:proofErr w:type="spellStart"/>
            <w:r>
              <w:rPr>
                <w:sz w:val="16"/>
              </w:rPr>
              <w:t>ud</w:t>
            </w:r>
            <w:proofErr w:type="spellEnd"/>
            <w:r>
              <w:rPr>
                <w:sz w:val="16"/>
              </w:rPr>
              <w:t xml:space="preserve"> </w:t>
            </w:r>
            <w:proofErr w:type="spellStart"/>
            <w:r>
              <w:rPr>
                <w:sz w:val="16"/>
              </w:rPr>
              <w:t>ēwēnag</w:t>
            </w:r>
            <w:proofErr w:type="spellEnd"/>
            <w:r>
              <w:rPr>
                <w:sz w:val="16"/>
              </w:rPr>
              <w:t xml:space="preserve"> </w:t>
            </w:r>
            <w:proofErr w:type="spellStart"/>
            <w:r>
              <w:rPr>
                <w:sz w:val="16"/>
              </w:rPr>
              <w:t>nigerīd</w:t>
            </w:r>
            <w:proofErr w:type="spellEnd"/>
            <w:r>
              <w:rPr>
                <w:sz w:val="16"/>
              </w:rPr>
              <w:t xml:space="preserve"> </w:t>
            </w:r>
            <w:proofErr w:type="spellStart"/>
            <w:r>
              <w:rPr>
                <w:sz w:val="16"/>
              </w:rPr>
              <w:t>wizīrēnīdār</w:t>
            </w:r>
            <w:proofErr w:type="spellEnd"/>
            <w:r>
              <w:rPr>
                <w:sz w:val="16"/>
              </w:rPr>
              <w:t xml:space="preserve"> </w:t>
            </w:r>
            <w:proofErr w:type="spellStart"/>
            <w:r>
              <w:rPr>
                <w:sz w:val="16"/>
              </w:rPr>
              <w:t>wazurg</w:t>
            </w:r>
            <w:proofErr w:type="spellEnd"/>
            <w:r>
              <w:rPr>
                <w:sz w:val="16"/>
              </w:rPr>
              <w:t xml:space="preserve"> </w:t>
            </w:r>
            <w:proofErr w:type="spellStart"/>
            <w:r>
              <w:rPr>
                <w:sz w:val="16"/>
              </w:rPr>
              <w:t>sūd</w:t>
            </w:r>
            <w:proofErr w:type="spellEnd"/>
            <w:r>
              <w:rPr>
                <w:sz w:val="16"/>
              </w:rPr>
              <w:t xml:space="preserve"> </w:t>
            </w:r>
            <w:proofErr w:type="spellStart"/>
            <w:r>
              <w:rPr>
                <w:sz w:val="16"/>
              </w:rPr>
              <w:t>xwēš</w:t>
            </w:r>
            <w:proofErr w:type="spellEnd"/>
            <w:r>
              <w:rPr>
                <w:sz w:val="16"/>
              </w:rPr>
              <w:t xml:space="preserve"> </w:t>
            </w:r>
            <w:proofErr w:type="spellStart"/>
            <w:r>
              <w:rPr>
                <w:sz w:val="16"/>
              </w:rPr>
              <w:t>xwēšīgān</w:t>
            </w:r>
            <w:proofErr w:type="spellEnd"/>
            <w:r>
              <w:rPr>
                <w:sz w:val="16"/>
              </w:rPr>
              <w:t xml:space="preserve"> </w:t>
            </w:r>
            <w:proofErr w:type="spellStart"/>
            <w:r>
              <w:rPr>
                <w:sz w:val="16"/>
              </w:rPr>
              <w:t>drīstīh</w:t>
            </w:r>
            <w:proofErr w:type="spellEnd"/>
            <w:r>
              <w:rPr>
                <w:sz w:val="16"/>
              </w:rPr>
              <w:t xml:space="preserve"> </w:t>
            </w:r>
            <w:proofErr w:type="spellStart"/>
            <w:r>
              <w:rPr>
                <w:sz w:val="16"/>
              </w:rPr>
              <w:t>ud</w:t>
            </w:r>
            <w:proofErr w:type="spellEnd"/>
            <w:r>
              <w:rPr>
                <w:sz w:val="16"/>
              </w:rPr>
              <w:t xml:space="preserve"> </w:t>
            </w:r>
            <w:proofErr w:type="spellStart"/>
            <w:r>
              <w:rPr>
                <w:sz w:val="16"/>
              </w:rPr>
              <w:t>drōdīh</w:t>
            </w:r>
            <w:proofErr w:type="spellEnd"/>
            <w:r>
              <w:rPr>
                <w:sz w:val="16"/>
              </w:rPr>
              <w:t xml:space="preserve"> </w:t>
            </w:r>
            <w:proofErr w:type="spellStart"/>
            <w:r>
              <w:rPr>
                <w:sz w:val="16"/>
              </w:rPr>
              <w:t>ud</w:t>
            </w:r>
            <w:proofErr w:type="spellEnd"/>
            <w:r>
              <w:rPr>
                <w:sz w:val="16"/>
              </w:rPr>
              <w:t xml:space="preserve"> </w:t>
            </w:r>
            <w:proofErr w:type="spellStart"/>
            <w:r>
              <w:rPr>
                <w:sz w:val="16"/>
              </w:rPr>
              <w:t>ahlāyīh</w:t>
            </w:r>
            <w:proofErr w:type="spellEnd"/>
            <w:r>
              <w:rPr>
                <w:sz w:val="16"/>
              </w:rPr>
              <w:t xml:space="preserve"> </w:t>
            </w:r>
            <w:proofErr w:type="spellStart"/>
            <w:r>
              <w:rPr>
                <w:sz w:val="16"/>
              </w:rPr>
              <w:t>ud</w:t>
            </w:r>
            <w:proofErr w:type="spellEnd"/>
            <w:r>
              <w:rPr>
                <w:sz w:val="16"/>
              </w:rPr>
              <w:t xml:space="preserve"> </w:t>
            </w:r>
            <w:proofErr w:type="spellStart"/>
            <w:r>
              <w:rPr>
                <w:sz w:val="16"/>
              </w:rPr>
              <w:t>paymōgīh</w:t>
            </w:r>
            <w:proofErr w:type="spellEnd"/>
            <w:r>
              <w:rPr>
                <w:sz w:val="16"/>
              </w:rPr>
              <w:t xml:space="preserve"> </w:t>
            </w:r>
            <w:proofErr w:type="spellStart"/>
            <w:r>
              <w:rPr>
                <w:sz w:val="16"/>
              </w:rPr>
              <w:t>ud</w:t>
            </w:r>
            <w:proofErr w:type="spellEnd"/>
            <w:r>
              <w:rPr>
                <w:sz w:val="16"/>
              </w:rPr>
              <w:t xml:space="preserve"> Druz </w:t>
            </w:r>
            <w:proofErr w:type="spellStart"/>
            <w:r>
              <w:rPr>
                <w:sz w:val="16"/>
              </w:rPr>
              <w:t>nihānēnīdārīh</w:t>
            </w:r>
            <w:proofErr w:type="spellEnd"/>
            <w:r>
              <w:rPr>
                <w:sz w:val="16"/>
              </w:rPr>
              <w:t xml:space="preserve"> </w:t>
            </w:r>
            <w:proofErr w:type="spellStart"/>
            <w:r>
              <w:rPr>
                <w:sz w:val="16"/>
              </w:rPr>
              <w:t>čē</w:t>
            </w:r>
            <w:proofErr w:type="spellEnd"/>
            <w:r>
              <w:rPr>
                <w:sz w:val="16"/>
              </w:rPr>
              <w:t xml:space="preserve">-m </w:t>
            </w:r>
            <w:proofErr w:type="spellStart"/>
            <w:r>
              <w:rPr>
                <w:sz w:val="16"/>
              </w:rPr>
              <w:t>ašmāh</w:t>
            </w:r>
            <w:proofErr w:type="spellEnd"/>
            <w:r>
              <w:rPr>
                <w:sz w:val="16"/>
              </w:rPr>
              <w:t xml:space="preserve"> </w:t>
            </w:r>
            <w:proofErr w:type="spellStart"/>
            <w:r>
              <w:rPr>
                <w:sz w:val="16"/>
              </w:rPr>
              <w:t>kām</w:t>
            </w:r>
            <w:proofErr w:type="spellEnd"/>
            <w:r>
              <w:rPr>
                <w:sz w:val="16"/>
              </w:rPr>
              <w:t xml:space="preserve"> </w:t>
            </w:r>
            <w:proofErr w:type="spellStart"/>
            <w:r>
              <w:rPr>
                <w:sz w:val="16"/>
              </w:rPr>
              <w:t>kunišn</w:t>
            </w:r>
            <w:proofErr w:type="spellEnd"/>
            <w:r>
              <w:rPr>
                <w:sz w:val="16"/>
              </w:rPr>
              <w:t xml:space="preserve"> man </w:t>
            </w:r>
            <w:proofErr w:type="spellStart"/>
            <w:r>
              <w:rPr>
                <w:sz w:val="16"/>
              </w:rPr>
              <w:t>āgāhēnīdan</w:t>
            </w:r>
            <w:proofErr w:type="spellEnd"/>
            <w:r>
              <w:rPr>
                <w:sz w:val="16"/>
              </w:rPr>
              <w:t xml:space="preserve"> </w:t>
            </w:r>
            <w:proofErr w:type="spellStart"/>
            <w:r>
              <w:rPr>
                <w:sz w:val="16"/>
              </w:rPr>
              <w:t>framāyēd</w:t>
            </w:r>
            <w:proofErr w:type="spellEnd"/>
          </w:p>
        </w:tc>
      </w:tr>
      <w:tr w:rsidR="0049122A" w14:paraId="21F92F52" w14:textId="77777777" w:rsidTr="0049122A">
        <w:tc>
          <w:tcPr>
            <w:tcW w:w="616" w:type="dxa"/>
          </w:tcPr>
          <w:p w14:paraId="7E43E4DA" w14:textId="77777777" w:rsidR="0049122A" w:rsidRDefault="0049122A">
            <w:proofErr w:type="spellStart"/>
            <w:r>
              <w:rPr>
                <w:sz w:val="16"/>
              </w:rPr>
              <w:t>Druz</w:t>
            </w:r>
            <w:proofErr w:type="spellEnd"/>
          </w:p>
        </w:tc>
        <w:tc>
          <w:tcPr>
            <w:tcW w:w="6238" w:type="dxa"/>
          </w:tcPr>
          <w:p w14:paraId="0DAF87CB" w14:textId="77777777" w:rsidR="0049122A" w:rsidRDefault="0049122A">
            <w:r>
              <w:rPr>
                <w:sz w:val="16"/>
              </w:rPr>
              <w:t xml:space="preserve">1.3: 1.3 </w:t>
            </w:r>
            <w:proofErr w:type="spellStart"/>
            <w:r>
              <w:rPr>
                <w:sz w:val="16"/>
              </w:rPr>
              <w:t>harw</w:t>
            </w:r>
            <w:proofErr w:type="spellEnd"/>
            <w:r>
              <w:rPr>
                <w:sz w:val="16"/>
              </w:rPr>
              <w:t xml:space="preserve"> 3 </w:t>
            </w:r>
            <w:proofErr w:type="spellStart"/>
            <w:r>
              <w:rPr>
                <w:sz w:val="16"/>
              </w:rPr>
              <w:t>andar</w:t>
            </w:r>
            <w:proofErr w:type="spellEnd"/>
            <w:r>
              <w:rPr>
                <w:sz w:val="16"/>
              </w:rPr>
              <w:t xml:space="preserve"> </w:t>
            </w:r>
            <w:proofErr w:type="spellStart"/>
            <w:r>
              <w:rPr>
                <w:sz w:val="16"/>
              </w:rPr>
              <w:t>dāmān</w:t>
            </w:r>
            <w:proofErr w:type="spellEnd"/>
            <w:r>
              <w:rPr>
                <w:sz w:val="16"/>
              </w:rPr>
              <w:t xml:space="preserve"> meh u-</w:t>
            </w:r>
            <w:proofErr w:type="spellStart"/>
            <w:r>
              <w:rPr>
                <w:sz w:val="16"/>
              </w:rPr>
              <w:t>šān</w:t>
            </w:r>
            <w:proofErr w:type="spellEnd"/>
            <w:r>
              <w:rPr>
                <w:sz w:val="16"/>
              </w:rPr>
              <w:t xml:space="preserve"> </w:t>
            </w:r>
            <w:proofErr w:type="spellStart"/>
            <w:r>
              <w:rPr>
                <w:sz w:val="16"/>
              </w:rPr>
              <w:t>mehmānīh</w:t>
            </w:r>
            <w:proofErr w:type="spellEnd"/>
            <w:r>
              <w:rPr>
                <w:sz w:val="16"/>
              </w:rPr>
              <w:t xml:space="preserve"> pad </w:t>
            </w:r>
            <w:proofErr w:type="spellStart"/>
            <w:r>
              <w:rPr>
                <w:sz w:val="16"/>
              </w:rPr>
              <w:t>pahlomīgān</w:t>
            </w:r>
            <w:proofErr w:type="spellEnd"/>
            <w:r>
              <w:rPr>
                <w:sz w:val="16"/>
              </w:rPr>
              <w:t xml:space="preserve"> </w:t>
            </w:r>
            <w:proofErr w:type="spellStart"/>
            <w:r>
              <w:rPr>
                <w:sz w:val="16"/>
              </w:rPr>
              <w:t>mardān</w:t>
            </w:r>
            <w:proofErr w:type="spellEnd"/>
            <w:r>
              <w:rPr>
                <w:sz w:val="16"/>
              </w:rPr>
              <w:t xml:space="preserve"> </w:t>
            </w:r>
            <w:proofErr w:type="spellStart"/>
            <w:r>
              <w:rPr>
                <w:sz w:val="16"/>
              </w:rPr>
              <w:t>ašō’ān</w:t>
            </w:r>
            <w:proofErr w:type="spellEnd"/>
            <w:r>
              <w:rPr>
                <w:sz w:val="16"/>
              </w:rPr>
              <w:t xml:space="preserve"> </w:t>
            </w:r>
            <w:proofErr w:type="spellStart"/>
            <w:r>
              <w:rPr>
                <w:sz w:val="16"/>
              </w:rPr>
              <w:t>mēnōyīg</w:t>
            </w:r>
            <w:proofErr w:type="spellEnd"/>
            <w:r>
              <w:rPr>
                <w:sz w:val="16"/>
              </w:rPr>
              <w:t xml:space="preserve"> pad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frawahr</w:t>
            </w:r>
            <w:proofErr w:type="spellEnd"/>
            <w:r>
              <w:rPr>
                <w:sz w:val="16"/>
              </w:rPr>
              <w:t xml:space="preserve"> </w:t>
            </w:r>
            <w:proofErr w:type="spellStart"/>
            <w:r>
              <w:rPr>
                <w:sz w:val="16"/>
              </w:rPr>
              <w:t>mēnōy-waxšīhā</w:t>
            </w:r>
            <w:proofErr w:type="spellEnd"/>
            <w:r>
              <w:rPr>
                <w:sz w:val="16"/>
              </w:rPr>
              <w:t xml:space="preserve"> ō </w:t>
            </w:r>
            <w:proofErr w:type="spellStart"/>
            <w:r>
              <w:rPr>
                <w:sz w:val="16"/>
              </w:rPr>
              <w:t>Druz</w:t>
            </w:r>
            <w:proofErr w:type="spellEnd"/>
            <w:r>
              <w:rPr>
                <w:sz w:val="16"/>
              </w:rPr>
              <w:t xml:space="preserve"> </w:t>
            </w:r>
            <w:proofErr w:type="spellStart"/>
            <w:r>
              <w:rPr>
                <w:sz w:val="16"/>
              </w:rPr>
              <w:t>kōxšāg</w:t>
            </w:r>
            <w:proofErr w:type="spellEnd"/>
            <w:r>
              <w:rPr>
                <w:sz w:val="16"/>
              </w:rPr>
              <w:t xml:space="preserve"> </w:t>
            </w:r>
            <w:proofErr w:type="spellStart"/>
            <w:r>
              <w:rPr>
                <w:sz w:val="16"/>
              </w:rPr>
              <w:t>ud</w:t>
            </w:r>
            <w:proofErr w:type="spellEnd"/>
            <w:r>
              <w:rPr>
                <w:sz w:val="16"/>
              </w:rPr>
              <w:t xml:space="preserve"> </w:t>
            </w:r>
            <w:proofErr w:type="spellStart"/>
            <w:r>
              <w:rPr>
                <w:sz w:val="16"/>
              </w:rPr>
              <w:t>spōzāg</w:t>
            </w:r>
            <w:proofErr w:type="spellEnd"/>
            <w:r>
              <w:rPr>
                <w:sz w:val="16"/>
              </w:rPr>
              <w:t xml:space="preserve"> </w:t>
            </w:r>
            <w:proofErr w:type="spellStart"/>
            <w:r>
              <w:rPr>
                <w:sz w:val="16"/>
              </w:rPr>
              <w:t>wānāg</w:t>
            </w:r>
            <w:proofErr w:type="spellEnd"/>
            <w:r>
              <w:rPr>
                <w:sz w:val="16"/>
              </w:rPr>
              <w:t xml:space="preserve"> </w:t>
            </w:r>
            <w:proofErr w:type="spellStart"/>
            <w:r>
              <w:rPr>
                <w:sz w:val="16"/>
              </w:rPr>
              <w:t>ud</w:t>
            </w:r>
            <w:proofErr w:type="spellEnd"/>
            <w:r>
              <w:rPr>
                <w:sz w:val="16"/>
              </w:rPr>
              <w:t xml:space="preserve"> </w:t>
            </w:r>
            <w:proofErr w:type="spellStart"/>
            <w:r>
              <w:rPr>
                <w:sz w:val="16"/>
              </w:rPr>
              <w:t>ānābāg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spāh</w:t>
            </w:r>
            <w:proofErr w:type="spellEnd"/>
            <w:r>
              <w:rPr>
                <w:sz w:val="16"/>
              </w:rPr>
              <w:t xml:space="preserve"> </w:t>
            </w:r>
            <w:proofErr w:type="spellStart"/>
            <w:r>
              <w:rPr>
                <w:sz w:val="16"/>
              </w:rPr>
              <w:t>zōrēnāg</w:t>
            </w:r>
            <w:proofErr w:type="spellEnd"/>
            <w:r>
              <w:rPr>
                <w:sz w:val="16"/>
              </w:rPr>
              <w:t xml:space="preserve"> </w:t>
            </w:r>
            <w:proofErr w:type="spellStart"/>
            <w:r>
              <w:rPr>
                <w:sz w:val="16"/>
              </w:rPr>
              <w:t>mēnōy</w:t>
            </w:r>
            <w:proofErr w:type="spellEnd"/>
            <w:r>
              <w:rPr>
                <w:sz w:val="16"/>
              </w:rPr>
              <w:t xml:space="preserve"> </w:t>
            </w:r>
            <w:proofErr w:type="spellStart"/>
            <w:r>
              <w:rPr>
                <w:sz w:val="16"/>
              </w:rPr>
              <w:t>xwadāyīh</w:t>
            </w:r>
            <w:proofErr w:type="spellEnd"/>
            <w:r>
              <w:rPr>
                <w:sz w:val="16"/>
              </w:rPr>
              <w:t xml:space="preserve"> ī Ohrmazd </w:t>
            </w:r>
            <w:proofErr w:type="spellStart"/>
            <w:r>
              <w:rPr>
                <w:sz w:val="16"/>
              </w:rPr>
              <w:t>gētīyīhā</w:t>
            </w:r>
            <w:proofErr w:type="spellEnd"/>
            <w:r>
              <w:rPr>
                <w:sz w:val="16"/>
              </w:rPr>
              <w:t xml:space="preserve"> pad </w:t>
            </w:r>
            <w:proofErr w:type="spellStart"/>
            <w:r>
              <w:rPr>
                <w:sz w:val="16"/>
              </w:rPr>
              <w:t>gētīy</w:t>
            </w:r>
            <w:proofErr w:type="spellEnd"/>
            <w:r>
              <w:rPr>
                <w:sz w:val="16"/>
              </w:rPr>
              <w:t xml:space="preserve"> </w:t>
            </w:r>
            <w:proofErr w:type="spellStart"/>
            <w:r>
              <w:rPr>
                <w:sz w:val="16"/>
              </w:rPr>
              <w:t>paymōgīh</w:t>
            </w:r>
            <w:proofErr w:type="spellEnd"/>
            <w:r>
              <w:rPr>
                <w:sz w:val="16"/>
              </w:rPr>
              <w:t xml:space="preserve"> </w:t>
            </w:r>
            <w:proofErr w:type="spellStart"/>
            <w:r>
              <w:rPr>
                <w:sz w:val="16"/>
              </w:rPr>
              <w:t>ud</w:t>
            </w:r>
            <w:proofErr w:type="spellEnd"/>
            <w:r>
              <w:rPr>
                <w:sz w:val="16"/>
              </w:rPr>
              <w:t xml:space="preserve"> ham-</w:t>
            </w:r>
            <w:proofErr w:type="spellStart"/>
            <w:r>
              <w:rPr>
                <w:sz w:val="16"/>
              </w:rPr>
              <w:t>bandīh</w:t>
            </w:r>
            <w:proofErr w:type="spellEnd"/>
            <w:r>
              <w:rPr>
                <w:sz w:val="16"/>
              </w:rPr>
              <w:t xml:space="preserve"> ī tan </w:t>
            </w:r>
            <w:proofErr w:type="spellStart"/>
            <w:r>
              <w:rPr>
                <w:sz w:val="16"/>
              </w:rPr>
              <w:t>ud</w:t>
            </w:r>
            <w:proofErr w:type="spellEnd"/>
            <w:r>
              <w:rPr>
                <w:sz w:val="16"/>
              </w:rPr>
              <w:t xml:space="preserve"> </w:t>
            </w:r>
            <w:proofErr w:type="spellStart"/>
            <w:r>
              <w:rPr>
                <w:sz w:val="16"/>
              </w:rPr>
              <w:t>gyān</w:t>
            </w:r>
            <w:proofErr w:type="spellEnd"/>
          </w:p>
        </w:tc>
      </w:tr>
      <w:tr w:rsidR="0049122A" w14:paraId="0247E495" w14:textId="77777777" w:rsidTr="0049122A">
        <w:tc>
          <w:tcPr>
            <w:tcW w:w="616" w:type="dxa"/>
          </w:tcPr>
          <w:p w14:paraId="6F991595" w14:textId="77777777" w:rsidR="0049122A" w:rsidRDefault="0049122A">
            <w:proofErr w:type="spellStart"/>
            <w:r>
              <w:rPr>
                <w:sz w:val="16"/>
              </w:rPr>
              <w:t>Druz</w:t>
            </w:r>
            <w:proofErr w:type="spellEnd"/>
          </w:p>
        </w:tc>
        <w:tc>
          <w:tcPr>
            <w:tcW w:w="6238" w:type="dxa"/>
          </w:tcPr>
          <w:p w14:paraId="5EDDE931" w14:textId="77777777" w:rsidR="0049122A" w:rsidRDefault="0049122A">
            <w:r>
              <w:rPr>
                <w:sz w:val="16"/>
              </w:rPr>
              <w:t>1.5: 1.5 u-</w:t>
            </w:r>
            <w:proofErr w:type="spellStart"/>
            <w:r>
              <w:rPr>
                <w:sz w:val="16"/>
              </w:rPr>
              <w:t>šān</w:t>
            </w:r>
            <w:proofErr w:type="spellEnd"/>
            <w:r>
              <w:rPr>
                <w:sz w:val="16"/>
              </w:rPr>
              <w:t xml:space="preserve"> </w:t>
            </w:r>
            <w:proofErr w:type="spellStart"/>
            <w:r>
              <w:rPr>
                <w:sz w:val="16"/>
              </w:rPr>
              <w:t>handāxtār</w:t>
            </w:r>
            <w:proofErr w:type="spellEnd"/>
            <w:r>
              <w:rPr>
                <w:sz w:val="16"/>
              </w:rPr>
              <w:t xml:space="preserve"> </w:t>
            </w:r>
            <w:proofErr w:type="spellStart"/>
            <w:r>
              <w:rPr>
                <w:sz w:val="16"/>
              </w:rPr>
              <w:t>gētīyīg</w:t>
            </w:r>
            <w:proofErr w:type="spellEnd"/>
            <w:r>
              <w:rPr>
                <w:sz w:val="16"/>
              </w:rPr>
              <w:t xml:space="preserve"> [TD4_177] </w:t>
            </w:r>
            <w:proofErr w:type="spellStart"/>
            <w:r>
              <w:rPr>
                <w:sz w:val="16"/>
              </w:rPr>
              <w:t>xwadāy</w:t>
            </w:r>
            <w:proofErr w:type="spellEnd"/>
            <w:r>
              <w:rPr>
                <w:sz w:val="16"/>
              </w:rPr>
              <w:t xml:space="preserve"> Ohrmazd </w:t>
            </w:r>
            <w:proofErr w:type="spellStart"/>
            <w:r>
              <w:rPr>
                <w:sz w:val="16"/>
              </w:rPr>
              <w:t>winnārāg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dēn</w:t>
            </w:r>
            <w:proofErr w:type="spellEnd"/>
            <w:r>
              <w:rPr>
                <w:sz w:val="16"/>
              </w:rPr>
              <w:t xml:space="preserve"> </w:t>
            </w:r>
            <w:proofErr w:type="spellStart"/>
            <w:r>
              <w:rPr>
                <w:sz w:val="16"/>
              </w:rPr>
              <w:t>winnārāg</w:t>
            </w:r>
            <w:proofErr w:type="spellEnd"/>
            <w:r>
              <w:rPr>
                <w:sz w:val="16"/>
              </w:rPr>
              <w:t xml:space="preserve"> </w:t>
            </w:r>
            <w:proofErr w:type="spellStart"/>
            <w:r>
              <w:rPr>
                <w:sz w:val="16"/>
              </w:rPr>
              <w:t>ud</w:t>
            </w:r>
            <w:proofErr w:type="spellEnd"/>
            <w:r>
              <w:rPr>
                <w:sz w:val="16"/>
              </w:rPr>
              <w:t xml:space="preserve"> </w:t>
            </w:r>
            <w:proofErr w:type="spellStart"/>
            <w:r>
              <w:rPr>
                <w:sz w:val="16"/>
              </w:rPr>
              <w:t>rawāgēnāg</w:t>
            </w:r>
            <w:proofErr w:type="spellEnd"/>
            <w:r>
              <w:rPr>
                <w:sz w:val="16"/>
              </w:rPr>
              <w:t xml:space="preserve"> </w:t>
            </w:r>
            <w:proofErr w:type="spellStart"/>
            <w:r>
              <w:rPr>
                <w:sz w:val="16"/>
              </w:rPr>
              <w:t>dādār</w:t>
            </w:r>
            <w:proofErr w:type="spellEnd"/>
            <w:r>
              <w:rPr>
                <w:sz w:val="16"/>
              </w:rPr>
              <w:t xml:space="preserve"> ī </w:t>
            </w:r>
            <w:proofErr w:type="spellStart"/>
            <w:r>
              <w:rPr>
                <w:sz w:val="16"/>
              </w:rPr>
              <w:t>weh</w:t>
            </w:r>
            <w:proofErr w:type="spellEnd"/>
            <w:r>
              <w:rPr>
                <w:sz w:val="16"/>
              </w:rPr>
              <w:t xml:space="preserve"> ī </w:t>
            </w:r>
            <w:proofErr w:type="spellStart"/>
            <w:r>
              <w:rPr>
                <w:sz w:val="16"/>
              </w:rPr>
              <w:t>abēzag</w:t>
            </w:r>
            <w:proofErr w:type="spellEnd"/>
            <w:r>
              <w:rPr>
                <w:sz w:val="16"/>
              </w:rPr>
              <w:t xml:space="preserve"> </w:t>
            </w:r>
            <w:proofErr w:type="spellStart"/>
            <w:r>
              <w:rPr>
                <w:sz w:val="16"/>
              </w:rPr>
              <w:t>stāyīdār</w:t>
            </w:r>
            <w:proofErr w:type="spellEnd"/>
            <w:r>
              <w:rPr>
                <w:sz w:val="16"/>
              </w:rPr>
              <w:t xml:space="preserve"> </w:t>
            </w:r>
            <w:proofErr w:type="spellStart"/>
            <w:r>
              <w:rPr>
                <w:sz w:val="16"/>
              </w:rPr>
              <w:t>ud</w:t>
            </w:r>
            <w:proofErr w:type="spellEnd"/>
            <w:r>
              <w:rPr>
                <w:sz w:val="16"/>
              </w:rPr>
              <w:t xml:space="preserve"> Druz </w:t>
            </w:r>
            <w:proofErr w:type="spellStart"/>
            <w:r>
              <w:rPr>
                <w:sz w:val="16"/>
              </w:rPr>
              <w:t>ōšīh-estišnīh</w:t>
            </w:r>
            <w:proofErr w:type="spellEnd"/>
            <w:r>
              <w:rPr>
                <w:sz w:val="16"/>
              </w:rPr>
              <w:t xml:space="preserve"> </w:t>
            </w:r>
            <w:proofErr w:type="spellStart"/>
            <w:r>
              <w:rPr>
                <w:sz w:val="16"/>
              </w:rPr>
              <w:t>framūdār</w:t>
            </w:r>
            <w:proofErr w:type="spellEnd"/>
            <w:r>
              <w:rPr>
                <w:sz w:val="16"/>
              </w:rPr>
              <w:t xml:space="preserve"> ī pad </w:t>
            </w:r>
            <w:proofErr w:type="spellStart"/>
            <w:r>
              <w:rPr>
                <w:sz w:val="16"/>
              </w:rPr>
              <w:t>rawāg-dahišnīh</w:t>
            </w:r>
            <w:proofErr w:type="spellEnd"/>
            <w:r>
              <w:rPr>
                <w:sz w:val="16"/>
              </w:rPr>
              <w:t xml:space="preserve"> [K35_105r] ī </w:t>
            </w:r>
            <w:proofErr w:type="spellStart"/>
            <w:r>
              <w:rPr>
                <w:sz w:val="16"/>
              </w:rPr>
              <w:t>ān</w:t>
            </w:r>
            <w:proofErr w:type="spellEnd"/>
            <w:r>
              <w:rPr>
                <w:sz w:val="16"/>
              </w:rPr>
              <w:t xml:space="preserve"> ī Weh-</w:t>
            </w:r>
            <w:proofErr w:type="spellStart"/>
            <w:r>
              <w:rPr>
                <w:sz w:val="16"/>
              </w:rPr>
              <w:t>dēnīg</w:t>
            </w:r>
            <w:proofErr w:type="spellEnd"/>
            <w:r>
              <w:rPr>
                <w:sz w:val="16"/>
              </w:rPr>
              <w:t xml:space="preserve"> </w:t>
            </w:r>
            <w:proofErr w:type="spellStart"/>
            <w:r>
              <w:rPr>
                <w:sz w:val="16"/>
              </w:rPr>
              <w:t>mānsr</w:t>
            </w:r>
            <w:proofErr w:type="spellEnd"/>
            <w:r>
              <w:rPr>
                <w:sz w:val="16"/>
              </w:rPr>
              <w:t xml:space="preserve"> </w:t>
            </w:r>
            <w:proofErr w:type="spellStart"/>
            <w:r>
              <w:rPr>
                <w:sz w:val="16"/>
              </w:rPr>
              <w:t>rasišn</w:t>
            </w:r>
            <w:proofErr w:type="spellEnd"/>
            <w:r>
              <w:rPr>
                <w:sz w:val="16"/>
              </w:rPr>
              <w:t xml:space="preserve"> ī </w:t>
            </w:r>
            <w:proofErr w:type="spellStart"/>
            <w:r>
              <w:rPr>
                <w:sz w:val="16"/>
              </w:rPr>
              <w:t>ān</w:t>
            </w:r>
            <w:proofErr w:type="spellEnd"/>
            <w:r>
              <w:rPr>
                <w:sz w:val="16"/>
              </w:rPr>
              <w:t xml:space="preserve"> </w:t>
            </w:r>
            <w:proofErr w:type="spellStart"/>
            <w:r>
              <w:rPr>
                <w:sz w:val="16"/>
              </w:rPr>
              <w:t>weh</w:t>
            </w:r>
            <w:proofErr w:type="spellEnd"/>
            <w:r>
              <w:rPr>
                <w:sz w:val="16"/>
              </w:rPr>
              <w:t xml:space="preserve"> </w:t>
            </w:r>
            <w:proofErr w:type="spellStart"/>
            <w:r>
              <w:rPr>
                <w:sz w:val="16"/>
              </w:rPr>
              <w:t>rist-āxēzēnišnīh</w:t>
            </w:r>
            <w:proofErr w:type="spellEnd"/>
            <w:r>
              <w:rPr>
                <w:sz w:val="16"/>
              </w:rPr>
              <w:t xml:space="preserve"> </w:t>
            </w:r>
            <w:proofErr w:type="spellStart"/>
            <w:r>
              <w:rPr>
                <w:sz w:val="16"/>
              </w:rPr>
              <w:t>ud</w:t>
            </w:r>
            <w:proofErr w:type="spellEnd"/>
            <w:r>
              <w:rPr>
                <w:sz w:val="16"/>
              </w:rPr>
              <w:t xml:space="preserve"> Fraškerd-</w:t>
            </w:r>
            <w:proofErr w:type="spellStart"/>
            <w:r>
              <w:rPr>
                <w:sz w:val="16"/>
              </w:rPr>
              <w:t>kerdārīh</w:t>
            </w:r>
            <w:proofErr w:type="spellEnd"/>
            <w:r>
              <w:rPr>
                <w:sz w:val="16"/>
              </w:rPr>
              <w:t xml:space="preserve"> ham-</w:t>
            </w:r>
            <w:proofErr w:type="spellStart"/>
            <w:r>
              <w:rPr>
                <w:sz w:val="16"/>
              </w:rPr>
              <w:t>ayārīh</w:t>
            </w:r>
            <w:proofErr w:type="spellEnd"/>
            <w:r>
              <w:rPr>
                <w:sz w:val="16"/>
              </w:rPr>
              <w:t xml:space="preserve"> </w:t>
            </w:r>
            <w:proofErr w:type="spellStart"/>
            <w:r>
              <w:rPr>
                <w:sz w:val="16"/>
              </w:rPr>
              <w:t>ud</w:t>
            </w:r>
            <w:proofErr w:type="spellEnd"/>
            <w:r>
              <w:rPr>
                <w:sz w:val="16"/>
              </w:rPr>
              <w:t xml:space="preserve"> </w:t>
            </w:r>
            <w:proofErr w:type="spellStart"/>
            <w:r>
              <w:rPr>
                <w:sz w:val="16"/>
              </w:rPr>
              <w:t>xwēšīg</w:t>
            </w:r>
            <w:proofErr w:type="spellEnd"/>
            <w:r>
              <w:rPr>
                <w:sz w:val="16"/>
              </w:rPr>
              <w:t xml:space="preserve"> </w:t>
            </w:r>
            <w:proofErr w:type="spellStart"/>
            <w:r>
              <w:rPr>
                <w:sz w:val="16"/>
              </w:rPr>
              <w:t>spās</w:t>
            </w:r>
            <w:proofErr w:type="spellEnd"/>
            <w:r>
              <w:rPr>
                <w:sz w:val="16"/>
              </w:rPr>
              <w:t xml:space="preserve">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hamist</w:t>
            </w:r>
            <w:proofErr w:type="spellEnd"/>
            <w:r>
              <w:rPr>
                <w:sz w:val="16"/>
              </w:rPr>
              <w:t xml:space="preserve"> </w:t>
            </w:r>
            <w:proofErr w:type="spellStart"/>
            <w:r>
              <w:rPr>
                <w:sz w:val="16"/>
              </w:rPr>
              <w:t>gētīy</w:t>
            </w:r>
            <w:proofErr w:type="spellEnd"/>
            <w:r>
              <w:rPr>
                <w:sz w:val="16"/>
              </w:rPr>
              <w:t xml:space="preserve"> </w:t>
            </w:r>
            <w:proofErr w:type="spellStart"/>
            <w:r>
              <w:rPr>
                <w:sz w:val="16"/>
              </w:rPr>
              <w:t>dām</w:t>
            </w:r>
            <w:proofErr w:type="spellEnd"/>
            <w:r>
              <w:rPr>
                <w:sz w:val="16"/>
              </w:rPr>
              <w:t xml:space="preserve"> </w:t>
            </w:r>
            <w:proofErr w:type="spellStart"/>
            <w:r>
              <w:rPr>
                <w:sz w:val="16"/>
              </w:rPr>
              <w:t>sālār</w:t>
            </w:r>
            <w:proofErr w:type="spellEnd"/>
            <w:r>
              <w:rPr>
                <w:sz w:val="16"/>
              </w:rPr>
              <w:t xml:space="preserve"> </w:t>
            </w:r>
            <w:proofErr w:type="spellStart"/>
            <w:r>
              <w:rPr>
                <w:sz w:val="16"/>
              </w:rPr>
              <w:t>ud</w:t>
            </w:r>
            <w:proofErr w:type="spellEnd"/>
            <w:r>
              <w:rPr>
                <w:sz w:val="16"/>
              </w:rPr>
              <w:t xml:space="preserve"> </w:t>
            </w:r>
            <w:proofErr w:type="spellStart"/>
            <w:r>
              <w:rPr>
                <w:sz w:val="16"/>
              </w:rPr>
              <w:t>nigāh-dāštār</w:t>
            </w:r>
            <w:proofErr w:type="spellEnd"/>
            <w:r>
              <w:rPr>
                <w:sz w:val="16"/>
              </w:rPr>
              <w:t xml:space="preserve"> </w:t>
            </w:r>
            <w:proofErr w:type="spellStart"/>
            <w:r>
              <w:rPr>
                <w:sz w:val="16"/>
              </w:rPr>
              <w:t>ud</w:t>
            </w:r>
            <w:proofErr w:type="spellEnd"/>
            <w:r>
              <w:rPr>
                <w:sz w:val="16"/>
              </w:rPr>
              <w:t xml:space="preserve"> </w:t>
            </w:r>
            <w:proofErr w:type="spellStart"/>
            <w:r>
              <w:rPr>
                <w:sz w:val="16"/>
              </w:rPr>
              <w:t>rāyēnīdār</w:t>
            </w:r>
            <w:proofErr w:type="spellEnd"/>
            <w:r>
              <w:rPr>
                <w:sz w:val="16"/>
              </w:rPr>
              <w:t xml:space="preserve"> </w:t>
            </w:r>
            <w:proofErr w:type="spellStart"/>
            <w:r>
              <w:rPr>
                <w:sz w:val="16"/>
              </w:rPr>
              <w:t>ud</w:t>
            </w:r>
            <w:proofErr w:type="spellEnd"/>
            <w:r>
              <w:rPr>
                <w:sz w:val="16"/>
              </w:rPr>
              <w:t xml:space="preserve"> meh </w:t>
            </w:r>
            <w:proofErr w:type="spellStart"/>
            <w:r>
              <w:rPr>
                <w:sz w:val="16"/>
              </w:rPr>
              <w:t>ud</w:t>
            </w:r>
            <w:proofErr w:type="spellEnd"/>
            <w:r>
              <w:rPr>
                <w:sz w:val="16"/>
              </w:rPr>
              <w:t xml:space="preserve"> </w:t>
            </w:r>
            <w:proofErr w:type="spellStart"/>
            <w:r>
              <w:rPr>
                <w:sz w:val="16"/>
              </w:rPr>
              <w:t>abartar</w:t>
            </w:r>
            <w:proofErr w:type="spellEnd"/>
            <w:r>
              <w:rPr>
                <w:sz w:val="16"/>
              </w:rPr>
              <w:t xml:space="preserve"> </w:t>
            </w:r>
            <w:proofErr w:type="spellStart"/>
            <w:r>
              <w:rPr>
                <w:sz w:val="16"/>
              </w:rPr>
              <w:t>hēnd</w:t>
            </w:r>
            <w:proofErr w:type="spellEnd"/>
          </w:p>
        </w:tc>
      </w:tr>
      <w:tr w:rsidR="0049122A" w14:paraId="7FE2E984" w14:textId="77777777" w:rsidTr="0049122A">
        <w:tc>
          <w:tcPr>
            <w:tcW w:w="616" w:type="dxa"/>
          </w:tcPr>
          <w:p w14:paraId="1B18CB33" w14:textId="77777777" w:rsidR="0049122A" w:rsidRDefault="0049122A">
            <w:proofErr w:type="spellStart"/>
            <w:r>
              <w:rPr>
                <w:sz w:val="16"/>
              </w:rPr>
              <w:t>Druz</w:t>
            </w:r>
            <w:proofErr w:type="spellEnd"/>
          </w:p>
        </w:tc>
        <w:tc>
          <w:tcPr>
            <w:tcW w:w="6238" w:type="dxa"/>
          </w:tcPr>
          <w:p w14:paraId="2138174F" w14:textId="77777777" w:rsidR="0049122A" w:rsidRDefault="0049122A">
            <w:r>
              <w:rPr>
                <w:sz w:val="16"/>
              </w:rPr>
              <w:t>1.9: 1.9 (</w:t>
            </w:r>
            <w:proofErr w:type="spellStart"/>
            <w:r>
              <w:rPr>
                <w:sz w:val="16"/>
              </w:rPr>
              <w:t>ēk</w:t>
            </w:r>
            <w:proofErr w:type="spellEnd"/>
            <w:r>
              <w:rPr>
                <w:sz w:val="16"/>
              </w:rPr>
              <w:t xml:space="preserve"> </w:t>
            </w:r>
            <w:proofErr w:type="spellStart"/>
            <w:r>
              <w:rPr>
                <w:sz w:val="16"/>
              </w:rPr>
              <w:t>ahlaw</w:t>
            </w:r>
            <w:proofErr w:type="spellEnd"/>
            <w:r>
              <w:rPr>
                <w:sz w:val="16"/>
              </w:rPr>
              <w:t xml:space="preserve"> </w:t>
            </w:r>
            <w:proofErr w:type="spellStart"/>
            <w:r>
              <w:rPr>
                <w:sz w:val="16"/>
              </w:rPr>
              <w:t>Zardušt</w:t>
            </w:r>
            <w:proofErr w:type="spellEnd"/>
            <w:r>
              <w:rPr>
                <w:sz w:val="16"/>
              </w:rPr>
              <w:t xml:space="preserve"> </w:t>
            </w:r>
            <w:proofErr w:type="spellStart"/>
            <w:r>
              <w:rPr>
                <w:sz w:val="16"/>
              </w:rPr>
              <w:t>kē</w:t>
            </w:r>
            <w:proofErr w:type="spellEnd"/>
            <w:r>
              <w:rPr>
                <w:sz w:val="16"/>
              </w:rPr>
              <w:t xml:space="preserve"> </w:t>
            </w:r>
            <w:proofErr w:type="spellStart"/>
            <w:r>
              <w:rPr>
                <w:sz w:val="16"/>
              </w:rPr>
              <w:t>dēn</w:t>
            </w:r>
            <w:proofErr w:type="spellEnd"/>
            <w:r>
              <w:rPr>
                <w:sz w:val="16"/>
              </w:rPr>
              <w:t xml:space="preserve">) </w:t>
            </w:r>
            <w:proofErr w:type="spellStart"/>
            <w:r>
              <w:rPr>
                <w:sz w:val="16"/>
              </w:rPr>
              <w:t>padīriftār</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pad [TD4_178]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nērōg</w:t>
            </w:r>
            <w:proofErr w:type="spellEnd"/>
            <w:r>
              <w:rPr>
                <w:sz w:val="16"/>
              </w:rPr>
              <w:t xml:space="preserve"> </w:t>
            </w:r>
            <w:proofErr w:type="spellStart"/>
            <w:r>
              <w:rPr>
                <w:sz w:val="16"/>
              </w:rPr>
              <w:t>abēzag</w:t>
            </w:r>
            <w:proofErr w:type="spellEnd"/>
            <w:r>
              <w:rPr>
                <w:sz w:val="16"/>
              </w:rPr>
              <w:t>- -</w:t>
            </w:r>
            <w:proofErr w:type="spellStart"/>
            <w:r>
              <w:rPr>
                <w:sz w:val="16"/>
              </w:rPr>
              <w:t>stāyišnīhā</w:t>
            </w:r>
            <w:proofErr w:type="spellEnd"/>
            <w:r>
              <w:rPr>
                <w:sz w:val="16"/>
              </w:rPr>
              <w:t xml:space="preserve"> [K35_105v] </w:t>
            </w:r>
            <w:proofErr w:type="spellStart"/>
            <w:r>
              <w:rPr>
                <w:sz w:val="16"/>
              </w:rPr>
              <w:t>rāst</w:t>
            </w:r>
            <w:proofErr w:type="spellEnd"/>
            <w:r>
              <w:rPr>
                <w:sz w:val="16"/>
              </w:rPr>
              <w:t xml:space="preserve"> </w:t>
            </w:r>
            <w:proofErr w:type="spellStart"/>
            <w:r>
              <w:rPr>
                <w:sz w:val="16"/>
              </w:rPr>
              <w:t>yaštār</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gētīy</w:t>
            </w:r>
            <w:proofErr w:type="spellEnd"/>
            <w:r>
              <w:rPr>
                <w:sz w:val="16"/>
              </w:rPr>
              <w:t>- -</w:t>
            </w:r>
            <w:proofErr w:type="spellStart"/>
            <w:r>
              <w:rPr>
                <w:sz w:val="16"/>
              </w:rPr>
              <w:t>kerbīhā</w:t>
            </w:r>
            <w:proofErr w:type="spellEnd"/>
            <w:r>
              <w:rPr>
                <w:sz w:val="16"/>
              </w:rPr>
              <w:t xml:space="preserve"> </w:t>
            </w:r>
            <w:proofErr w:type="spellStart"/>
            <w:r>
              <w:rPr>
                <w:sz w:val="16"/>
              </w:rPr>
              <w:t>gētīyīg-kārīh</w:t>
            </w:r>
            <w:proofErr w:type="spellEnd"/>
            <w:r>
              <w:rPr>
                <w:sz w:val="16"/>
              </w:rPr>
              <w:t xml:space="preserve"> </w:t>
            </w:r>
            <w:proofErr w:type="spellStart"/>
            <w:r>
              <w:rPr>
                <w:sz w:val="16"/>
              </w:rPr>
              <w:t>agārēnīdār</w:t>
            </w:r>
            <w:proofErr w:type="spellEnd"/>
            <w:r>
              <w:rPr>
                <w:sz w:val="16"/>
              </w:rPr>
              <w:t xml:space="preserve"> </w:t>
            </w:r>
            <w:proofErr w:type="spellStart"/>
            <w:r>
              <w:rPr>
                <w:sz w:val="16"/>
              </w:rPr>
              <w:t>ud</w:t>
            </w:r>
            <w:proofErr w:type="spellEnd"/>
            <w:r>
              <w:rPr>
                <w:sz w:val="16"/>
              </w:rPr>
              <w:t xml:space="preserve"> </w:t>
            </w:r>
            <w:proofErr w:type="spellStart"/>
            <w:r>
              <w:rPr>
                <w:sz w:val="16"/>
              </w:rPr>
              <w:t>dēn</w:t>
            </w:r>
            <w:proofErr w:type="spellEnd"/>
            <w:r>
              <w:rPr>
                <w:sz w:val="16"/>
              </w:rPr>
              <w:t xml:space="preserve"> ī </w:t>
            </w:r>
            <w:proofErr w:type="spellStart"/>
            <w:r>
              <w:rPr>
                <w:sz w:val="16"/>
              </w:rPr>
              <w:t>abēzag</w:t>
            </w:r>
            <w:proofErr w:type="spellEnd"/>
            <w:r>
              <w:rPr>
                <w:sz w:val="16"/>
              </w:rPr>
              <w:t xml:space="preserve"> </w:t>
            </w:r>
            <w:proofErr w:type="spellStart"/>
            <w:r>
              <w:rPr>
                <w:sz w:val="16"/>
              </w:rPr>
              <w:t>kē</w:t>
            </w:r>
            <w:proofErr w:type="spellEnd"/>
            <w:r>
              <w:rPr>
                <w:sz w:val="16"/>
              </w:rPr>
              <w:t xml:space="preserve">-š </w:t>
            </w:r>
            <w:proofErr w:type="spellStart"/>
            <w:r>
              <w:rPr>
                <w:sz w:val="16"/>
              </w:rPr>
              <w:t>spurr-wehīh</w:t>
            </w:r>
            <w:proofErr w:type="spellEnd"/>
            <w:r>
              <w:rPr>
                <w:sz w:val="16"/>
              </w:rPr>
              <w:t xml:space="preserve"> ī </w:t>
            </w:r>
            <w:proofErr w:type="spellStart"/>
            <w:r>
              <w:rPr>
                <w:sz w:val="16"/>
              </w:rPr>
              <w:t>Spenāg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a-</w:t>
            </w:r>
            <w:proofErr w:type="spellStart"/>
            <w:r>
              <w:rPr>
                <w:sz w:val="16"/>
              </w:rPr>
              <w:t>wehīh</w:t>
            </w:r>
            <w:proofErr w:type="spellEnd"/>
            <w:r>
              <w:rPr>
                <w:sz w:val="16"/>
              </w:rPr>
              <w:t xml:space="preserve"> ī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ōš</w:t>
            </w:r>
            <w:proofErr w:type="spellEnd"/>
            <w:r>
              <w:rPr>
                <w:sz w:val="16"/>
              </w:rPr>
              <w:t>- -</w:t>
            </w:r>
            <w:proofErr w:type="spellStart"/>
            <w:r>
              <w:rPr>
                <w:sz w:val="16"/>
              </w:rPr>
              <w:t>paydāgīh</w:t>
            </w:r>
            <w:proofErr w:type="spellEnd"/>
            <w:r>
              <w:rPr>
                <w:sz w:val="16"/>
              </w:rPr>
              <w:t xml:space="preserve"> </w:t>
            </w:r>
            <w:proofErr w:type="spellStart"/>
            <w:r>
              <w:rPr>
                <w:sz w:val="16"/>
              </w:rPr>
              <w:t>ud</w:t>
            </w:r>
            <w:proofErr w:type="spellEnd"/>
            <w:r>
              <w:rPr>
                <w:sz w:val="16"/>
              </w:rPr>
              <w:t xml:space="preserve"> </w:t>
            </w:r>
            <w:proofErr w:type="spellStart"/>
            <w:r>
              <w:rPr>
                <w:sz w:val="16"/>
              </w:rPr>
              <w:t>ānābišn</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pērōzīh-frazāmīh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kanārag</w:t>
            </w:r>
            <w:proofErr w:type="spellEnd"/>
            <w:r>
              <w:rPr>
                <w:sz w:val="16"/>
              </w:rPr>
              <w:t>-</w:t>
            </w:r>
            <w:proofErr w:type="spellStart"/>
            <w:r>
              <w:rPr>
                <w:sz w:val="16"/>
              </w:rPr>
              <w:t>rawišnīh</w:t>
            </w:r>
            <w:proofErr w:type="spellEnd"/>
            <w:r>
              <w:rPr>
                <w:sz w:val="16"/>
              </w:rPr>
              <w:t xml:space="preserve"> ī </w:t>
            </w:r>
            <w:proofErr w:type="spellStart"/>
            <w:r>
              <w:rPr>
                <w:sz w:val="16"/>
              </w:rPr>
              <w:t>dāmānīhā</w:t>
            </w:r>
            <w:proofErr w:type="spellEnd"/>
            <w:r>
              <w:rPr>
                <w:sz w:val="16"/>
              </w:rPr>
              <w:t xml:space="preserve"> </w:t>
            </w:r>
            <w:proofErr w:type="spellStart"/>
            <w:r>
              <w:rPr>
                <w:sz w:val="16"/>
              </w:rPr>
              <w:t>bawēd</w:t>
            </w:r>
            <w:proofErr w:type="spellEnd"/>
            <w:r>
              <w:rPr>
                <w:sz w:val="16"/>
              </w:rPr>
              <w:t xml:space="preserve"> </w:t>
            </w:r>
            <w:proofErr w:type="spellStart"/>
            <w:r>
              <w:rPr>
                <w:sz w:val="16"/>
              </w:rPr>
              <w:t>mahist</w:t>
            </w:r>
            <w:proofErr w:type="spellEnd"/>
            <w:r>
              <w:rPr>
                <w:sz w:val="16"/>
              </w:rPr>
              <w:t xml:space="preserve"> </w:t>
            </w:r>
            <w:proofErr w:type="spellStart"/>
            <w:r>
              <w:rPr>
                <w:sz w:val="16"/>
              </w:rPr>
              <w:t>burdār</w:t>
            </w:r>
            <w:proofErr w:type="spellEnd"/>
          </w:p>
        </w:tc>
      </w:tr>
      <w:tr w:rsidR="0049122A" w14:paraId="5808093D" w14:textId="77777777" w:rsidTr="0049122A">
        <w:tc>
          <w:tcPr>
            <w:tcW w:w="616" w:type="dxa"/>
          </w:tcPr>
          <w:p w14:paraId="3F257985" w14:textId="77777777" w:rsidR="0049122A" w:rsidRDefault="0049122A">
            <w:proofErr w:type="spellStart"/>
            <w:r>
              <w:rPr>
                <w:sz w:val="16"/>
              </w:rPr>
              <w:t>Druz</w:t>
            </w:r>
            <w:proofErr w:type="spellEnd"/>
          </w:p>
        </w:tc>
        <w:tc>
          <w:tcPr>
            <w:tcW w:w="6238" w:type="dxa"/>
          </w:tcPr>
          <w:p w14:paraId="1BB3B3DE" w14:textId="77777777" w:rsidR="0049122A" w:rsidRDefault="0049122A">
            <w:r>
              <w:rPr>
                <w:sz w:val="16"/>
              </w:rPr>
              <w:t>1.9: 1.9 (</w:t>
            </w:r>
            <w:proofErr w:type="spellStart"/>
            <w:r>
              <w:rPr>
                <w:sz w:val="16"/>
              </w:rPr>
              <w:t>ēk</w:t>
            </w:r>
            <w:proofErr w:type="spellEnd"/>
            <w:r>
              <w:rPr>
                <w:sz w:val="16"/>
              </w:rPr>
              <w:t xml:space="preserve"> </w:t>
            </w:r>
            <w:proofErr w:type="spellStart"/>
            <w:r>
              <w:rPr>
                <w:sz w:val="16"/>
              </w:rPr>
              <w:t>ahlaw</w:t>
            </w:r>
            <w:proofErr w:type="spellEnd"/>
            <w:r>
              <w:rPr>
                <w:sz w:val="16"/>
              </w:rPr>
              <w:t xml:space="preserve"> </w:t>
            </w:r>
            <w:proofErr w:type="spellStart"/>
            <w:r>
              <w:rPr>
                <w:sz w:val="16"/>
              </w:rPr>
              <w:t>Zardušt</w:t>
            </w:r>
            <w:proofErr w:type="spellEnd"/>
            <w:r>
              <w:rPr>
                <w:sz w:val="16"/>
              </w:rPr>
              <w:t xml:space="preserve"> </w:t>
            </w:r>
            <w:proofErr w:type="spellStart"/>
            <w:r>
              <w:rPr>
                <w:sz w:val="16"/>
              </w:rPr>
              <w:t>kē</w:t>
            </w:r>
            <w:proofErr w:type="spellEnd"/>
            <w:r>
              <w:rPr>
                <w:sz w:val="16"/>
              </w:rPr>
              <w:t xml:space="preserve"> </w:t>
            </w:r>
            <w:proofErr w:type="spellStart"/>
            <w:r>
              <w:rPr>
                <w:sz w:val="16"/>
              </w:rPr>
              <w:t>dēn</w:t>
            </w:r>
            <w:proofErr w:type="spellEnd"/>
            <w:r>
              <w:rPr>
                <w:sz w:val="16"/>
              </w:rPr>
              <w:t xml:space="preserve">) </w:t>
            </w:r>
            <w:proofErr w:type="spellStart"/>
            <w:r>
              <w:rPr>
                <w:sz w:val="16"/>
              </w:rPr>
              <w:t>padīriftār</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pad [TD4_178]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nērōg</w:t>
            </w:r>
            <w:proofErr w:type="spellEnd"/>
            <w:r>
              <w:rPr>
                <w:sz w:val="16"/>
              </w:rPr>
              <w:t xml:space="preserve"> </w:t>
            </w:r>
            <w:proofErr w:type="spellStart"/>
            <w:r>
              <w:rPr>
                <w:sz w:val="16"/>
              </w:rPr>
              <w:t>abēzag</w:t>
            </w:r>
            <w:proofErr w:type="spellEnd"/>
            <w:r>
              <w:rPr>
                <w:sz w:val="16"/>
              </w:rPr>
              <w:t>- -</w:t>
            </w:r>
            <w:proofErr w:type="spellStart"/>
            <w:r>
              <w:rPr>
                <w:sz w:val="16"/>
              </w:rPr>
              <w:t>stāyišnīhā</w:t>
            </w:r>
            <w:proofErr w:type="spellEnd"/>
            <w:r>
              <w:rPr>
                <w:sz w:val="16"/>
              </w:rPr>
              <w:t xml:space="preserve"> [K35_105v] </w:t>
            </w:r>
            <w:proofErr w:type="spellStart"/>
            <w:r>
              <w:rPr>
                <w:sz w:val="16"/>
              </w:rPr>
              <w:t>rāst</w:t>
            </w:r>
            <w:proofErr w:type="spellEnd"/>
            <w:r>
              <w:rPr>
                <w:sz w:val="16"/>
              </w:rPr>
              <w:t xml:space="preserve"> </w:t>
            </w:r>
            <w:proofErr w:type="spellStart"/>
            <w:r>
              <w:rPr>
                <w:sz w:val="16"/>
              </w:rPr>
              <w:t>yaštār</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gētīy</w:t>
            </w:r>
            <w:proofErr w:type="spellEnd"/>
            <w:r>
              <w:rPr>
                <w:sz w:val="16"/>
              </w:rPr>
              <w:t>- -</w:t>
            </w:r>
            <w:proofErr w:type="spellStart"/>
            <w:r>
              <w:rPr>
                <w:sz w:val="16"/>
              </w:rPr>
              <w:t>kerbīhā</w:t>
            </w:r>
            <w:proofErr w:type="spellEnd"/>
            <w:r>
              <w:rPr>
                <w:sz w:val="16"/>
              </w:rPr>
              <w:t xml:space="preserve"> </w:t>
            </w:r>
            <w:proofErr w:type="spellStart"/>
            <w:r>
              <w:rPr>
                <w:sz w:val="16"/>
              </w:rPr>
              <w:t>gētīyīg-kārīh</w:t>
            </w:r>
            <w:proofErr w:type="spellEnd"/>
            <w:r>
              <w:rPr>
                <w:sz w:val="16"/>
              </w:rPr>
              <w:t xml:space="preserve"> </w:t>
            </w:r>
            <w:proofErr w:type="spellStart"/>
            <w:r>
              <w:rPr>
                <w:sz w:val="16"/>
              </w:rPr>
              <w:t>agārēnīdār</w:t>
            </w:r>
            <w:proofErr w:type="spellEnd"/>
            <w:r>
              <w:rPr>
                <w:sz w:val="16"/>
              </w:rPr>
              <w:t xml:space="preserve"> </w:t>
            </w:r>
            <w:proofErr w:type="spellStart"/>
            <w:r>
              <w:rPr>
                <w:sz w:val="16"/>
              </w:rPr>
              <w:t>ud</w:t>
            </w:r>
            <w:proofErr w:type="spellEnd"/>
            <w:r>
              <w:rPr>
                <w:sz w:val="16"/>
              </w:rPr>
              <w:t xml:space="preserve"> </w:t>
            </w:r>
            <w:proofErr w:type="spellStart"/>
            <w:r>
              <w:rPr>
                <w:sz w:val="16"/>
              </w:rPr>
              <w:t>dēn</w:t>
            </w:r>
            <w:proofErr w:type="spellEnd"/>
            <w:r>
              <w:rPr>
                <w:sz w:val="16"/>
              </w:rPr>
              <w:t xml:space="preserve"> ī </w:t>
            </w:r>
            <w:proofErr w:type="spellStart"/>
            <w:r>
              <w:rPr>
                <w:sz w:val="16"/>
              </w:rPr>
              <w:t>abēzag</w:t>
            </w:r>
            <w:proofErr w:type="spellEnd"/>
            <w:r>
              <w:rPr>
                <w:sz w:val="16"/>
              </w:rPr>
              <w:t xml:space="preserve"> </w:t>
            </w:r>
            <w:proofErr w:type="spellStart"/>
            <w:r>
              <w:rPr>
                <w:sz w:val="16"/>
              </w:rPr>
              <w:t>kē</w:t>
            </w:r>
            <w:proofErr w:type="spellEnd"/>
            <w:r>
              <w:rPr>
                <w:sz w:val="16"/>
              </w:rPr>
              <w:t xml:space="preserve">-š </w:t>
            </w:r>
            <w:proofErr w:type="spellStart"/>
            <w:r>
              <w:rPr>
                <w:sz w:val="16"/>
              </w:rPr>
              <w:t>spurr-wehīh</w:t>
            </w:r>
            <w:proofErr w:type="spellEnd"/>
            <w:r>
              <w:rPr>
                <w:sz w:val="16"/>
              </w:rPr>
              <w:t xml:space="preserve"> ī </w:t>
            </w:r>
            <w:proofErr w:type="spellStart"/>
            <w:r>
              <w:rPr>
                <w:sz w:val="16"/>
              </w:rPr>
              <w:t>Spenāg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a-</w:t>
            </w:r>
            <w:proofErr w:type="spellStart"/>
            <w:r>
              <w:rPr>
                <w:sz w:val="16"/>
              </w:rPr>
              <w:t>wehīh</w:t>
            </w:r>
            <w:proofErr w:type="spellEnd"/>
            <w:r>
              <w:rPr>
                <w:sz w:val="16"/>
              </w:rPr>
              <w:t xml:space="preserve"> ī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ōš</w:t>
            </w:r>
            <w:proofErr w:type="spellEnd"/>
            <w:r>
              <w:rPr>
                <w:sz w:val="16"/>
              </w:rPr>
              <w:t>- -</w:t>
            </w:r>
            <w:proofErr w:type="spellStart"/>
            <w:r>
              <w:rPr>
                <w:sz w:val="16"/>
              </w:rPr>
              <w:t>paydāgīh</w:t>
            </w:r>
            <w:proofErr w:type="spellEnd"/>
            <w:r>
              <w:rPr>
                <w:sz w:val="16"/>
              </w:rPr>
              <w:t xml:space="preserve"> </w:t>
            </w:r>
            <w:proofErr w:type="spellStart"/>
            <w:r>
              <w:rPr>
                <w:sz w:val="16"/>
              </w:rPr>
              <w:t>ud</w:t>
            </w:r>
            <w:proofErr w:type="spellEnd"/>
            <w:r>
              <w:rPr>
                <w:sz w:val="16"/>
              </w:rPr>
              <w:t xml:space="preserve"> </w:t>
            </w:r>
            <w:proofErr w:type="spellStart"/>
            <w:r>
              <w:rPr>
                <w:sz w:val="16"/>
              </w:rPr>
              <w:t>ānābišn</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pērōzīh-frazāmīh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kanārag</w:t>
            </w:r>
            <w:proofErr w:type="spellEnd"/>
            <w:r>
              <w:rPr>
                <w:sz w:val="16"/>
              </w:rPr>
              <w:t>-</w:t>
            </w:r>
            <w:proofErr w:type="spellStart"/>
            <w:r>
              <w:rPr>
                <w:sz w:val="16"/>
              </w:rPr>
              <w:t>rawišnīh</w:t>
            </w:r>
            <w:proofErr w:type="spellEnd"/>
            <w:r>
              <w:rPr>
                <w:sz w:val="16"/>
              </w:rPr>
              <w:t xml:space="preserve"> ī </w:t>
            </w:r>
            <w:proofErr w:type="spellStart"/>
            <w:r>
              <w:rPr>
                <w:sz w:val="16"/>
              </w:rPr>
              <w:t>dāmānīhā</w:t>
            </w:r>
            <w:proofErr w:type="spellEnd"/>
            <w:r>
              <w:rPr>
                <w:sz w:val="16"/>
              </w:rPr>
              <w:t xml:space="preserve"> </w:t>
            </w:r>
            <w:proofErr w:type="spellStart"/>
            <w:r>
              <w:rPr>
                <w:sz w:val="16"/>
              </w:rPr>
              <w:t>bawēd</w:t>
            </w:r>
            <w:proofErr w:type="spellEnd"/>
            <w:r>
              <w:rPr>
                <w:sz w:val="16"/>
              </w:rPr>
              <w:t xml:space="preserve"> </w:t>
            </w:r>
            <w:proofErr w:type="spellStart"/>
            <w:r>
              <w:rPr>
                <w:sz w:val="16"/>
              </w:rPr>
              <w:t>mahist</w:t>
            </w:r>
            <w:proofErr w:type="spellEnd"/>
            <w:r>
              <w:rPr>
                <w:sz w:val="16"/>
              </w:rPr>
              <w:t xml:space="preserve"> </w:t>
            </w:r>
            <w:proofErr w:type="spellStart"/>
            <w:r>
              <w:rPr>
                <w:sz w:val="16"/>
              </w:rPr>
              <w:t>burdār</w:t>
            </w:r>
            <w:proofErr w:type="spellEnd"/>
          </w:p>
        </w:tc>
      </w:tr>
      <w:tr w:rsidR="0049122A" w14:paraId="52448299" w14:textId="77777777" w:rsidTr="0049122A">
        <w:tc>
          <w:tcPr>
            <w:tcW w:w="616" w:type="dxa"/>
          </w:tcPr>
          <w:p w14:paraId="47574ED6" w14:textId="77777777" w:rsidR="0049122A" w:rsidRDefault="0049122A">
            <w:proofErr w:type="spellStart"/>
            <w:r>
              <w:rPr>
                <w:sz w:val="16"/>
              </w:rPr>
              <w:t>druzīhā</w:t>
            </w:r>
            <w:proofErr w:type="spellEnd"/>
          </w:p>
        </w:tc>
        <w:tc>
          <w:tcPr>
            <w:tcW w:w="6238" w:type="dxa"/>
          </w:tcPr>
          <w:p w14:paraId="7B78543C" w14:textId="77777777" w:rsidR="0049122A" w:rsidRDefault="0049122A">
            <w:r>
              <w:rPr>
                <w:sz w:val="16"/>
              </w:rPr>
              <w:t xml:space="preserve">1.11: 1.11 </w:t>
            </w:r>
            <w:proofErr w:type="spellStart"/>
            <w:r>
              <w:rPr>
                <w:sz w:val="16"/>
              </w:rPr>
              <w:t>ēk</w:t>
            </w:r>
            <w:proofErr w:type="spellEnd"/>
            <w:r>
              <w:rPr>
                <w:sz w:val="16"/>
              </w:rPr>
              <w:t xml:space="preserve"> tan-</w:t>
            </w:r>
            <w:proofErr w:type="spellStart"/>
            <w:r>
              <w:rPr>
                <w:sz w:val="16"/>
              </w:rPr>
              <w:t>kerdār</w:t>
            </w:r>
            <w:proofErr w:type="spellEnd"/>
            <w:r>
              <w:rPr>
                <w:sz w:val="16"/>
              </w:rPr>
              <w:t xml:space="preserve"> </w:t>
            </w:r>
            <w:proofErr w:type="spellStart"/>
            <w:r>
              <w:rPr>
                <w:sz w:val="16"/>
              </w:rPr>
              <w:t>frašgar</w:t>
            </w:r>
            <w:proofErr w:type="spellEnd"/>
            <w:r>
              <w:rPr>
                <w:sz w:val="16"/>
              </w:rPr>
              <w:t xml:space="preserve"> </w:t>
            </w:r>
            <w:proofErr w:type="spellStart"/>
            <w:r>
              <w:rPr>
                <w:sz w:val="16"/>
              </w:rPr>
              <w:t>Sōšāns</w:t>
            </w:r>
            <w:proofErr w:type="spellEnd"/>
            <w:r>
              <w:rPr>
                <w:sz w:val="16"/>
              </w:rPr>
              <w:t xml:space="preserve"> </w:t>
            </w:r>
            <w:proofErr w:type="spellStart"/>
            <w:r>
              <w:rPr>
                <w:sz w:val="16"/>
              </w:rPr>
              <w:t>kē</w:t>
            </w:r>
            <w:proofErr w:type="spellEnd"/>
            <w:r>
              <w:rPr>
                <w:sz w:val="16"/>
              </w:rPr>
              <w:t xml:space="preserve"> </w:t>
            </w:r>
            <w:proofErr w:type="spellStart"/>
            <w:r>
              <w:rPr>
                <w:sz w:val="16"/>
              </w:rPr>
              <w:t>ān</w:t>
            </w:r>
            <w:proofErr w:type="spellEnd"/>
            <w:r>
              <w:rPr>
                <w:sz w:val="16"/>
              </w:rPr>
              <w:t xml:space="preserve"> ī </w:t>
            </w:r>
            <w:proofErr w:type="spellStart"/>
            <w:r>
              <w:rPr>
                <w:sz w:val="16"/>
              </w:rPr>
              <w:t>druzīhā</w:t>
            </w:r>
            <w:proofErr w:type="spellEnd"/>
            <w:r>
              <w:rPr>
                <w:sz w:val="16"/>
              </w:rPr>
              <w:t xml:space="preserve"> </w:t>
            </w:r>
            <w:proofErr w:type="spellStart"/>
            <w:r>
              <w:rPr>
                <w:sz w:val="16"/>
              </w:rPr>
              <w:t>dēwān</w:t>
            </w:r>
            <w:proofErr w:type="spellEnd"/>
            <w:r>
              <w:rPr>
                <w:sz w:val="16"/>
              </w:rPr>
              <w:t xml:space="preserve"> </w:t>
            </w:r>
            <w:proofErr w:type="spellStart"/>
            <w:r>
              <w:rPr>
                <w:sz w:val="16"/>
              </w:rPr>
              <w:t>stāyišnīh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kōxšišnīh</w:t>
            </w:r>
            <w:proofErr w:type="spellEnd"/>
            <w:r>
              <w:rPr>
                <w:sz w:val="16"/>
              </w:rPr>
              <w:t xml:space="preserve"> </w:t>
            </w:r>
            <w:proofErr w:type="spellStart"/>
            <w:r>
              <w:rPr>
                <w:sz w:val="16"/>
              </w:rPr>
              <w:t>andar</w:t>
            </w:r>
            <w:proofErr w:type="spellEnd"/>
            <w:r>
              <w:rPr>
                <w:sz w:val="16"/>
              </w:rPr>
              <w:t xml:space="preserve"> </w:t>
            </w:r>
            <w:proofErr w:type="spellStart"/>
            <w:r>
              <w:rPr>
                <w:sz w:val="16"/>
              </w:rPr>
              <w:t>ahlomōγīh</w:t>
            </w:r>
            <w:proofErr w:type="spellEnd"/>
            <w:r>
              <w:rPr>
                <w:sz w:val="16"/>
              </w:rPr>
              <w:t xml:space="preserve"> </w:t>
            </w:r>
            <w:proofErr w:type="spellStart"/>
            <w:r>
              <w:rPr>
                <w:sz w:val="16"/>
              </w:rPr>
              <w:t>ud</w:t>
            </w:r>
            <w:proofErr w:type="spellEnd"/>
            <w:r>
              <w:rPr>
                <w:sz w:val="16"/>
              </w:rPr>
              <w:t xml:space="preserve"> ag-</w:t>
            </w:r>
            <w:proofErr w:type="spellStart"/>
            <w:r>
              <w:rPr>
                <w:sz w:val="16"/>
              </w:rPr>
              <w:t>dēnīh</w:t>
            </w:r>
            <w:proofErr w:type="spellEnd"/>
            <w:r>
              <w:rPr>
                <w:sz w:val="16"/>
              </w:rPr>
              <w:t xml:space="preserve"> ī </w:t>
            </w:r>
            <w:proofErr w:type="spellStart"/>
            <w:r>
              <w:rPr>
                <w:sz w:val="16"/>
              </w:rPr>
              <w:t>sardag-sardag</w:t>
            </w:r>
            <w:proofErr w:type="spellEnd"/>
            <w:r>
              <w:rPr>
                <w:sz w:val="16"/>
              </w:rPr>
              <w:t xml:space="preserve"> </w:t>
            </w:r>
            <w:proofErr w:type="spellStart"/>
            <w:r>
              <w:rPr>
                <w:sz w:val="16"/>
              </w:rPr>
              <w:t>waxt</w:t>
            </w:r>
            <w:proofErr w:type="spellEnd"/>
            <w:r>
              <w:rPr>
                <w:sz w:val="16"/>
              </w:rPr>
              <w:t xml:space="preserve"> purr-</w:t>
            </w:r>
            <w:proofErr w:type="spellStart"/>
            <w:r>
              <w:rPr>
                <w:sz w:val="16"/>
              </w:rPr>
              <w:t>ānābišnīhā</w:t>
            </w:r>
            <w:proofErr w:type="spellEnd"/>
            <w:r>
              <w:rPr>
                <w:sz w:val="16"/>
              </w:rPr>
              <w:t xml:space="preserve"> </w:t>
            </w:r>
            <w:proofErr w:type="spellStart"/>
            <w:r>
              <w:rPr>
                <w:sz w:val="16"/>
              </w:rPr>
              <w:t>az</w:t>
            </w:r>
            <w:proofErr w:type="spellEnd"/>
            <w:r>
              <w:rPr>
                <w:sz w:val="16"/>
              </w:rPr>
              <w:t xml:space="preserve"> </w:t>
            </w:r>
            <w:proofErr w:type="spellStart"/>
            <w:r>
              <w:rPr>
                <w:sz w:val="16"/>
              </w:rPr>
              <w:t>gēhān</w:t>
            </w:r>
            <w:proofErr w:type="spellEnd"/>
            <w:r>
              <w:rPr>
                <w:sz w:val="16"/>
              </w:rPr>
              <w:t xml:space="preserve"> </w:t>
            </w:r>
            <w:proofErr w:type="spellStart"/>
            <w:r>
              <w:rPr>
                <w:sz w:val="16"/>
              </w:rPr>
              <w:t>ānāftār</w:t>
            </w:r>
            <w:proofErr w:type="spellEnd"/>
            <w:r>
              <w:rPr>
                <w:sz w:val="16"/>
              </w:rPr>
              <w:t xml:space="preserve"> </w:t>
            </w:r>
            <w:proofErr w:type="spellStart"/>
            <w:r>
              <w:rPr>
                <w:sz w:val="16"/>
              </w:rPr>
              <w:t>ud</w:t>
            </w:r>
            <w:proofErr w:type="spellEnd"/>
            <w:r>
              <w:rPr>
                <w:sz w:val="16"/>
              </w:rPr>
              <w:t xml:space="preserve"> pad </w:t>
            </w:r>
            <w:proofErr w:type="spellStart"/>
            <w:r>
              <w:rPr>
                <w:sz w:val="16"/>
              </w:rPr>
              <w:t>bowandag-rawāgīh</w:t>
            </w:r>
            <w:proofErr w:type="spellEnd"/>
            <w:r>
              <w:rPr>
                <w:sz w:val="16"/>
              </w:rPr>
              <w:t xml:space="preserve"> ī </w:t>
            </w:r>
            <w:proofErr w:type="spellStart"/>
            <w:r>
              <w:rPr>
                <w:sz w:val="16"/>
              </w:rPr>
              <w:t>yazdān-stāyišnīh</w:t>
            </w:r>
            <w:proofErr w:type="spellEnd"/>
            <w:r>
              <w:rPr>
                <w:sz w:val="16"/>
              </w:rPr>
              <w:t xml:space="preserve"> </w:t>
            </w:r>
            <w:proofErr w:type="spellStart"/>
            <w:r>
              <w:rPr>
                <w:sz w:val="16"/>
              </w:rPr>
              <w:t>ud</w:t>
            </w:r>
            <w:proofErr w:type="spellEnd"/>
            <w:r>
              <w:rPr>
                <w:sz w:val="16"/>
              </w:rPr>
              <w:t xml:space="preserve"> </w:t>
            </w:r>
            <w:proofErr w:type="spellStart"/>
            <w:r>
              <w:rPr>
                <w:sz w:val="16"/>
              </w:rPr>
              <w:t>spurr-rawāgīh</w:t>
            </w:r>
            <w:proofErr w:type="spellEnd"/>
            <w:r>
              <w:rPr>
                <w:sz w:val="16"/>
              </w:rPr>
              <w:t xml:space="preserve"> ī </w:t>
            </w:r>
            <w:proofErr w:type="spellStart"/>
            <w:r>
              <w:rPr>
                <w:sz w:val="16"/>
              </w:rPr>
              <w:t>ān</w:t>
            </w:r>
            <w:proofErr w:type="spellEnd"/>
            <w:r>
              <w:rPr>
                <w:sz w:val="16"/>
              </w:rPr>
              <w:t xml:space="preserve"> </w:t>
            </w:r>
            <w:proofErr w:type="spellStart"/>
            <w:r>
              <w:rPr>
                <w:sz w:val="16"/>
              </w:rPr>
              <w:t>abēzag</w:t>
            </w:r>
            <w:proofErr w:type="spellEnd"/>
            <w:r>
              <w:rPr>
                <w:sz w:val="16"/>
              </w:rPr>
              <w:t xml:space="preserve"> </w:t>
            </w:r>
            <w:proofErr w:type="spellStart"/>
            <w:r>
              <w:rPr>
                <w:sz w:val="16"/>
              </w:rPr>
              <w:t>dēn</w:t>
            </w:r>
            <w:proofErr w:type="spellEnd"/>
            <w:r>
              <w:rPr>
                <w:sz w:val="16"/>
              </w:rPr>
              <w:t xml:space="preserve"> </w:t>
            </w:r>
            <w:proofErr w:type="spellStart"/>
            <w:r>
              <w:rPr>
                <w:sz w:val="16"/>
              </w:rPr>
              <w:lastRenderedPageBreak/>
              <w:t>Fraškerd-frazāmēnīdār</w:t>
            </w:r>
            <w:proofErr w:type="spellEnd"/>
            <w:r>
              <w:rPr>
                <w:sz w:val="16"/>
              </w:rPr>
              <w:t xml:space="preserve"> pad </w:t>
            </w:r>
            <w:proofErr w:type="spellStart"/>
            <w:r>
              <w:rPr>
                <w:sz w:val="16"/>
              </w:rPr>
              <w:t>ān</w:t>
            </w:r>
            <w:proofErr w:type="spellEnd"/>
            <w:r>
              <w:rPr>
                <w:sz w:val="16"/>
              </w:rPr>
              <w:t xml:space="preserve"> ī </w:t>
            </w:r>
            <w:proofErr w:type="spellStart"/>
            <w:r>
              <w:rPr>
                <w:sz w:val="16"/>
              </w:rPr>
              <w:t>pāšom</w:t>
            </w:r>
            <w:proofErr w:type="spellEnd"/>
            <w:r>
              <w:rPr>
                <w:sz w:val="16"/>
              </w:rPr>
              <w:t xml:space="preserve"> </w:t>
            </w:r>
            <w:proofErr w:type="spellStart"/>
            <w:r>
              <w:rPr>
                <w:sz w:val="16"/>
              </w:rPr>
              <w:t>kunišn</w:t>
            </w:r>
            <w:proofErr w:type="spellEnd"/>
            <w:r>
              <w:rPr>
                <w:sz w:val="16"/>
              </w:rPr>
              <w:t xml:space="preserve"> an-</w:t>
            </w:r>
            <w:proofErr w:type="spellStart"/>
            <w:r>
              <w:rPr>
                <w:sz w:val="16"/>
              </w:rPr>
              <w:t>āhōgēnīd</w:t>
            </w:r>
            <w:proofErr w:type="spellEnd"/>
            <w:r>
              <w:rPr>
                <w:sz w:val="16"/>
              </w:rPr>
              <w:t xml:space="preserve"> ī [K35_106r] </w:t>
            </w:r>
            <w:proofErr w:type="spellStart"/>
            <w:r>
              <w:rPr>
                <w:sz w:val="16"/>
              </w:rPr>
              <w:t>brādarōd</w:t>
            </w:r>
            <w:proofErr w:type="spellEnd"/>
            <w:r>
              <w:rPr>
                <w:sz w:val="16"/>
              </w:rPr>
              <w:t xml:space="preserve"> </w:t>
            </w:r>
            <w:proofErr w:type="spellStart"/>
            <w:r>
              <w:rPr>
                <w:sz w:val="16"/>
              </w:rPr>
              <w:t>abar</w:t>
            </w:r>
            <w:proofErr w:type="spellEnd"/>
            <w:r>
              <w:rPr>
                <w:sz w:val="16"/>
              </w:rPr>
              <w:t xml:space="preserve"> </w:t>
            </w:r>
            <w:proofErr w:type="spellStart"/>
            <w:r>
              <w:rPr>
                <w:sz w:val="16"/>
              </w:rPr>
              <w:t>xwaršēd</w:t>
            </w:r>
            <w:proofErr w:type="spellEnd"/>
            <w:r>
              <w:rPr>
                <w:sz w:val="16"/>
              </w:rPr>
              <w:t xml:space="preserve"> ī [TD4_179] </w:t>
            </w:r>
            <w:proofErr w:type="spellStart"/>
            <w:r>
              <w:rPr>
                <w:sz w:val="16"/>
              </w:rPr>
              <w:t>arwand</w:t>
            </w:r>
            <w:proofErr w:type="spellEnd"/>
            <w:r>
              <w:rPr>
                <w:sz w:val="16"/>
              </w:rPr>
              <w:t xml:space="preserve">-asp </w:t>
            </w:r>
            <w:proofErr w:type="spellStart"/>
            <w:r>
              <w:rPr>
                <w:sz w:val="16"/>
              </w:rPr>
              <w:t>hamist</w:t>
            </w:r>
            <w:proofErr w:type="spellEnd"/>
            <w:r>
              <w:rPr>
                <w:sz w:val="16"/>
              </w:rPr>
              <w:t xml:space="preserve"> </w:t>
            </w:r>
            <w:proofErr w:type="spellStart"/>
            <w:r>
              <w:rPr>
                <w:sz w:val="16"/>
              </w:rPr>
              <w:t>rōšnān</w:t>
            </w:r>
            <w:proofErr w:type="spellEnd"/>
            <w:r>
              <w:rPr>
                <w:sz w:val="16"/>
              </w:rPr>
              <w:t xml:space="preserve"> </w:t>
            </w:r>
            <w:proofErr w:type="spellStart"/>
            <w:r>
              <w:rPr>
                <w:sz w:val="16"/>
              </w:rPr>
              <w:t>hamāg</w:t>
            </w:r>
            <w:proofErr w:type="spellEnd"/>
            <w:r>
              <w:rPr>
                <w:sz w:val="16"/>
              </w:rPr>
              <w:t xml:space="preserve"> </w:t>
            </w:r>
            <w:proofErr w:type="spellStart"/>
            <w:r>
              <w:rPr>
                <w:sz w:val="16"/>
              </w:rPr>
              <w:t>wehān</w:t>
            </w:r>
            <w:proofErr w:type="spellEnd"/>
            <w:r>
              <w:rPr>
                <w:sz w:val="16"/>
              </w:rPr>
              <w:t xml:space="preserve"> ī </w:t>
            </w:r>
            <w:proofErr w:type="spellStart"/>
            <w:r>
              <w:rPr>
                <w:sz w:val="16"/>
              </w:rPr>
              <w:t>dāmān</w:t>
            </w:r>
            <w:proofErr w:type="spellEnd"/>
            <w:r>
              <w:rPr>
                <w:sz w:val="16"/>
              </w:rPr>
              <w:t xml:space="preserve"> </w:t>
            </w:r>
            <w:proofErr w:type="spellStart"/>
            <w:r>
              <w:rPr>
                <w:sz w:val="16"/>
              </w:rPr>
              <w:t>xwēšīg</w:t>
            </w:r>
            <w:proofErr w:type="spellEnd"/>
            <w:r>
              <w:rPr>
                <w:sz w:val="16"/>
              </w:rPr>
              <w:t xml:space="preserve"> </w:t>
            </w:r>
            <w:proofErr w:type="spellStart"/>
            <w:r>
              <w:rPr>
                <w:sz w:val="16"/>
              </w:rPr>
              <w:t>spās</w:t>
            </w:r>
            <w:proofErr w:type="spellEnd"/>
          </w:p>
        </w:tc>
      </w:tr>
      <w:tr w:rsidR="0049122A" w14:paraId="25BCB11D" w14:textId="77777777" w:rsidTr="0049122A">
        <w:tc>
          <w:tcPr>
            <w:tcW w:w="616" w:type="dxa"/>
          </w:tcPr>
          <w:p w14:paraId="29530AB7" w14:textId="77777777" w:rsidR="0049122A" w:rsidRDefault="0049122A">
            <w:proofErr w:type="spellStart"/>
            <w:r>
              <w:rPr>
                <w:sz w:val="16"/>
              </w:rPr>
              <w:lastRenderedPageBreak/>
              <w:t>Druz</w:t>
            </w:r>
            <w:proofErr w:type="spellEnd"/>
          </w:p>
        </w:tc>
        <w:tc>
          <w:tcPr>
            <w:tcW w:w="6238" w:type="dxa"/>
          </w:tcPr>
          <w:p w14:paraId="71CECDDE" w14:textId="77777777" w:rsidR="0049122A" w:rsidRDefault="0049122A">
            <w:r>
              <w:rPr>
                <w:sz w:val="16"/>
              </w:rPr>
              <w:t xml:space="preserve">2.11: 2.11 </w:t>
            </w:r>
            <w:proofErr w:type="spellStart"/>
            <w:r>
              <w:rPr>
                <w:sz w:val="16"/>
              </w:rPr>
              <w:t>čiyōn</w:t>
            </w:r>
            <w:proofErr w:type="spellEnd"/>
            <w:r>
              <w:rPr>
                <w:sz w:val="16"/>
              </w:rPr>
              <w:t xml:space="preserve"> </w:t>
            </w:r>
            <w:proofErr w:type="spellStart"/>
            <w:r>
              <w:rPr>
                <w:sz w:val="16"/>
              </w:rPr>
              <w:t>paristišn</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ī </w:t>
            </w:r>
            <w:proofErr w:type="spellStart"/>
            <w:r>
              <w:rPr>
                <w:sz w:val="16"/>
              </w:rPr>
              <w:t>xwābar</w:t>
            </w:r>
            <w:proofErr w:type="spellEnd"/>
            <w:r>
              <w:rPr>
                <w:sz w:val="16"/>
              </w:rPr>
              <w:t xml:space="preserve"> </w:t>
            </w:r>
            <w:proofErr w:type="spellStart"/>
            <w:r>
              <w:rPr>
                <w:sz w:val="16"/>
              </w:rPr>
              <w:t>kē</w:t>
            </w:r>
            <w:proofErr w:type="spellEnd"/>
            <w:r>
              <w:rPr>
                <w:sz w:val="16"/>
              </w:rPr>
              <w:t xml:space="preserve"> </w:t>
            </w:r>
            <w:proofErr w:type="spellStart"/>
            <w:r>
              <w:rPr>
                <w:sz w:val="16"/>
              </w:rPr>
              <w:t>dōst</w:t>
            </w:r>
            <w:proofErr w:type="spellEnd"/>
            <w:r>
              <w:rPr>
                <w:sz w:val="16"/>
              </w:rPr>
              <w:t xml:space="preserve"> ō </w:t>
            </w:r>
            <w:proofErr w:type="spellStart"/>
            <w:r>
              <w:rPr>
                <w:sz w:val="16"/>
              </w:rPr>
              <w:t>xwēš</w:t>
            </w:r>
            <w:proofErr w:type="spellEnd"/>
            <w:r>
              <w:rPr>
                <w:sz w:val="16"/>
              </w:rPr>
              <w:t xml:space="preserve"> </w:t>
            </w:r>
            <w:proofErr w:type="spellStart"/>
            <w:r>
              <w:rPr>
                <w:sz w:val="16"/>
              </w:rPr>
              <w:t>dām</w:t>
            </w:r>
            <w:proofErr w:type="spellEnd"/>
            <w:r>
              <w:rPr>
                <w:sz w:val="16"/>
              </w:rPr>
              <w:t xml:space="preserve"> </w:t>
            </w:r>
            <w:proofErr w:type="spellStart"/>
            <w:r>
              <w:rPr>
                <w:sz w:val="16"/>
              </w:rPr>
              <w:t>kōxšišn</w:t>
            </w:r>
            <w:proofErr w:type="spellEnd"/>
            <w:r>
              <w:rPr>
                <w:sz w:val="16"/>
              </w:rPr>
              <w:t xml:space="preserve"> </w:t>
            </w:r>
            <w:proofErr w:type="spellStart"/>
            <w:r>
              <w:rPr>
                <w:sz w:val="16"/>
              </w:rPr>
              <w:t>ān</w:t>
            </w:r>
            <w:proofErr w:type="spellEnd"/>
            <w:r>
              <w:rPr>
                <w:sz w:val="16"/>
              </w:rPr>
              <w:t xml:space="preserve"> ī </w:t>
            </w:r>
            <w:proofErr w:type="spellStart"/>
            <w:r>
              <w:rPr>
                <w:sz w:val="16"/>
              </w:rPr>
              <w:t>abāg</w:t>
            </w:r>
            <w:proofErr w:type="spellEnd"/>
            <w:r>
              <w:rPr>
                <w:sz w:val="16"/>
              </w:rPr>
              <w:t xml:space="preserve"> </w:t>
            </w:r>
            <w:proofErr w:type="spellStart"/>
            <w:r>
              <w:rPr>
                <w:sz w:val="16"/>
              </w:rPr>
              <w:t>Druz</w:t>
            </w:r>
            <w:proofErr w:type="spellEnd"/>
            <w:r>
              <w:rPr>
                <w:sz w:val="16"/>
              </w:rPr>
              <w:t xml:space="preserve"> ī </w:t>
            </w:r>
            <w:proofErr w:type="spellStart"/>
            <w:r>
              <w:rPr>
                <w:sz w:val="16"/>
              </w:rPr>
              <w:t>kōxšīdār</w:t>
            </w:r>
            <w:proofErr w:type="spellEnd"/>
            <w:r>
              <w:rPr>
                <w:sz w:val="16"/>
              </w:rPr>
              <w:t xml:space="preserve"> </w:t>
            </w:r>
            <w:proofErr w:type="spellStart"/>
            <w:r>
              <w:rPr>
                <w:sz w:val="16"/>
              </w:rPr>
              <w:t>kē</w:t>
            </w:r>
            <w:proofErr w:type="spellEnd"/>
            <w:r>
              <w:rPr>
                <w:sz w:val="16"/>
              </w:rPr>
              <w:t xml:space="preserve"> </w:t>
            </w:r>
            <w:proofErr w:type="spellStart"/>
            <w:r>
              <w:rPr>
                <w:sz w:val="16"/>
              </w:rPr>
              <w:t>dušmen</w:t>
            </w:r>
            <w:proofErr w:type="spellEnd"/>
            <w:r>
              <w:rPr>
                <w:sz w:val="16"/>
              </w:rPr>
              <w:t xml:space="preserve"> ō </w:t>
            </w:r>
            <w:proofErr w:type="spellStart"/>
            <w:r>
              <w:rPr>
                <w:sz w:val="16"/>
              </w:rPr>
              <w:t>dahišn</w:t>
            </w:r>
            <w:proofErr w:type="spellEnd"/>
            <w:r>
              <w:rPr>
                <w:sz w:val="16"/>
              </w:rPr>
              <w:t xml:space="preserve"> ī </w:t>
            </w:r>
            <w:proofErr w:type="spellStart"/>
            <w:r>
              <w:rPr>
                <w:sz w:val="16"/>
              </w:rPr>
              <w:t>dādār</w:t>
            </w:r>
            <w:proofErr w:type="spellEnd"/>
            <w:r>
              <w:rPr>
                <w:sz w:val="16"/>
              </w:rPr>
              <w:t xml:space="preserve"> [K35_107r]</w:t>
            </w:r>
          </w:p>
        </w:tc>
      </w:tr>
      <w:tr w:rsidR="0049122A" w14:paraId="77766846" w14:textId="77777777" w:rsidTr="0049122A">
        <w:tc>
          <w:tcPr>
            <w:tcW w:w="616" w:type="dxa"/>
          </w:tcPr>
          <w:p w14:paraId="52E37BED" w14:textId="77777777" w:rsidR="0049122A" w:rsidRDefault="0049122A">
            <w:proofErr w:type="spellStart"/>
            <w:r>
              <w:rPr>
                <w:sz w:val="16"/>
              </w:rPr>
              <w:t>Druz</w:t>
            </w:r>
            <w:proofErr w:type="spellEnd"/>
          </w:p>
        </w:tc>
        <w:tc>
          <w:tcPr>
            <w:tcW w:w="6238" w:type="dxa"/>
          </w:tcPr>
          <w:p w14:paraId="7C161D7E" w14:textId="77777777" w:rsidR="0049122A" w:rsidRDefault="0049122A">
            <w:r>
              <w:rPr>
                <w:sz w:val="16"/>
              </w:rPr>
              <w:t xml:space="preserve">2.19: 2.19 </w:t>
            </w:r>
            <w:proofErr w:type="spellStart"/>
            <w:r>
              <w:rPr>
                <w:sz w:val="16"/>
              </w:rPr>
              <w:t>hangerdīgtar</w:t>
            </w:r>
            <w:proofErr w:type="spellEnd"/>
            <w:r>
              <w:rPr>
                <w:sz w:val="16"/>
              </w:rPr>
              <w:t xml:space="preserve"> [TD4_184] </w:t>
            </w:r>
            <w:proofErr w:type="spellStart"/>
            <w:r>
              <w:rPr>
                <w:sz w:val="16"/>
              </w:rPr>
              <w:t>pāsox</w:t>
            </w:r>
            <w:proofErr w:type="spellEnd"/>
            <w:r>
              <w:rPr>
                <w:sz w:val="16"/>
              </w:rPr>
              <w:t xml:space="preserve"> </w:t>
            </w:r>
            <w:proofErr w:type="spellStart"/>
            <w:r>
              <w:rPr>
                <w:sz w:val="16"/>
              </w:rPr>
              <w:t>ēd</w:t>
            </w:r>
            <w:proofErr w:type="spellEnd"/>
            <w:r>
              <w:rPr>
                <w:sz w:val="16"/>
              </w:rPr>
              <w:t xml:space="preserve"> </w:t>
            </w:r>
            <w:proofErr w:type="spellStart"/>
            <w:r>
              <w:rPr>
                <w:sz w:val="16"/>
              </w:rPr>
              <w:t>kū</w:t>
            </w:r>
            <w:proofErr w:type="spellEnd"/>
            <w:r>
              <w:rPr>
                <w:sz w:val="16"/>
              </w:rPr>
              <w:t xml:space="preserve"> </w:t>
            </w:r>
            <w:proofErr w:type="spellStart"/>
            <w:r>
              <w:rPr>
                <w:sz w:val="16"/>
              </w:rPr>
              <w:t>mard</w:t>
            </w:r>
            <w:proofErr w:type="spellEnd"/>
            <w:r>
              <w:rPr>
                <w:sz w:val="16"/>
              </w:rPr>
              <w:t xml:space="preserve"> ī </w:t>
            </w:r>
            <w:proofErr w:type="spellStart"/>
            <w:r>
              <w:rPr>
                <w:sz w:val="16"/>
              </w:rPr>
              <w:t>ašō</w:t>
            </w:r>
            <w:proofErr w:type="spellEnd"/>
            <w:r>
              <w:rPr>
                <w:sz w:val="16"/>
              </w:rPr>
              <w:t xml:space="preserve"> </w:t>
            </w:r>
            <w:proofErr w:type="spellStart"/>
            <w:r>
              <w:rPr>
                <w:sz w:val="16"/>
              </w:rPr>
              <w:t>dām</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-š grift </w:t>
            </w:r>
            <w:proofErr w:type="spellStart"/>
            <w:r>
              <w:rPr>
                <w:sz w:val="16"/>
              </w:rPr>
              <w:t>ān</w:t>
            </w:r>
            <w:proofErr w:type="spellEnd"/>
            <w:r>
              <w:rPr>
                <w:sz w:val="16"/>
              </w:rPr>
              <w:t xml:space="preserve"> </w:t>
            </w:r>
            <w:proofErr w:type="spellStart"/>
            <w:r>
              <w:rPr>
                <w:sz w:val="16"/>
              </w:rPr>
              <w:t>xwēškārīh</w:t>
            </w:r>
            <w:proofErr w:type="spellEnd"/>
            <w:r>
              <w:rPr>
                <w:sz w:val="16"/>
              </w:rPr>
              <w:t xml:space="preserve"> ī [D7_106] aw-</w:t>
            </w:r>
            <w:proofErr w:type="spellStart"/>
            <w:r>
              <w:rPr>
                <w:sz w:val="16"/>
              </w:rPr>
              <w:t>iš</w:t>
            </w:r>
            <w:proofErr w:type="spellEnd"/>
            <w:r>
              <w:rPr>
                <w:sz w:val="16"/>
              </w:rPr>
              <w:t xml:space="preserve"> </w:t>
            </w:r>
            <w:proofErr w:type="spellStart"/>
            <w:r>
              <w:rPr>
                <w:sz w:val="16"/>
              </w:rPr>
              <w:t>āfurrīhist</w:t>
            </w:r>
            <w:proofErr w:type="spellEnd"/>
            <w:r>
              <w:rPr>
                <w:sz w:val="16"/>
              </w:rPr>
              <w:t xml:space="preserve"> u-š </w:t>
            </w:r>
            <w:proofErr w:type="spellStart"/>
            <w:r>
              <w:rPr>
                <w:sz w:val="16"/>
              </w:rPr>
              <w:t>andar</w:t>
            </w:r>
            <w:proofErr w:type="spellEnd"/>
            <w:r>
              <w:rPr>
                <w:sz w:val="16"/>
              </w:rPr>
              <w:t xml:space="preserve"> </w:t>
            </w:r>
            <w:proofErr w:type="spellStart"/>
            <w:r>
              <w:rPr>
                <w:sz w:val="16"/>
              </w:rPr>
              <w:t>gētīy</w:t>
            </w:r>
            <w:proofErr w:type="spellEnd"/>
            <w:r>
              <w:rPr>
                <w:sz w:val="16"/>
              </w:rPr>
              <w:t xml:space="preserve"> pad </w:t>
            </w:r>
            <w:proofErr w:type="spellStart"/>
            <w:r>
              <w:rPr>
                <w:sz w:val="16"/>
              </w:rPr>
              <w:t>nē</w:t>
            </w:r>
            <w:proofErr w:type="spellEnd"/>
            <w:r>
              <w:rPr>
                <w:sz w:val="16"/>
              </w:rPr>
              <w:t xml:space="preserve"> </w:t>
            </w:r>
            <w:proofErr w:type="spellStart"/>
            <w:r>
              <w:rPr>
                <w:sz w:val="16"/>
              </w:rPr>
              <w:t>frēbīhist</w:t>
            </w:r>
            <w:proofErr w:type="spellEnd"/>
            <w:r>
              <w:rPr>
                <w:sz w:val="16"/>
              </w:rPr>
              <w:t xml:space="preserve"> ī </w:t>
            </w:r>
            <w:proofErr w:type="spellStart"/>
            <w:r>
              <w:rPr>
                <w:sz w:val="16"/>
              </w:rPr>
              <w:t>hāzāngar</w:t>
            </w:r>
            <w:proofErr w:type="spellEnd"/>
            <w:r>
              <w:rPr>
                <w:sz w:val="16"/>
              </w:rPr>
              <w:t xml:space="preserve"> </w:t>
            </w:r>
            <w:proofErr w:type="spellStart"/>
            <w:r>
              <w:rPr>
                <w:sz w:val="16"/>
              </w:rPr>
              <w:t>Druz</w:t>
            </w:r>
            <w:proofErr w:type="spellEnd"/>
            <w:r>
              <w:rPr>
                <w:sz w:val="16"/>
              </w:rPr>
              <w:t xml:space="preserve"> purr-</w:t>
            </w:r>
            <w:proofErr w:type="spellStart"/>
            <w:r>
              <w:rPr>
                <w:sz w:val="16"/>
              </w:rPr>
              <w:t>pās</w:t>
            </w:r>
            <w:proofErr w:type="spellEnd"/>
            <w:r>
              <w:rPr>
                <w:sz w:val="16"/>
              </w:rPr>
              <w:t xml:space="preserve"> pad </w:t>
            </w:r>
            <w:proofErr w:type="spellStart"/>
            <w:r>
              <w:rPr>
                <w:sz w:val="16"/>
              </w:rPr>
              <w:t>wizīdārīh</w:t>
            </w:r>
            <w:proofErr w:type="spellEnd"/>
            <w:r>
              <w:rPr>
                <w:sz w:val="16"/>
              </w:rPr>
              <w:t xml:space="preserve"> </w:t>
            </w:r>
            <w:proofErr w:type="spellStart"/>
            <w:r>
              <w:rPr>
                <w:sz w:val="16"/>
              </w:rPr>
              <w:t>az</w:t>
            </w:r>
            <w:proofErr w:type="spellEnd"/>
            <w:r>
              <w:rPr>
                <w:sz w:val="16"/>
              </w:rPr>
              <w:t xml:space="preserve"> </w:t>
            </w:r>
            <w:proofErr w:type="spellStart"/>
            <w:r>
              <w:rPr>
                <w:sz w:val="16"/>
              </w:rPr>
              <w:t>xrad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w:t>
            </w:r>
            <w:proofErr w:type="spellStart"/>
            <w:r>
              <w:rPr>
                <w:sz w:val="16"/>
              </w:rPr>
              <w:t>kām</w:t>
            </w:r>
            <w:proofErr w:type="spellEnd"/>
            <w:r>
              <w:rPr>
                <w:sz w:val="16"/>
              </w:rPr>
              <w:t xml:space="preserve"> </w:t>
            </w:r>
            <w:proofErr w:type="spellStart"/>
            <w:r>
              <w:rPr>
                <w:sz w:val="16"/>
              </w:rPr>
              <w:t>kē</w:t>
            </w:r>
            <w:proofErr w:type="spellEnd"/>
            <w:r>
              <w:rPr>
                <w:sz w:val="16"/>
              </w:rPr>
              <w:t xml:space="preserve"> </w:t>
            </w:r>
            <w:proofErr w:type="spellStart"/>
            <w:r>
              <w:rPr>
                <w:sz w:val="16"/>
              </w:rPr>
              <w:t>xwad</w:t>
            </w:r>
            <w:proofErr w:type="spellEnd"/>
            <w:r>
              <w:rPr>
                <w:sz w:val="16"/>
              </w:rPr>
              <w:t xml:space="preserve"> </w:t>
            </w:r>
            <w:proofErr w:type="spellStart"/>
            <w:r>
              <w:rPr>
                <w:sz w:val="16"/>
              </w:rPr>
              <w:t>šnāyēnīdār</w:t>
            </w:r>
            <w:proofErr w:type="spellEnd"/>
            <w:r>
              <w:rPr>
                <w:sz w:val="16"/>
              </w:rPr>
              <w:t xml:space="preserve"> </w:t>
            </w:r>
            <w:proofErr w:type="spellStart"/>
            <w:r>
              <w:rPr>
                <w:sz w:val="16"/>
              </w:rPr>
              <w:t>ud</w:t>
            </w:r>
            <w:proofErr w:type="spellEnd"/>
            <w:r>
              <w:rPr>
                <w:sz w:val="16"/>
              </w:rPr>
              <w:t xml:space="preserve"> </w:t>
            </w:r>
            <w:proofErr w:type="spellStart"/>
            <w:r>
              <w:rPr>
                <w:sz w:val="16"/>
              </w:rPr>
              <w:t>šnāxtār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wehīh</w:t>
            </w:r>
            <w:proofErr w:type="spellEnd"/>
            <w:r>
              <w:rPr>
                <w:sz w:val="16"/>
              </w:rPr>
              <w:t xml:space="preserve"> </w:t>
            </w:r>
            <w:proofErr w:type="spellStart"/>
            <w:r>
              <w:rPr>
                <w:sz w:val="16"/>
              </w:rPr>
              <w:t>šnāxtag</w:t>
            </w:r>
            <w:proofErr w:type="spellEnd"/>
            <w:r>
              <w:rPr>
                <w:sz w:val="16"/>
              </w:rPr>
              <w:t xml:space="preserve"> </w:t>
            </w:r>
            <w:proofErr w:type="spellStart"/>
            <w:r>
              <w:rPr>
                <w:sz w:val="16"/>
              </w:rPr>
              <w:t>rawāgēnīdār</w:t>
            </w:r>
            <w:proofErr w:type="spellEnd"/>
            <w:r>
              <w:rPr>
                <w:sz w:val="16"/>
              </w:rPr>
              <w:t xml:space="preserve"> </w:t>
            </w:r>
            <w:proofErr w:type="spellStart"/>
            <w:r>
              <w:rPr>
                <w:sz w:val="16"/>
              </w:rPr>
              <w:t>az</w:t>
            </w:r>
            <w:proofErr w:type="spellEnd"/>
            <w:r>
              <w:rPr>
                <w:sz w:val="16"/>
              </w:rPr>
              <w:t xml:space="preserve"> </w:t>
            </w:r>
            <w:proofErr w:type="spellStart"/>
            <w:r>
              <w:rPr>
                <w:sz w:val="16"/>
              </w:rPr>
              <w:t>čē</w:t>
            </w:r>
            <w:proofErr w:type="spellEnd"/>
            <w:r>
              <w:rPr>
                <w:sz w:val="16"/>
              </w:rPr>
              <w:t xml:space="preserve"> </w:t>
            </w:r>
            <w:proofErr w:type="spellStart"/>
            <w:r>
              <w:rPr>
                <w:sz w:val="16"/>
              </w:rPr>
              <w:t>awiš</w:t>
            </w:r>
            <w:proofErr w:type="spellEnd"/>
            <w:r>
              <w:rPr>
                <w:sz w:val="16"/>
              </w:rPr>
              <w:t xml:space="preserve"> </w:t>
            </w:r>
            <w:proofErr w:type="spellStart"/>
            <w:r>
              <w:rPr>
                <w:sz w:val="16"/>
              </w:rPr>
              <w:t>az-iš</w:t>
            </w:r>
            <w:proofErr w:type="spellEnd"/>
            <w:r>
              <w:rPr>
                <w:sz w:val="16"/>
              </w:rPr>
              <w:t xml:space="preserve"> </w:t>
            </w:r>
            <w:proofErr w:type="spellStart"/>
            <w:r>
              <w:rPr>
                <w:sz w:val="16"/>
              </w:rPr>
              <w:t>pahrēzīhīdār</w:t>
            </w:r>
            <w:proofErr w:type="spellEnd"/>
            <w:r>
              <w:rPr>
                <w:sz w:val="16"/>
              </w:rPr>
              <w:t xml:space="preserve"> u-š </w:t>
            </w:r>
            <w:proofErr w:type="spellStart"/>
            <w:r>
              <w:rPr>
                <w:sz w:val="16"/>
              </w:rPr>
              <w:t>ēdōn</w:t>
            </w:r>
            <w:proofErr w:type="spellEnd"/>
            <w:r>
              <w:rPr>
                <w:sz w:val="16"/>
              </w:rPr>
              <w:t xml:space="preserve"> </w:t>
            </w:r>
            <w:proofErr w:type="spellStart"/>
            <w:r>
              <w:rPr>
                <w:sz w:val="16"/>
              </w:rPr>
              <w:t>abāyēd</w:t>
            </w:r>
            <w:proofErr w:type="spellEnd"/>
            <w:r>
              <w:rPr>
                <w:sz w:val="16"/>
              </w:rPr>
              <w:t xml:space="preserve"> </w:t>
            </w:r>
            <w:proofErr w:type="spellStart"/>
            <w:r>
              <w:rPr>
                <w:sz w:val="16"/>
              </w:rPr>
              <w:t>būdan</w:t>
            </w:r>
            <w:proofErr w:type="spellEnd"/>
            <w:r>
              <w:rPr>
                <w:sz w:val="16"/>
              </w:rPr>
              <w:t xml:space="preserve"> </w:t>
            </w:r>
            <w:proofErr w:type="spellStart"/>
            <w:r>
              <w:rPr>
                <w:sz w:val="16"/>
              </w:rPr>
              <w:t>čiyōn-iš</w:t>
            </w:r>
            <w:proofErr w:type="spellEnd"/>
            <w:r>
              <w:rPr>
                <w:sz w:val="16"/>
              </w:rPr>
              <w:t xml:space="preserve"> </w:t>
            </w:r>
            <w:proofErr w:type="spellStart"/>
            <w:r>
              <w:rPr>
                <w:sz w:val="16"/>
              </w:rPr>
              <w:t>ān</w:t>
            </w:r>
            <w:proofErr w:type="spellEnd"/>
            <w:r>
              <w:rPr>
                <w:sz w:val="16"/>
              </w:rPr>
              <w:t xml:space="preserve"> </w:t>
            </w:r>
            <w:proofErr w:type="spellStart"/>
            <w:r>
              <w:rPr>
                <w:sz w:val="16"/>
              </w:rPr>
              <w:t>mehīh</w:t>
            </w:r>
            <w:proofErr w:type="spellEnd"/>
            <w:r>
              <w:rPr>
                <w:sz w:val="16"/>
              </w:rPr>
              <w:t xml:space="preserve"> </w:t>
            </w:r>
            <w:proofErr w:type="spellStart"/>
            <w:r>
              <w:rPr>
                <w:sz w:val="16"/>
              </w:rPr>
              <w:t>ud</w:t>
            </w:r>
            <w:proofErr w:type="spellEnd"/>
            <w:r>
              <w:rPr>
                <w:sz w:val="16"/>
              </w:rPr>
              <w:t xml:space="preserve"> </w:t>
            </w:r>
            <w:proofErr w:type="spellStart"/>
            <w:r>
              <w:rPr>
                <w:sz w:val="16"/>
              </w:rPr>
              <w:t>wehīh</w:t>
            </w:r>
            <w:proofErr w:type="spellEnd"/>
            <w:r>
              <w:rPr>
                <w:sz w:val="16"/>
              </w:rPr>
              <w:t xml:space="preserve"> pad-</w:t>
            </w:r>
            <w:proofErr w:type="spellStart"/>
            <w:r>
              <w:rPr>
                <w:sz w:val="16"/>
              </w:rPr>
              <w:t>iz</w:t>
            </w:r>
            <w:proofErr w:type="spellEnd"/>
            <w:r>
              <w:rPr>
                <w:sz w:val="16"/>
              </w:rPr>
              <w:t xml:space="preserve"> </w:t>
            </w:r>
            <w:proofErr w:type="spellStart"/>
            <w:r>
              <w:rPr>
                <w:sz w:val="16"/>
              </w:rPr>
              <w:t>mēnōy</w:t>
            </w:r>
            <w:proofErr w:type="spellEnd"/>
            <w:r>
              <w:rPr>
                <w:sz w:val="16"/>
              </w:rPr>
              <w:t xml:space="preserve"> </w:t>
            </w:r>
            <w:proofErr w:type="spellStart"/>
            <w:r>
              <w:rPr>
                <w:sz w:val="16"/>
              </w:rPr>
              <w:t>ōstīgāntar</w:t>
            </w:r>
            <w:proofErr w:type="spellEnd"/>
            <w:r>
              <w:rPr>
                <w:sz w:val="16"/>
              </w:rPr>
              <w:t xml:space="preserve"> </w:t>
            </w:r>
            <w:proofErr w:type="spellStart"/>
            <w:r>
              <w:rPr>
                <w:sz w:val="16"/>
              </w:rPr>
              <w:t>bawēd</w:t>
            </w:r>
            <w:proofErr w:type="spellEnd"/>
            <w:r>
              <w:rPr>
                <w:sz w:val="16"/>
              </w:rPr>
              <w:t xml:space="preserve"> ∵</w:t>
            </w:r>
          </w:p>
        </w:tc>
      </w:tr>
      <w:tr w:rsidR="0049122A" w14:paraId="0AACA4F3" w14:textId="77777777" w:rsidTr="0049122A">
        <w:tc>
          <w:tcPr>
            <w:tcW w:w="616" w:type="dxa"/>
          </w:tcPr>
          <w:p w14:paraId="148B4F3A" w14:textId="77777777" w:rsidR="0049122A" w:rsidRDefault="0049122A">
            <w:proofErr w:type="spellStart"/>
            <w:r>
              <w:rPr>
                <w:sz w:val="16"/>
              </w:rPr>
              <w:t>Druz</w:t>
            </w:r>
            <w:proofErr w:type="spellEnd"/>
          </w:p>
        </w:tc>
        <w:tc>
          <w:tcPr>
            <w:tcW w:w="6238" w:type="dxa"/>
          </w:tcPr>
          <w:p w14:paraId="3F6B190C" w14:textId="77777777" w:rsidR="0049122A" w:rsidRDefault="0049122A">
            <w:r>
              <w:rPr>
                <w:sz w:val="16"/>
              </w:rPr>
              <w:t xml:space="preserve">6.2: 6.2 </w:t>
            </w:r>
            <w:proofErr w:type="spellStart"/>
            <w:r>
              <w:rPr>
                <w:sz w:val="16"/>
              </w:rPr>
              <w:t>pāsox</w:t>
            </w:r>
            <w:proofErr w:type="spellEnd"/>
            <w:r>
              <w:rPr>
                <w:sz w:val="16"/>
              </w:rPr>
              <w:t xml:space="preserve"> </w:t>
            </w:r>
            <w:proofErr w:type="spellStart"/>
            <w:r>
              <w:rPr>
                <w:sz w:val="16"/>
              </w:rPr>
              <w:t>ēd</w:t>
            </w:r>
            <w:proofErr w:type="spellEnd"/>
            <w:r>
              <w:rPr>
                <w:sz w:val="16"/>
              </w:rPr>
              <w:t xml:space="preserve"> </w:t>
            </w:r>
            <w:proofErr w:type="spellStart"/>
            <w:r>
              <w:rPr>
                <w:sz w:val="16"/>
              </w:rPr>
              <w:t>kū</w:t>
            </w:r>
            <w:proofErr w:type="spellEnd"/>
            <w:r>
              <w:rPr>
                <w:sz w:val="16"/>
              </w:rPr>
              <w:t xml:space="preserve"> pad-</w:t>
            </w:r>
            <w:proofErr w:type="spellStart"/>
            <w:r>
              <w:rPr>
                <w:sz w:val="16"/>
              </w:rPr>
              <w:t>iz</w:t>
            </w:r>
            <w:proofErr w:type="spellEnd"/>
            <w:r>
              <w:rPr>
                <w:sz w:val="16"/>
              </w:rPr>
              <w:t xml:space="preserve"> </w:t>
            </w:r>
            <w:proofErr w:type="spellStart"/>
            <w:r>
              <w:rPr>
                <w:sz w:val="16"/>
              </w:rPr>
              <w:t>pāsox</w:t>
            </w:r>
            <w:proofErr w:type="spellEnd"/>
            <w:r>
              <w:rPr>
                <w:sz w:val="16"/>
              </w:rPr>
              <w:t xml:space="preserve"> ī ham </w:t>
            </w:r>
            <w:proofErr w:type="spellStart"/>
            <w:r>
              <w:rPr>
                <w:sz w:val="16"/>
              </w:rPr>
              <w:t>pursišn</w:t>
            </w:r>
            <w:proofErr w:type="spellEnd"/>
            <w:r>
              <w:rPr>
                <w:sz w:val="16"/>
              </w:rPr>
              <w:t xml:space="preserve"> </w:t>
            </w:r>
            <w:proofErr w:type="spellStart"/>
            <w:r>
              <w:rPr>
                <w:sz w:val="16"/>
              </w:rPr>
              <w:t>nibišt</w:t>
            </w:r>
            <w:proofErr w:type="spellEnd"/>
            <w:r>
              <w:rPr>
                <w:sz w:val="16"/>
              </w:rPr>
              <w:t xml:space="preserve"> </w:t>
            </w:r>
            <w:proofErr w:type="spellStart"/>
            <w:r>
              <w:rPr>
                <w:sz w:val="16"/>
              </w:rPr>
              <w:t>kū</w:t>
            </w:r>
            <w:proofErr w:type="spellEnd"/>
            <w:r>
              <w:rPr>
                <w:sz w:val="16"/>
              </w:rPr>
              <w:t xml:space="preserve"> </w:t>
            </w:r>
            <w:proofErr w:type="spellStart"/>
            <w:r>
              <w:rPr>
                <w:sz w:val="16"/>
              </w:rPr>
              <w:t>dām</w:t>
            </w:r>
            <w:proofErr w:type="spellEnd"/>
            <w:r>
              <w:rPr>
                <w:sz w:val="16"/>
              </w:rPr>
              <w:t xml:space="preserve"> </w:t>
            </w:r>
            <w:proofErr w:type="spellStart"/>
            <w:r>
              <w:rPr>
                <w:sz w:val="16"/>
              </w:rPr>
              <w:t>āfurīhist</w:t>
            </w:r>
            <w:proofErr w:type="spellEnd"/>
            <w:r>
              <w:rPr>
                <w:sz w:val="16"/>
              </w:rPr>
              <w:t xml:space="preserve"> </w:t>
            </w:r>
            <w:proofErr w:type="spellStart"/>
            <w:r>
              <w:rPr>
                <w:sz w:val="16"/>
              </w:rPr>
              <w:t>bē</w:t>
            </w:r>
            <w:proofErr w:type="spellEnd"/>
            <w:r>
              <w:rPr>
                <w:sz w:val="16"/>
              </w:rPr>
              <w:t xml:space="preserve"> [D7_113] </w:t>
            </w:r>
            <w:proofErr w:type="spellStart"/>
            <w:r>
              <w:rPr>
                <w:sz w:val="16"/>
              </w:rPr>
              <w:t>rāstīh</w:t>
            </w:r>
            <w:proofErr w:type="spellEnd"/>
            <w:r>
              <w:rPr>
                <w:sz w:val="16"/>
              </w:rPr>
              <w:t xml:space="preserve"> </w:t>
            </w:r>
            <w:proofErr w:type="spellStart"/>
            <w:r>
              <w:rPr>
                <w:sz w:val="16"/>
              </w:rPr>
              <w:t>ud</w:t>
            </w:r>
            <w:proofErr w:type="spellEnd"/>
            <w:r>
              <w:rPr>
                <w:sz w:val="16"/>
              </w:rPr>
              <w:t xml:space="preserve"> </w:t>
            </w:r>
            <w:proofErr w:type="spellStart"/>
            <w:r>
              <w:rPr>
                <w:sz w:val="16"/>
              </w:rPr>
              <w:t>kāmišngarīh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purr-</w:t>
            </w:r>
            <w:proofErr w:type="spellStart"/>
            <w:r>
              <w:rPr>
                <w:sz w:val="16"/>
              </w:rPr>
              <w:t>wehīhā</w:t>
            </w:r>
            <w:proofErr w:type="spellEnd"/>
            <w:r>
              <w:rPr>
                <w:sz w:val="16"/>
              </w:rPr>
              <w:t xml:space="preserve"> </w:t>
            </w:r>
            <w:proofErr w:type="spellStart"/>
            <w:r>
              <w:rPr>
                <w:sz w:val="16"/>
              </w:rPr>
              <w:t>winnārdan</w:t>
            </w:r>
            <w:proofErr w:type="spellEnd"/>
            <w:r>
              <w:rPr>
                <w:sz w:val="16"/>
              </w:rPr>
              <w:t xml:space="preserve"> ī </w:t>
            </w:r>
            <w:proofErr w:type="spellStart"/>
            <w:r>
              <w:rPr>
                <w:sz w:val="16"/>
              </w:rPr>
              <w:t>ān</w:t>
            </w:r>
            <w:proofErr w:type="spellEnd"/>
            <w:r>
              <w:rPr>
                <w:sz w:val="16"/>
              </w:rPr>
              <w:t xml:space="preserve"> ī a-</w:t>
            </w:r>
            <w:proofErr w:type="spellStart"/>
            <w:r>
              <w:rPr>
                <w:sz w:val="16"/>
              </w:rPr>
              <w:t>kanārag</w:t>
            </w:r>
            <w:proofErr w:type="spellEnd"/>
            <w:r>
              <w:rPr>
                <w:sz w:val="16"/>
              </w:rPr>
              <w:t xml:space="preserve"> </w:t>
            </w:r>
            <w:proofErr w:type="spellStart"/>
            <w:r>
              <w:rPr>
                <w:sz w:val="16"/>
              </w:rPr>
              <w:t>nēk-rawišnīh</w:t>
            </w:r>
            <w:proofErr w:type="spellEnd"/>
            <w:r>
              <w:rPr>
                <w:sz w:val="16"/>
              </w:rPr>
              <w:t xml:space="preserve"> ī </w:t>
            </w:r>
            <w:proofErr w:type="spellStart"/>
            <w:r>
              <w:rPr>
                <w:sz w:val="16"/>
              </w:rPr>
              <w:t>dāmān</w:t>
            </w:r>
            <w:proofErr w:type="spellEnd"/>
            <w:r>
              <w:rPr>
                <w:sz w:val="16"/>
              </w:rPr>
              <w:t xml:space="preserve"> </w:t>
            </w:r>
            <w:proofErr w:type="spellStart"/>
            <w:r>
              <w:rPr>
                <w:sz w:val="16"/>
              </w:rPr>
              <w:t>kē</w:t>
            </w:r>
            <w:proofErr w:type="spellEnd"/>
            <w:r>
              <w:rPr>
                <w:sz w:val="16"/>
              </w:rPr>
              <w:t xml:space="preserve">-š </w:t>
            </w:r>
            <w:proofErr w:type="spellStart"/>
            <w:r>
              <w:rPr>
                <w:sz w:val="16"/>
              </w:rPr>
              <w:t>bīm</w:t>
            </w:r>
            <w:proofErr w:type="spellEnd"/>
            <w:r>
              <w:rPr>
                <w:sz w:val="16"/>
              </w:rPr>
              <w:t xml:space="preserve"> </w:t>
            </w:r>
            <w:proofErr w:type="spellStart"/>
            <w:r>
              <w:rPr>
                <w:sz w:val="16"/>
              </w:rPr>
              <w:t>ud</w:t>
            </w:r>
            <w:proofErr w:type="spellEnd"/>
            <w:r>
              <w:rPr>
                <w:sz w:val="16"/>
              </w:rPr>
              <w:t xml:space="preserve"> </w:t>
            </w:r>
            <w:proofErr w:type="spellStart"/>
            <w:r>
              <w:rPr>
                <w:sz w:val="16"/>
              </w:rPr>
              <w:t>bēš</w:t>
            </w:r>
            <w:proofErr w:type="spellEnd"/>
            <w:r>
              <w:rPr>
                <w:sz w:val="16"/>
              </w:rPr>
              <w:t xml:space="preserve"> </w:t>
            </w:r>
            <w:proofErr w:type="spellStart"/>
            <w:r>
              <w:rPr>
                <w:sz w:val="16"/>
              </w:rPr>
              <w:t>čiyōn</w:t>
            </w:r>
            <w:proofErr w:type="spellEnd"/>
            <w:r>
              <w:rPr>
                <w:sz w:val="16"/>
              </w:rPr>
              <w:t xml:space="preserve"> </w:t>
            </w:r>
            <w:proofErr w:type="spellStart"/>
            <w:r>
              <w:rPr>
                <w:sz w:val="16"/>
              </w:rPr>
              <w:t>ast</w:t>
            </w:r>
            <w:proofErr w:type="spellEnd"/>
            <w:r>
              <w:rPr>
                <w:sz w:val="16"/>
              </w:rPr>
              <w:t xml:space="preserve"> </w:t>
            </w:r>
            <w:proofErr w:type="spellStart"/>
            <w:r>
              <w:rPr>
                <w:sz w:val="16"/>
              </w:rPr>
              <w:t>Fraškerd</w:t>
            </w:r>
            <w:proofErr w:type="spellEnd"/>
            <w:r>
              <w:rPr>
                <w:sz w:val="16"/>
              </w:rPr>
              <w:t xml:space="preserve"> ī a-</w:t>
            </w:r>
            <w:proofErr w:type="spellStart"/>
            <w:r>
              <w:rPr>
                <w:sz w:val="16"/>
              </w:rPr>
              <w:t>brādarōd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winnārišn</w:t>
            </w:r>
            <w:proofErr w:type="spellEnd"/>
            <w:r>
              <w:rPr>
                <w:sz w:val="16"/>
              </w:rPr>
              <w:t xml:space="preserve"> </w:t>
            </w:r>
            <w:proofErr w:type="spellStart"/>
            <w:r>
              <w:rPr>
                <w:sz w:val="16"/>
              </w:rPr>
              <w:t>bawēd</w:t>
            </w:r>
            <w:proofErr w:type="spellEnd"/>
            <w:r>
              <w:rPr>
                <w:sz w:val="16"/>
              </w:rPr>
              <w:t xml:space="preserve"> </w:t>
            </w:r>
            <w:proofErr w:type="spellStart"/>
            <w:r>
              <w:rPr>
                <w:sz w:val="16"/>
              </w:rPr>
              <w:t>az</w:t>
            </w:r>
            <w:proofErr w:type="spellEnd"/>
            <w:r>
              <w:rPr>
                <w:sz w:val="16"/>
              </w:rPr>
              <w:t xml:space="preserve"> </w:t>
            </w:r>
            <w:proofErr w:type="spellStart"/>
            <w:r>
              <w:rPr>
                <w:sz w:val="16"/>
              </w:rPr>
              <w:t>spurr-pādixšāyīh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pādixšāyīh</w:t>
            </w:r>
            <w:proofErr w:type="spellEnd"/>
            <w:r>
              <w:rPr>
                <w:sz w:val="16"/>
              </w:rPr>
              <w:t xml:space="preserve"> ī </w:t>
            </w:r>
            <w:proofErr w:type="spellStart"/>
            <w:r>
              <w:rPr>
                <w:sz w:val="16"/>
              </w:rPr>
              <w:t>Druz</w:t>
            </w:r>
            <w:proofErr w:type="spellEnd"/>
          </w:p>
        </w:tc>
      </w:tr>
      <w:tr w:rsidR="0049122A" w14:paraId="594CAF60" w14:textId="77777777" w:rsidTr="0049122A">
        <w:tc>
          <w:tcPr>
            <w:tcW w:w="616" w:type="dxa"/>
          </w:tcPr>
          <w:p w14:paraId="1C40AB9D" w14:textId="77777777" w:rsidR="0049122A" w:rsidRDefault="0049122A">
            <w:proofErr w:type="spellStart"/>
            <w:r>
              <w:rPr>
                <w:sz w:val="16"/>
              </w:rPr>
              <w:t>mihrāndruzān</w:t>
            </w:r>
            <w:proofErr w:type="spellEnd"/>
          </w:p>
        </w:tc>
        <w:tc>
          <w:tcPr>
            <w:tcW w:w="6238" w:type="dxa"/>
          </w:tcPr>
          <w:p w14:paraId="78045563" w14:textId="77777777" w:rsidR="0049122A" w:rsidRDefault="0049122A">
            <w:r>
              <w:rPr>
                <w:sz w:val="16"/>
              </w:rPr>
              <w:t xml:space="preserve">13.3: 13.3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wināh</w:t>
            </w:r>
            <w:proofErr w:type="spellEnd"/>
            <w:r>
              <w:rPr>
                <w:sz w:val="16"/>
              </w:rPr>
              <w:t xml:space="preserve"> ī </w:t>
            </w:r>
            <w:proofErr w:type="spellStart"/>
            <w:r>
              <w:rPr>
                <w:sz w:val="16"/>
              </w:rPr>
              <w:t>hamēmālān</w:t>
            </w:r>
            <w:proofErr w:type="spellEnd"/>
            <w:r>
              <w:rPr>
                <w:sz w:val="16"/>
              </w:rPr>
              <w:t xml:space="preserve"> ī ō </w:t>
            </w:r>
            <w:proofErr w:type="spellStart"/>
            <w:r>
              <w:rPr>
                <w:sz w:val="16"/>
              </w:rPr>
              <w:t>mihrāndruzān</w:t>
            </w:r>
            <w:proofErr w:type="spellEnd"/>
            <w:r>
              <w:rPr>
                <w:sz w:val="16"/>
              </w:rPr>
              <w:t xml:space="preserve"> </w:t>
            </w:r>
            <w:proofErr w:type="spellStart"/>
            <w:r>
              <w:rPr>
                <w:sz w:val="16"/>
              </w:rPr>
              <w:t>kunīhēd</w:t>
            </w:r>
            <w:proofErr w:type="spellEnd"/>
            <w:r>
              <w:rPr>
                <w:sz w:val="16"/>
              </w:rPr>
              <w:t xml:space="preserve"> </w:t>
            </w:r>
            <w:proofErr w:type="spellStart"/>
            <w:r>
              <w:rPr>
                <w:sz w:val="16"/>
              </w:rPr>
              <w:t>gētīyīh-iz</w:t>
            </w:r>
            <w:proofErr w:type="spellEnd"/>
            <w:r>
              <w:rPr>
                <w:sz w:val="16"/>
              </w:rPr>
              <w:t xml:space="preserve"> </w:t>
            </w:r>
            <w:proofErr w:type="spellStart"/>
            <w:r>
              <w:rPr>
                <w:sz w:val="16"/>
              </w:rPr>
              <w:t>abar</w:t>
            </w:r>
            <w:proofErr w:type="spellEnd"/>
            <w:r>
              <w:rPr>
                <w:sz w:val="16"/>
              </w:rPr>
              <w:t xml:space="preserve"> tan </w:t>
            </w:r>
            <w:proofErr w:type="spellStart"/>
            <w:r>
              <w:rPr>
                <w:sz w:val="16"/>
              </w:rPr>
              <w:t>ud</w:t>
            </w:r>
            <w:proofErr w:type="spellEnd"/>
            <w:r>
              <w:rPr>
                <w:sz w:val="16"/>
              </w:rPr>
              <w:t xml:space="preserve"> </w:t>
            </w:r>
            <w:proofErr w:type="spellStart"/>
            <w:r>
              <w:rPr>
                <w:sz w:val="16"/>
              </w:rPr>
              <w:t>nāf</w:t>
            </w:r>
            <w:proofErr w:type="spellEnd"/>
            <w:r>
              <w:rPr>
                <w:sz w:val="16"/>
              </w:rPr>
              <w:t xml:space="preserve"> </w:t>
            </w:r>
            <w:proofErr w:type="spellStart"/>
            <w:r>
              <w:rPr>
                <w:sz w:val="16"/>
              </w:rPr>
              <w:t>ud</w:t>
            </w:r>
            <w:proofErr w:type="spellEnd"/>
            <w:r>
              <w:rPr>
                <w:sz w:val="16"/>
              </w:rPr>
              <w:t xml:space="preserve"> </w:t>
            </w:r>
            <w:proofErr w:type="spellStart"/>
            <w:r>
              <w:rPr>
                <w:sz w:val="16"/>
              </w:rPr>
              <w:t>āwādag</w:t>
            </w:r>
            <w:proofErr w:type="spellEnd"/>
            <w:r>
              <w:rPr>
                <w:sz w:val="16"/>
              </w:rPr>
              <w:t xml:space="preserve"> ī </w:t>
            </w:r>
            <w:proofErr w:type="spellStart"/>
            <w:r>
              <w:rPr>
                <w:sz w:val="16"/>
              </w:rPr>
              <w:t>mihrdruzān</w:t>
            </w:r>
            <w:proofErr w:type="spellEnd"/>
            <w:r>
              <w:rPr>
                <w:sz w:val="16"/>
              </w:rPr>
              <w:t xml:space="preserve"> </w:t>
            </w:r>
            <w:proofErr w:type="spellStart"/>
            <w:r>
              <w:rPr>
                <w:sz w:val="16"/>
              </w:rPr>
              <w:t>madan</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pad </w:t>
            </w:r>
            <w:proofErr w:type="spellStart"/>
            <w:r>
              <w:rPr>
                <w:sz w:val="16"/>
              </w:rPr>
              <w:t>čandīh</w:t>
            </w:r>
            <w:proofErr w:type="spellEnd"/>
            <w:r>
              <w:rPr>
                <w:sz w:val="16"/>
              </w:rPr>
              <w:t xml:space="preserve"> </w:t>
            </w:r>
            <w:proofErr w:type="spellStart"/>
            <w:r>
              <w:rPr>
                <w:sz w:val="16"/>
              </w:rPr>
              <w:t>ud</w:t>
            </w:r>
            <w:proofErr w:type="spellEnd"/>
            <w:r>
              <w:rPr>
                <w:sz w:val="16"/>
              </w:rPr>
              <w:t xml:space="preserve"> pad-</w:t>
            </w:r>
            <w:proofErr w:type="spellStart"/>
            <w:r>
              <w:rPr>
                <w:sz w:val="16"/>
              </w:rPr>
              <w:t>iz</w:t>
            </w:r>
            <w:proofErr w:type="spellEnd"/>
            <w:r>
              <w:rPr>
                <w:sz w:val="16"/>
              </w:rPr>
              <w:t xml:space="preserve"> </w:t>
            </w:r>
            <w:proofErr w:type="spellStart"/>
            <w:r>
              <w:rPr>
                <w:sz w:val="16"/>
              </w:rPr>
              <w:t>wēšīh</w:t>
            </w:r>
            <w:proofErr w:type="spellEnd"/>
            <w:r>
              <w:rPr>
                <w:sz w:val="16"/>
              </w:rPr>
              <w:t xml:space="preserve"> </w:t>
            </w:r>
            <w:proofErr w:type="spellStart"/>
            <w:r>
              <w:rPr>
                <w:sz w:val="16"/>
              </w:rPr>
              <w:t>ud</w:t>
            </w:r>
            <w:proofErr w:type="spellEnd"/>
            <w:r>
              <w:rPr>
                <w:sz w:val="16"/>
              </w:rPr>
              <w:t xml:space="preserve"> </w:t>
            </w:r>
            <w:proofErr w:type="spellStart"/>
            <w:r>
              <w:rPr>
                <w:sz w:val="16"/>
              </w:rPr>
              <w:t>kū-gyāgīh</w:t>
            </w:r>
            <w:proofErr w:type="spellEnd"/>
            <w:r>
              <w:rPr>
                <w:sz w:val="16"/>
              </w:rPr>
              <w:t xml:space="preserve"> </w:t>
            </w:r>
            <w:proofErr w:type="spellStart"/>
            <w:r>
              <w:rPr>
                <w:sz w:val="16"/>
              </w:rPr>
              <w:t>ud</w:t>
            </w:r>
            <w:proofErr w:type="spellEnd"/>
            <w:r>
              <w:rPr>
                <w:sz w:val="16"/>
              </w:rPr>
              <w:t xml:space="preserve"> kay-</w:t>
            </w:r>
            <w:proofErr w:type="spellStart"/>
            <w:r>
              <w:rPr>
                <w:sz w:val="16"/>
              </w:rPr>
              <w:t>zamānīh</w:t>
            </w:r>
            <w:proofErr w:type="spellEnd"/>
            <w:r>
              <w:rPr>
                <w:sz w:val="16"/>
              </w:rPr>
              <w:t xml:space="preserve"> [D7_123] </w:t>
            </w:r>
            <w:proofErr w:type="spellStart"/>
            <w:r>
              <w:rPr>
                <w:sz w:val="16"/>
              </w:rPr>
              <w:t>āmārgar</w:t>
            </w:r>
            <w:proofErr w:type="spellEnd"/>
            <w:r>
              <w:rPr>
                <w:sz w:val="16"/>
              </w:rPr>
              <w:t xml:space="preserve"> Mihr pad </w:t>
            </w:r>
            <w:proofErr w:type="spellStart"/>
            <w:r>
              <w:rPr>
                <w:sz w:val="16"/>
              </w:rPr>
              <w:t>sidōš</w:t>
            </w:r>
            <w:proofErr w:type="spellEnd"/>
            <w:r>
              <w:rPr>
                <w:sz w:val="16"/>
              </w:rPr>
              <w:t xml:space="preserve"> </w:t>
            </w:r>
            <w:proofErr w:type="spellStart"/>
            <w:r>
              <w:rPr>
                <w:sz w:val="16"/>
              </w:rPr>
              <w:t>abar</w:t>
            </w:r>
            <w:proofErr w:type="spellEnd"/>
            <w:r>
              <w:rPr>
                <w:sz w:val="16"/>
              </w:rPr>
              <w:t xml:space="preserve"> </w:t>
            </w:r>
            <w:proofErr w:type="spellStart"/>
            <w:r>
              <w:rPr>
                <w:sz w:val="16"/>
              </w:rPr>
              <w:t>paymān</w:t>
            </w:r>
            <w:proofErr w:type="spellEnd"/>
            <w:r>
              <w:rPr>
                <w:sz w:val="16"/>
              </w:rPr>
              <w:t xml:space="preserve"> ī </w:t>
            </w:r>
            <w:proofErr w:type="spellStart"/>
            <w:r>
              <w:rPr>
                <w:sz w:val="16"/>
              </w:rPr>
              <w:t>kerbag</w:t>
            </w:r>
            <w:proofErr w:type="spellEnd"/>
            <w:r>
              <w:rPr>
                <w:sz w:val="16"/>
              </w:rPr>
              <w:t xml:space="preserve"> </w:t>
            </w:r>
            <w:proofErr w:type="spellStart"/>
            <w:r>
              <w:rPr>
                <w:sz w:val="16"/>
              </w:rPr>
              <w:t>wināh</w:t>
            </w:r>
            <w:proofErr w:type="spellEnd"/>
            <w:r>
              <w:rPr>
                <w:sz w:val="16"/>
              </w:rPr>
              <w:t xml:space="preserve"> </w:t>
            </w:r>
            <w:proofErr w:type="spellStart"/>
            <w:r>
              <w:rPr>
                <w:sz w:val="16"/>
              </w:rPr>
              <w:t>sāmān</w:t>
            </w:r>
            <w:proofErr w:type="spellEnd"/>
            <w:r>
              <w:rPr>
                <w:sz w:val="16"/>
              </w:rPr>
              <w:t xml:space="preserve"> ī </w:t>
            </w:r>
            <w:proofErr w:type="spellStart"/>
            <w:r>
              <w:rPr>
                <w:sz w:val="16"/>
              </w:rPr>
              <w:t>ahlawīh</w:t>
            </w:r>
            <w:proofErr w:type="spellEnd"/>
            <w:r>
              <w:rPr>
                <w:sz w:val="16"/>
              </w:rPr>
              <w:t xml:space="preserve"> </w:t>
            </w:r>
            <w:proofErr w:type="spellStart"/>
            <w:r>
              <w:rPr>
                <w:sz w:val="16"/>
              </w:rPr>
              <w:t>ud</w:t>
            </w:r>
            <w:proofErr w:type="spellEnd"/>
            <w:r>
              <w:rPr>
                <w:sz w:val="16"/>
              </w:rPr>
              <w:t xml:space="preserve"> </w:t>
            </w:r>
            <w:proofErr w:type="spellStart"/>
            <w:r>
              <w:rPr>
                <w:sz w:val="16"/>
              </w:rPr>
              <w:t>druwandīh</w:t>
            </w:r>
            <w:proofErr w:type="spellEnd"/>
            <w:r>
              <w:rPr>
                <w:sz w:val="16"/>
              </w:rPr>
              <w:t xml:space="preserve"> [TD4_197] </w:t>
            </w:r>
            <w:proofErr w:type="spellStart"/>
            <w:r>
              <w:rPr>
                <w:sz w:val="16"/>
              </w:rPr>
              <w:t>Srōš-ahlīy</w:t>
            </w:r>
            <w:proofErr w:type="spellEnd"/>
            <w:r>
              <w:rPr>
                <w:sz w:val="16"/>
              </w:rPr>
              <w:t xml:space="preserve"> </w:t>
            </w:r>
            <w:proofErr w:type="spellStart"/>
            <w:r>
              <w:rPr>
                <w:sz w:val="16"/>
              </w:rPr>
              <w:t>ud</w:t>
            </w:r>
            <w:proofErr w:type="spellEnd"/>
            <w:r>
              <w:rPr>
                <w:sz w:val="16"/>
              </w:rPr>
              <w:t xml:space="preserve"> Rašn ī </w:t>
            </w:r>
            <w:proofErr w:type="spellStart"/>
            <w:r>
              <w:rPr>
                <w:sz w:val="16"/>
              </w:rPr>
              <w:t>rist</w:t>
            </w:r>
            <w:proofErr w:type="spellEnd"/>
            <w:r>
              <w:rPr>
                <w:sz w:val="16"/>
              </w:rPr>
              <w:t xml:space="preserve"> [T60_17r] pad Tan ī </w:t>
            </w:r>
            <w:proofErr w:type="spellStart"/>
            <w:r>
              <w:rPr>
                <w:sz w:val="16"/>
              </w:rPr>
              <w:t>Pasēn</w:t>
            </w:r>
            <w:proofErr w:type="spellEnd"/>
            <w:r>
              <w:rPr>
                <w:sz w:val="16"/>
              </w:rPr>
              <w:t xml:space="preserve"> </w:t>
            </w:r>
            <w:proofErr w:type="spellStart"/>
            <w:r>
              <w:rPr>
                <w:sz w:val="16"/>
              </w:rPr>
              <w:t>ud</w:t>
            </w:r>
            <w:proofErr w:type="spellEnd"/>
            <w:r>
              <w:rPr>
                <w:sz w:val="16"/>
              </w:rPr>
              <w:t xml:space="preserve"> pad </w:t>
            </w:r>
            <w:proofErr w:type="spellStart"/>
            <w:r>
              <w:rPr>
                <w:sz w:val="16"/>
              </w:rPr>
              <w:t>spurrīgīh</w:t>
            </w:r>
            <w:proofErr w:type="spellEnd"/>
            <w:r>
              <w:rPr>
                <w:sz w:val="16"/>
              </w:rPr>
              <w:t xml:space="preserve"> ī </w:t>
            </w:r>
            <w:proofErr w:type="spellStart"/>
            <w:r>
              <w:rPr>
                <w:sz w:val="16"/>
              </w:rPr>
              <w:t>harw</w:t>
            </w:r>
            <w:proofErr w:type="spellEnd"/>
            <w:r>
              <w:rPr>
                <w:sz w:val="16"/>
              </w:rPr>
              <w:t xml:space="preserve"> </w:t>
            </w:r>
            <w:proofErr w:type="spellStart"/>
            <w:r>
              <w:rPr>
                <w:sz w:val="16"/>
              </w:rPr>
              <w:t>āmār</w:t>
            </w:r>
            <w:proofErr w:type="spellEnd"/>
            <w:r>
              <w:rPr>
                <w:sz w:val="16"/>
              </w:rPr>
              <w:t xml:space="preserve"> </w:t>
            </w:r>
            <w:proofErr w:type="spellStart"/>
            <w:r>
              <w:rPr>
                <w:sz w:val="16"/>
              </w:rPr>
              <w:t>āmārēnēd</w:t>
            </w:r>
            <w:proofErr w:type="spellEnd"/>
            <w:r>
              <w:rPr>
                <w:sz w:val="16"/>
              </w:rPr>
              <w:t xml:space="preserve"> </w:t>
            </w:r>
            <w:proofErr w:type="spellStart"/>
            <w:r>
              <w:rPr>
                <w:sz w:val="16"/>
              </w:rPr>
              <w:t>xwad</w:t>
            </w:r>
            <w:proofErr w:type="spellEnd"/>
            <w:r>
              <w:rPr>
                <w:sz w:val="16"/>
              </w:rPr>
              <w:t xml:space="preserve"> </w:t>
            </w:r>
            <w:proofErr w:type="spellStart"/>
            <w:r>
              <w:rPr>
                <w:sz w:val="16"/>
              </w:rPr>
              <w:t>dādār</w:t>
            </w:r>
            <w:proofErr w:type="spellEnd"/>
            <w:r>
              <w:rPr>
                <w:sz w:val="16"/>
              </w:rPr>
              <w:t xml:space="preserve"> Ohrmazd </w:t>
            </w:r>
            <w:proofErr w:type="spellStart"/>
            <w:r>
              <w:rPr>
                <w:sz w:val="16"/>
              </w:rPr>
              <w:t>kē</w:t>
            </w:r>
            <w:proofErr w:type="spellEnd"/>
            <w:r>
              <w:rPr>
                <w:sz w:val="16"/>
              </w:rPr>
              <w:t xml:space="preserve">-š </w:t>
            </w:r>
            <w:proofErr w:type="spellStart"/>
            <w:r>
              <w:rPr>
                <w:sz w:val="16"/>
              </w:rPr>
              <w:t>az</w:t>
            </w:r>
            <w:proofErr w:type="spellEnd"/>
            <w:r>
              <w:rPr>
                <w:sz w:val="16"/>
              </w:rPr>
              <w:t xml:space="preserve"> </w:t>
            </w:r>
            <w:proofErr w:type="spellStart"/>
            <w:r>
              <w:rPr>
                <w:sz w:val="16"/>
              </w:rPr>
              <w:t>ān-iz</w:t>
            </w:r>
            <w:proofErr w:type="spellEnd"/>
            <w:r>
              <w:rPr>
                <w:sz w:val="16"/>
              </w:rPr>
              <w:t xml:space="preserve"> ī </w:t>
            </w:r>
            <w:proofErr w:type="spellStart"/>
            <w:r>
              <w:rPr>
                <w:sz w:val="16"/>
              </w:rPr>
              <w:t>sidōš</w:t>
            </w:r>
            <w:proofErr w:type="spellEnd"/>
            <w:r>
              <w:rPr>
                <w:sz w:val="16"/>
              </w:rPr>
              <w:t xml:space="preserve"> </w:t>
            </w:r>
            <w:proofErr w:type="spellStart"/>
            <w:r>
              <w:rPr>
                <w:sz w:val="16"/>
              </w:rPr>
              <w:t>hammis</w:t>
            </w:r>
            <w:proofErr w:type="spellEnd"/>
            <w:r>
              <w:rPr>
                <w:sz w:val="16"/>
              </w:rPr>
              <w:t xml:space="preserve"> </w:t>
            </w:r>
            <w:proofErr w:type="spellStart"/>
            <w:r>
              <w:rPr>
                <w:sz w:val="16"/>
              </w:rPr>
              <w:t>āmār</w:t>
            </w:r>
            <w:proofErr w:type="spellEnd"/>
            <w:r>
              <w:rPr>
                <w:sz w:val="16"/>
              </w:rPr>
              <w:t xml:space="preserve">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menišn</w:t>
            </w:r>
            <w:proofErr w:type="spellEnd"/>
            <w:r>
              <w:rPr>
                <w:sz w:val="16"/>
              </w:rPr>
              <w:t xml:space="preserve"> </w:t>
            </w:r>
            <w:proofErr w:type="spellStart"/>
            <w:r>
              <w:rPr>
                <w:sz w:val="16"/>
              </w:rPr>
              <w:t>ud</w:t>
            </w:r>
            <w:proofErr w:type="spellEnd"/>
            <w:r>
              <w:rPr>
                <w:sz w:val="16"/>
              </w:rPr>
              <w:t xml:space="preserve"> </w:t>
            </w:r>
            <w:proofErr w:type="spellStart"/>
            <w:r>
              <w:rPr>
                <w:sz w:val="16"/>
              </w:rPr>
              <w:t>gōwišn</w:t>
            </w:r>
            <w:proofErr w:type="spellEnd"/>
            <w:r>
              <w:rPr>
                <w:sz w:val="16"/>
              </w:rPr>
              <w:t xml:space="preserve"> </w:t>
            </w:r>
            <w:proofErr w:type="spellStart"/>
            <w:r>
              <w:rPr>
                <w:sz w:val="16"/>
              </w:rPr>
              <w:t>ud</w:t>
            </w:r>
            <w:proofErr w:type="spellEnd"/>
            <w:r>
              <w:rPr>
                <w:sz w:val="16"/>
              </w:rPr>
              <w:t xml:space="preserve"> </w:t>
            </w:r>
            <w:proofErr w:type="spellStart"/>
            <w:r>
              <w:rPr>
                <w:sz w:val="16"/>
              </w:rPr>
              <w:t>kunišn</w:t>
            </w:r>
            <w:proofErr w:type="spellEnd"/>
            <w:r>
              <w:rPr>
                <w:sz w:val="16"/>
              </w:rPr>
              <w:t xml:space="preserve"> ī </w:t>
            </w:r>
            <w:proofErr w:type="spellStart"/>
            <w:r>
              <w:rPr>
                <w:sz w:val="16"/>
              </w:rPr>
              <w:t>dāmān</w:t>
            </w:r>
            <w:proofErr w:type="spellEnd"/>
            <w:r>
              <w:rPr>
                <w:sz w:val="16"/>
              </w:rPr>
              <w:t xml:space="preserve"> </w:t>
            </w:r>
            <w:proofErr w:type="spellStart"/>
            <w:r>
              <w:rPr>
                <w:sz w:val="16"/>
              </w:rPr>
              <w:t>āškārag</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harwisp-āgāh</w:t>
            </w:r>
            <w:proofErr w:type="spellEnd"/>
            <w:r>
              <w:rPr>
                <w:sz w:val="16"/>
              </w:rPr>
              <w:t xml:space="preserve"> </w:t>
            </w:r>
            <w:proofErr w:type="spellStart"/>
            <w:r>
              <w:rPr>
                <w:sz w:val="16"/>
              </w:rPr>
              <w:t>xrad</w:t>
            </w:r>
            <w:proofErr w:type="spellEnd"/>
          </w:p>
        </w:tc>
      </w:tr>
      <w:tr w:rsidR="0049122A" w14:paraId="177D3C65" w14:textId="77777777" w:rsidTr="0049122A">
        <w:tc>
          <w:tcPr>
            <w:tcW w:w="616" w:type="dxa"/>
          </w:tcPr>
          <w:p w14:paraId="6DF0CBD1" w14:textId="77777777" w:rsidR="0049122A" w:rsidRDefault="0049122A">
            <w:proofErr w:type="spellStart"/>
            <w:r>
              <w:rPr>
                <w:sz w:val="16"/>
              </w:rPr>
              <w:t>mihrdruzān</w:t>
            </w:r>
            <w:proofErr w:type="spellEnd"/>
          </w:p>
        </w:tc>
        <w:tc>
          <w:tcPr>
            <w:tcW w:w="6238" w:type="dxa"/>
          </w:tcPr>
          <w:p w14:paraId="49C7F7E1" w14:textId="77777777" w:rsidR="0049122A" w:rsidRDefault="0049122A">
            <w:r>
              <w:rPr>
                <w:sz w:val="16"/>
              </w:rPr>
              <w:t xml:space="preserve">13.3: 13.3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wināh</w:t>
            </w:r>
            <w:proofErr w:type="spellEnd"/>
            <w:r>
              <w:rPr>
                <w:sz w:val="16"/>
              </w:rPr>
              <w:t xml:space="preserve"> ī </w:t>
            </w:r>
            <w:proofErr w:type="spellStart"/>
            <w:r>
              <w:rPr>
                <w:sz w:val="16"/>
              </w:rPr>
              <w:t>hamēmālān</w:t>
            </w:r>
            <w:proofErr w:type="spellEnd"/>
            <w:r>
              <w:rPr>
                <w:sz w:val="16"/>
              </w:rPr>
              <w:t xml:space="preserve"> ī ō </w:t>
            </w:r>
            <w:proofErr w:type="spellStart"/>
            <w:r>
              <w:rPr>
                <w:sz w:val="16"/>
              </w:rPr>
              <w:t>mihrāndruzān</w:t>
            </w:r>
            <w:proofErr w:type="spellEnd"/>
            <w:r>
              <w:rPr>
                <w:sz w:val="16"/>
              </w:rPr>
              <w:t xml:space="preserve"> </w:t>
            </w:r>
            <w:proofErr w:type="spellStart"/>
            <w:r>
              <w:rPr>
                <w:sz w:val="16"/>
              </w:rPr>
              <w:t>kunīhēd</w:t>
            </w:r>
            <w:proofErr w:type="spellEnd"/>
            <w:r>
              <w:rPr>
                <w:sz w:val="16"/>
              </w:rPr>
              <w:t xml:space="preserve"> </w:t>
            </w:r>
            <w:proofErr w:type="spellStart"/>
            <w:r>
              <w:rPr>
                <w:sz w:val="16"/>
              </w:rPr>
              <w:t>gētīyīh-iz</w:t>
            </w:r>
            <w:proofErr w:type="spellEnd"/>
            <w:r>
              <w:rPr>
                <w:sz w:val="16"/>
              </w:rPr>
              <w:t xml:space="preserve"> </w:t>
            </w:r>
            <w:proofErr w:type="spellStart"/>
            <w:r>
              <w:rPr>
                <w:sz w:val="16"/>
              </w:rPr>
              <w:t>abar</w:t>
            </w:r>
            <w:proofErr w:type="spellEnd"/>
            <w:r>
              <w:rPr>
                <w:sz w:val="16"/>
              </w:rPr>
              <w:t xml:space="preserve"> tan </w:t>
            </w:r>
            <w:proofErr w:type="spellStart"/>
            <w:r>
              <w:rPr>
                <w:sz w:val="16"/>
              </w:rPr>
              <w:t>ud</w:t>
            </w:r>
            <w:proofErr w:type="spellEnd"/>
            <w:r>
              <w:rPr>
                <w:sz w:val="16"/>
              </w:rPr>
              <w:t xml:space="preserve"> </w:t>
            </w:r>
            <w:proofErr w:type="spellStart"/>
            <w:r>
              <w:rPr>
                <w:sz w:val="16"/>
              </w:rPr>
              <w:t>nāf</w:t>
            </w:r>
            <w:proofErr w:type="spellEnd"/>
            <w:r>
              <w:rPr>
                <w:sz w:val="16"/>
              </w:rPr>
              <w:t xml:space="preserve"> </w:t>
            </w:r>
            <w:proofErr w:type="spellStart"/>
            <w:r>
              <w:rPr>
                <w:sz w:val="16"/>
              </w:rPr>
              <w:t>ud</w:t>
            </w:r>
            <w:proofErr w:type="spellEnd"/>
            <w:r>
              <w:rPr>
                <w:sz w:val="16"/>
              </w:rPr>
              <w:t xml:space="preserve"> </w:t>
            </w:r>
            <w:proofErr w:type="spellStart"/>
            <w:r>
              <w:rPr>
                <w:sz w:val="16"/>
              </w:rPr>
              <w:t>āwādag</w:t>
            </w:r>
            <w:proofErr w:type="spellEnd"/>
            <w:r>
              <w:rPr>
                <w:sz w:val="16"/>
              </w:rPr>
              <w:t xml:space="preserve"> ī </w:t>
            </w:r>
            <w:proofErr w:type="spellStart"/>
            <w:r>
              <w:rPr>
                <w:sz w:val="16"/>
              </w:rPr>
              <w:t>mihrdruzān</w:t>
            </w:r>
            <w:proofErr w:type="spellEnd"/>
            <w:r>
              <w:rPr>
                <w:sz w:val="16"/>
              </w:rPr>
              <w:t xml:space="preserve"> </w:t>
            </w:r>
            <w:proofErr w:type="spellStart"/>
            <w:r>
              <w:rPr>
                <w:sz w:val="16"/>
              </w:rPr>
              <w:t>madan</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pad </w:t>
            </w:r>
            <w:proofErr w:type="spellStart"/>
            <w:r>
              <w:rPr>
                <w:sz w:val="16"/>
              </w:rPr>
              <w:t>čandīh</w:t>
            </w:r>
            <w:proofErr w:type="spellEnd"/>
            <w:r>
              <w:rPr>
                <w:sz w:val="16"/>
              </w:rPr>
              <w:t xml:space="preserve"> </w:t>
            </w:r>
            <w:proofErr w:type="spellStart"/>
            <w:r>
              <w:rPr>
                <w:sz w:val="16"/>
              </w:rPr>
              <w:t>ud</w:t>
            </w:r>
            <w:proofErr w:type="spellEnd"/>
            <w:r>
              <w:rPr>
                <w:sz w:val="16"/>
              </w:rPr>
              <w:t xml:space="preserve"> pad-</w:t>
            </w:r>
            <w:proofErr w:type="spellStart"/>
            <w:r>
              <w:rPr>
                <w:sz w:val="16"/>
              </w:rPr>
              <w:t>iz</w:t>
            </w:r>
            <w:proofErr w:type="spellEnd"/>
            <w:r>
              <w:rPr>
                <w:sz w:val="16"/>
              </w:rPr>
              <w:t xml:space="preserve"> </w:t>
            </w:r>
            <w:proofErr w:type="spellStart"/>
            <w:r>
              <w:rPr>
                <w:sz w:val="16"/>
              </w:rPr>
              <w:t>wēšīh</w:t>
            </w:r>
            <w:proofErr w:type="spellEnd"/>
            <w:r>
              <w:rPr>
                <w:sz w:val="16"/>
              </w:rPr>
              <w:t xml:space="preserve"> </w:t>
            </w:r>
            <w:proofErr w:type="spellStart"/>
            <w:r>
              <w:rPr>
                <w:sz w:val="16"/>
              </w:rPr>
              <w:t>ud</w:t>
            </w:r>
            <w:proofErr w:type="spellEnd"/>
            <w:r>
              <w:rPr>
                <w:sz w:val="16"/>
              </w:rPr>
              <w:t xml:space="preserve"> </w:t>
            </w:r>
            <w:proofErr w:type="spellStart"/>
            <w:r>
              <w:rPr>
                <w:sz w:val="16"/>
              </w:rPr>
              <w:t>kū-gyāgīh</w:t>
            </w:r>
            <w:proofErr w:type="spellEnd"/>
            <w:r>
              <w:rPr>
                <w:sz w:val="16"/>
              </w:rPr>
              <w:t xml:space="preserve"> </w:t>
            </w:r>
            <w:proofErr w:type="spellStart"/>
            <w:r>
              <w:rPr>
                <w:sz w:val="16"/>
              </w:rPr>
              <w:t>ud</w:t>
            </w:r>
            <w:proofErr w:type="spellEnd"/>
            <w:r>
              <w:rPr>
                <w:sz w:val="16"/>
              </w:rPr>
              <w:t xml:space="preserve"> kay-</w:t>
            </w:r>
            <w:proofErr w:type="spellStart"/>
            <w:r>
              <w:rPr>
                <w:sz w:val="16"/>
              </w:rPr>
              <w:t>zamānīh</w:t>
            </w:r>
            <w:proofErr w:type="spellEnd"/>
            <w:r>
              <w:rPr>
                <w:sz w:val="16"/>
              </w:rPr>
              <w:t xml:space="preserve"> [D7_123] </w:t>
            </w:r>
            <w:proofErr w:type="spellStart"/>
            <w:r>
              <w:rPr>
                <w:sz w:val="16"/>
              </w:rPr>
              <w:t>āmārgar</w:t>
            </w:r>
            <w:proofErr w:type="spellEnd"/>
            <w:r>
              <w:rPr>
                <w:sz w:val="16"/>
              </w:rPr>
              <w:t xml:space="preserve"> Mihr pad </w:t>
            </w:r>
            <w:proofErr w:type="spellStart"/>
            <w:r>
              <w:rPr>
                <w:sz w:val="16"/>
              </w:rPr>
              <w:t>sidōš</w:t>
            </w:r>
            <w:proofErr w:type="spellEnd"/>
            <w:r>
              <w:rPr>
                <w:sz w:val="16"/>
              </w:rPr>
              <w:t xml:space="preserve"> </w:t>
            </w:r>
            <w:proofErr w:type="spellStart"/>
            <w:r>
              <w:rPr>
                <w:sz w:val="16"/>
              </w:rPr>
              <w:t>abar</w:t>
            </w:r>
            <w:proofErr w:type="spellEnd"/>
            <w:r>
              <w:rPr>
                <w:sz w:val="16"/>
              </w:rPr>
              <w:t xml:space="preserve"> </w:t>
            </w:r>
            <w:proofErr w:type="spellStart"/>
            <w:r>
              <w:rPr>
                <w:sz w:val="16"/>
              </w:rPr>
              <w:t>paymān</w:t>
            </w:r>
            <w:proofErr w:type="spellEnd"/>
            <w:r>
              <w:rPr>
                <w:sz w:val="16"/>
              </w:rPr>
              <w:t xml:space="preserve"> ī </w:t>
            </w:r>
            <w:proofErr w:type="spellStart"/>
            <w:r>
              <w:rPr>
                <w:sz w:val="16"/>
              </w:rPr>
              <w:t>kerbag</w:t>
            </w:r>
            <w:proofErr w:type="spellEnd"/>
            <w:r>
              <w:rPr>
                <w:sz w:val="16"/>
              </w:rPr>
              <w:t xml:space="preserve"> </w:t>
            </w:r>
            <w:proofErr w:type="spellStart"/>
            <w:r>
              <w:rPr>
                <w:sz w:val="16"/>
              </w:rPr>
              <w:t>wināh</w:t>
            </w:r>
            <w:proofErr w:type="spellEnd"/>
            <w:r>
              <w:rPr>
                <w:sz w:val="16"/>
              </w:rPr>
              <w:t xml:space="preserve"> </w:t>
            </w:r>
            <w:proofErr w:type="spellStart"/>
            <w:r>
              <w:rPr>
                <w:sz w:val="16"/>
              </w:rPr>
              <w:t>sāmān</w:t>
            </w:r>
            <w:proofErr w:type="spellEnd"/>
            <w:r>
              <w:rPr>
                <w:sz w:val="16"/>
              </w:rPr>
              <w:t xml:space="preserve"> ī </w:t>
            </w:r>
            <w:proofErr w:type="spellStart"/>
            <w:r>
              <w:rPr>
                <w:sz w:val="16"/>
              </w:rPr>
              <w:t>ahlawīh</w:t>
            </w:r>
            <w:proofErr w:type="spellEnd"/>
            <w:r>
              <w:rPr>
                <w:sz w:val="16"/>
              </w:rPr>
              <w:t xml:space="preserve"> </w:t>
            </w:r>
            <w:proofErr w:type="spellStart"/>
            <w:r>
              <w:rPr>
                <w:sz w:val="16"/>
              </w:rPr>
              <w:t>ud</w:t>
            </w:r>
            <w:proofErr w:type="spellEnd"/>
            <w:r>
              <w:rPr>
                <w:sz w:val="16"/>
              </w:rPr>
              <w:t xml:space="preserve"> </w:t>
            </w:r>
            <w:proofErr w:type="spellStart"/>
            <w:r>
              <w:rPr>
                <w:sz w:val="16"/>
              </w:rPr>
              <w:t>druwandīh</w:t>
            </w:r>
            <w:proofErr w:type="spellEnd"/>
            <w:r>
              <w:rPr>
                <w:sz w:val="16"/>
              </w:rPr>
              <w:t xml:space="preserve"> [TD4_197] </w:t>
            </w:r>
            <w:proofErr w:type="spellStart"/>
            <w:r>
              <w:rPr>
                <w:sz w:val="16"/>
              </w:rPr>
              <w:t>Srōš-ahlīy</w:t>
            </w:r>
            <w:proofErr w:type="spellEnd"/>
            <w:r>
              <w:rPr>
                <w:sz w:val="16"/>
              </w:rPr>
              <w:t xml:space="preserve"> </w:t>
            </w:r>
            <w:proofErr w:type="spellStart"/>
            <w:r>
              <w:rPr>
                <w:sz w:val="16"/>
              </w:rPr>
              <w:t>ud</w:t>
            </w:r>
            <w:proofErr w:type="spellEnd"/>
            <w:r>
              <w:rPr>
                <w:sz w:val="16"/>
              </w:rPr>
              <w:t xml:space="preserve"> Rašn ī </w:t>
            </w:r>
            <w:proofErr w:type="spellStart"/>
            <w:r>
              <w:rPr>
                <w:sz w:val="16"/>
              </w:rPr>
              <w:t>rist</w:t>
            </w:r>
            <w:proofErr w:type="spellEnd"/>
            <w:r>
              <w:rPr>
                <w:sz w:val="16"/>
              </w:rPr>
              <w:t xml:space="preserve"> [T60_17r] pad Tan ī </w:t>
            </w:r>
            <w:proofErr w:type="spellStart"/>
            <w:r>
              <w:rPr>
                <w:sz w:val="16"/>
              </w:rPr>
              <w:t>Pasēn</w:t>
            </w:r>
            <w:proofErr w:type="spellEnd"/>
            <w:r>
              <w:rPr>
                <w:sz w:val="16"/>
              </w:rPr>
              <w:t xml:space="preserve"> </w:t>
            </w:r>
            <w:proofErr w:type="spellStart"/>
            <w:r>
              <w:rPr>
                <w:sz w:val="16"/>
              </w:rPr>
              <w:t>ud</w:t>
            </w:r>
            <w:proofErr w:type="spellEnd"/>
            <w:r>
              <w:rPr>
                <w:sz w:val="16"/>
              </w:rPr>
              <w:t xml:space="preserve"> pad </w:t>
            </w:r>
            <w:proofErr w:type="spellStart"/>
            <w:r>
              <w:rPr>
                <w:sz w:val="16"/>
              </w:rPr>
              <w:t>spurrīgīh</w:t>
            </w:r>
            <w:proofErr w:type="spellEnd"/>
            <w:r>
              <w:rPr>
                <w:sz w:val="16"/>
              </w:rPr>
              <w:t xml:space="preserve"> ī </w:t>
            </w:r>
            <w:proofErr w:type="spellStart"/>
            <w:r>
              <w:rPr>
                <w:sz w:val="16"/>
              </w:rPr>
              <w:t>harw</w:t>
            </w:r>
            <w:proofErr w:type="spellEnd"/>
            <w:r>
              <w:rPr>
                <w:sz w:val="16"/>
              </w:rPr>
              <w:t xml:space="preserve"> </w:t>
            </w:r>
            <w:proofErr w:type="spellStart"/>
            <w:r>
              <w:rPr>
                <w:sz w:val="16"/>
              </w:rPr>
              <w:t>āmār</w:t>
            </w:r>
            <w:proofErr w:type="spellEnd"/>
            <w:r>
              <w:rPr>
                <w:sz w:val="16"/>
              </w:rPr>
              <w:t xml:space="preserve"> </w:t>
            </w:r>
            <w:proofErr w:type="spellStart"/>
            <w:r>
              <w:rPr>
                <w:sz w:val="16"/>
              </w:rPr>
              <w:t>āmārēnēd</w:t>
            </w:r>
            <w:proofErr w:type="spellEnd"/>
            <w:r>
              <w:rPr>
                <w:sz w:val="16"/>
              </w:rPr>
              <w:t xml:space="preserve"> </w:t>
            </w:r>
            <w:proofErr w:type="spellStart"/>
            <w:r>
              <w:rPr>
                <w:sz w:val="16"/>
              </w:rPr>
              <w:t>xwad</w:t>
            </w:r>
            <w:proofErr w:type="spellEnd"/>
            <w:r>
              <w:rPr>
                <w:sz w:val="16"/>
              </w:rPr>
              <w:t xml:space="preserve"> </w:t>
            </w:r>
            <w:proofErr w:type="spellStart"/>
            <w:r>
              <w:rPr>
                <w:sz w:val="16"/>
              </w:rPr>
              <w:t>dādār</w:t>
            </w:r>
            <w:proofErr w:type="spellEnd"/>
            <w:r>
              <w:rPr>
                <w:sz w:val="16"/>
              </w:rPr>
              <w:t xml:space="preserve"> Ohrmazd </w:t>
            </w:r>
            <w:proofErr w:type="spellStart"/>
            <w:r>
              <w:rPr>
                <w:sz w:val="16"/>
              </w:rPr>
              <w:t>kē</w:t>
            </w:r>
            <w:proofErr w:type="spellEnd"/>
            <w:r>
              <w:rPr>
                <w:sz w:val="16"/>
              </w:rPr>
              <w:t xml:space="preserve">-š </w:t>
            </w:r>
            <w:proofErr w:type="spellStart"/>
            <w:r>
              <w:rPr>
                <w:sz w:val="16"/>
              </w:rPr>
              <w:t>az</w:t>
            </w:r>
            <w:proofErr w:type="spellEnd"/>
            <w:r>
              <w:rPr>
                <w:sz w:val="16"/>
              </w:rPr>
              <w:t xml:space="preserve"> </w:t>
            </w:r>
            <w:proofErr w:type="spellStart"/>
            <w:r>
              <w:rPr>
                <w:sz w:val="16"/>
              </w:rPr>
              <w:t>ān-iz</w:t>
            </w:r>
            <w:proofErr w:type="spellEnd"/>
            <w:r>
              <w:rPr>
                <w:sz w:val="16"/>
              </w:rPr>
              <w:t xml:space="preserve"> ī </w:t>
            </w:r>
            <w:proofErr w:type="spellStart"/>
            <w:r>
              <w:rPr>
                <w:sz w:val="16"/>
              </w:rPr>
              <w:t>sidōš</w:t>
            </w:r>
            <w:proofErr w:type="spellEnd"/>
            <w:r>
              <w:rPr>
                <w:sz w:val="16"/>
              </w:rPr>
              <w:t xml:space="preserve"> </w:t>
            </w:r>
            <w:proofErr w:type="spellStart"/>
            <w:r>
              <w:rPr>
                <w:sz w:val="16"/>
              </w:rPr>
              <w:t>hammis</w:t>
            </w:r>
            <w:proofErr w:type="spellEnd"/>
            <w:r>
              <w:rPr>
                <w:sz w:val="16"/>
              </w:rPr>
              <w:t xml:space="preserve"> </w:t>
            </w:r>
            <w:proofErr w:type="spellStart"/>
            <w:r>
              <w:rPr>
                <w:sz w:val="16"/>
              </w:rPr>
              <w:t>āmār</w:t>
            </w:r>
            <w:proofErr w:type="spellEnd"/>
            <w:r>
              <w:rPr>
                <w:sz w:val="16"/>
              </w:rPr>
              <w:t xml:space="preserve">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menišn</w:t>
            </w:r>
            <w:proofErr w:type="spellEnd"/>
            <w:r>
              <w:rPr>
                <w:sz w:val="16"/>
              </w:rPr>
              <w:t xml:space="preserve"> </w:t>
            </w:r>
            <w:proofErr w:type="spellStart"/>
            <w:r>
              <w:rPr>
                <w:sz w:val="16"/>
              </w:rPr>
              <w:t>ud</w:t>
            </w:r>
            <w:proofErr w:type="spellEnd"/>
            <w:r>
              <w:rPr>
                <w:sz w:val="16"/>
              </w:rPr>
              <w:t xml:space="preserve"> </w:t>
            </w:r>
            <w:proofErr w:type="spellStart"/>
            <w:r>
              <w:rPr>
                <w:sz w:val="16"/>
              </w:rPr>
              <w:t>gōwišn</w:t>
            </w:r>
            <w:proofErr w:type="spellEnd"/>
            <w:r>
              <w:rPr>
                <w:sz w:val="16"/>
              </w:rPr>
              <w:t xml:space="preserve"> </w:t>
            </w:r>
            <w:proofErr w:type="spellStart"/>
            <w:r>
              <w:rPr>
                <w:sz w:val="16"/>
              </w:rPr>
              <w:t>ud</w:t>
            </w:r>
            <w:proofErr w:type="spellEnd"/>
            <w:r>
              <w:rPr>
                <w:sz w:val="16"/>
              </w:rPr>
              <w:t xml:space="preserve"> </w:t>
            </w:r>
            <w:proofErr w:type="spellStart"/>
            <w:r>
              <w:rPr>
                <w:sz w:val="16"/>
              </w:rPr>
              <w:t>kunišn</w:t>
            </w:r>
            <w:proofErr w:type="spellEnd"/>
            <w:r>
              <w:rPr>
                <w:sz w:val="16"/>
              </w:rPr>
              <w:t xml:space="preserve"> ī </w:t>
            </w:r>
            <w:proofErr w:type="spellStart"/>
            <w:r>
              <w:rPr>
                <w:sz w:val="16"/>
              </w:rPr>
              <w:t>dāmān</w:t>
            </w:r>
            <w:proofErr w:type="spellEnd"/>
            <w:r>
              <w:rPr>
                <w:sz w:val="16"/>
              </w:rPr>
              <w:t xml:space="preserve"> </w:t>
            </w:r>
            <w:proofErr w:type="spellStart"/>
            <w:r>
              <w:rPr>
                <w:sz w:val="16"/>
              </w:rPr>
              <w:t>āškārag</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harwisp-āgāh</w:t>
            </w:r>
            <w:proofErr w:type="spellEnd"/>
            <w:r>
              <w:rPr>
                <w:sz w:val="16"/>
              </w:rPr>
              <w:t xml:space="preserve"> </w:t>
            </w:r>
            <w:proofErr w:type="spellStart"/>
            <w:r>
              <w:rPr>
                <w:sz w:val="16"/>
              </w:rPr>
              <w:t>xrad</w:t>
            </w:r>
            <w:proofErr w:type="spellEnd"/>
          </w:p>
        </w:tc>
      </w:tr>
      <w:tr w:rsidR="0049122A" w14:paraId="750BAEB1" w14:textId="77777777" w:rsidTr="0049122A">
        <w:tc>
          <w:tcPr>
            <w:tcW w:w="616" w:type="dxa"/>
          </w:tcPr>
          <w:p w14:paraId="3A82B75F" w14:textId="77777777" w:rsidR="0049122A" w:rsidRDefault="0049122A">
            <w:proofErr w:type="spellStart"/>
            <w:r>
              <w:rPr>
                <w:sz w:val="16"/>
              </w:rPr>
              <w:t>druzān</w:t>
            </w:r>
            <w:proofErr w:type="spellEnd"/>
          </w:p>
        </w:tc>
        <w:tc>
          <w:tcPr>
            <w:tcW w:w="6238" w:type="dxa"/>
          </w:tcPr>
          <w:p w14:paraId="43C198B2" w14:textId="77777777" w:rsidR="0049122A" w:rsidRDefault="0049122A">
            <w:r>
              <w:rPr>
                <w:sz w:val="16"/>
              </w:rPr>
              <w:t xml:space="preserve">15.7: 15.7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ayādēnišn</w:t>
            </w:r>
            <w:proofErr w:type="spellEnd"/>
            <w:r>
              <w:rPr>
                <w:sz w:val="16"/>
              </w:rPr>
              <w:t xml:space="preserve"> ī </w:t>
            </w:r>
            <w:proofErr w:type="spellStart"/>
            <w:r>
              <w:rPr>
                <w:sz w:val="16"/>
              </w:rPr>
              <w:t>rist-āxēz</w:t>
            </w:r>
            <w:proofErr w:type="spellEnd"/>
            <w:r>
              <w:rPr>
                <w:sz w:val="16"/>
              </w:rPr>
              <w:t xml:space="preserve"> </w:t>
            </w:r>
            <w:proofErr w:type="spellStart"/>
            <w:r>
              <w:rPr>
                <w:sz w:val="16"/>
              </w:rPr>
              <w:t>ud</w:t>
            </w:r>
            <w:proofErr w:type="spellEnd"/>
            <w:r>
              <w:rPr>
                <w:sz w:val="16"/>
              </w:rPr>
              <w:t xml:space="preserve"> </w:t>
            </w:r>
            <w:proofErr w:type="spellStart"/>
            <w:r>
              <w:rPr>
                <w:sz w:val="16"/>
              </w:rPr>
              <w:t>rafišn</w:t>
            </w:r>
            <w:proofErr w:type="spellEnd"/>
            <w:r>
              <w:rPr>
                <w:sz w:val="16"/>
              </w:rPr>
              <w:t xml:space="preserve"> </w:t>
            </w:r>
            <w:proofErr w:type="spellStart"/>
            <w:r>
              <w:rPr>
                <w:sz w:val="16"/>
              </w:rPr>
              <w:t>ud</w:t>
            </w:r>
            <w:proofErr w:type="spellEnd"/>
            <w:r>
              <w:rPr>
                <w:sz w:val="16"/>
              </w:rPr>
              <w:t xml:space="preserve"> </w:t>
            </w:r>
            <w:proofErr w:type="spellStart"/>
            <w:r>
              <w:rPr>
                <w:sz w:val="16"/>
              </w:rPr>
              <w:t>mēnōy</w:t>
            </w:r>
            <w:proofErr w:type="spellEnd"/>
            <w:r>
              <w:rPr>
                <w:sz w:val="16"/>
              </w:rPr>
              <w:t xml:space="preserve"> ī tan [K35_118v] </w:t>
            </w:r>
            <w:proofErr w:type="spellStart"/>
            <w:r>
              <w:rPr>
                <w:sz w:val="16"/>
              </w:rPr>
              <w:t>abārīg</w:t>
            </w:r>
            <w:proofErr w:type="spellEnd"/>
            <w:r>
              <w:rPr>
                <w:sz w:val="16"/>
              </w:rPr>
              <w:t xml:space="preserve"> </w:t>
            </w:r>
            <w:proofErr w:type="spellStart"/>
            <w:r>
              <w:rPr>
                <w:sz w:val="16"/>
              </w:rPr>
              <w:t>weh</w:t>
            </w:r>
            <w:proofErr w:type="spellEnd"/>
            <w:r>
              <w:rPr>
                <w:sz w:val="16"/>
              </w:rPr>
              <w:t xml:space="preserve"> </w:t>
            </w:r>
            <w:proofErr w:type="spellStart"/>
            <w:r>
              <w:rPr>
                <w:sz w:val="16"/>
              </w:rPr>
              <w:t>mēnōyān</w:t>
            </w:r>
            <w:proofErr w:type="spellEnd"/>
            <w:r>
              <w:rPr>
                <w:sz w:val="16"/>
              </w:rPr>
              <w:t xml:space="preserve"> </w:t>
            </w:r>
            <w:proofErr w:type="spellStart"/>
            <w:r>
              <w:rPr>
                <w:sz w:val="16"/>
              </w:rPr>
              <w:t>urwāhmenīh</w:t>
            </w:r>
            <w:proofErr w:type="spellEnd"/>
            <w:r>
              <w:rPr>
                <w:sz w:val="16"/>
              </w:rPr>
              <w:t xml:space="preserve"> </w:t>
            </w:r>
            <w:proofErr w:type="spellStart"/>
            <w:r>
              <w:rPr>
                <w:sz w:val="16"/>
              </w:rPr>
              <w:t>ud</w:t>
            </w:r>
            <w:proofErr w:type="spellEnd"/>
            <w:r>
              <w:rPr>
                <w:sz w:val="16"/>
              </w:rPr>
              <w:t xml:space="preserve"> </w:t>
            </w:r>
            <w:proofErr w:type="spellStart"/>
            <w:r>
              <w:rPr>
                <w:sz w:val="16"/>
              </w:rPr>
              <w:t>ēmēd</w:t>
            </w:r>
            <w:proofErr w:type="spellEnd"/>
            <w:r>
              <w:rPr>
                <w:sz w:val="16"/>
              </w:rPr>
              <w:t xml:space="preserve"> </w:t>
            </w:r>
            <w:proofErr w:type="spellStart"/>
            <w:r>
              <w:rPr>
                <w:sz w:val="16"/>
              </w:rPr>
              <w:t>ud</w:t>
            </w:r>
            <w:proofErr w:type="spellEnd"/>
            <w:r>
              <w:rPr>
                <w:sz w:val="16"/>
              </w:rPr>
              <w:t xml:space="preserve"> </w:t>
            </w:r>
            <w:proofErr w:type="spellStart"/>
            <w:r>
              <w:rPr>
                <w:sz w:val="16"/>
              </w:rPr>
              <w:t>dēwān</w:t>
            </w:r>
            <w:proofErr w:type="spellEnd"/>
            <w:r>
              <w:rPr>
                <w:sz w:val="16"/>
              </w:rPr>
              <w:t xml:space="preserve"> </w:t>
            </w:r>
            <w:proofErr w:type="spellStart"/>
            <w:r>
              <w:rPr>
                <w:sz w:val="16"/>
              </w:rPr>
              <w:t>druzān</w:t>
            </w:r>
            <w:proofErr w:type="spellEnd"/>
            <w:r>
              <w:rPr>
                <w:sz w:val="16"/>
              </w:rPr>
              <w:t xml:space="preserve"> </w:t>
            </w:r>
            <w:proofErr w:type="spellStart"/>
            <w:r>
              <w:rPr>
                <w:sz w:val="16"/>
              </w:rPr>
              <w:t>bīm</w:t>
            </w:r>
            <w:proofErr w:type="spellEnd"/>
            <w:r>
              <w:rPr>
                <w:sz w:val="16"/>
              </w:rPr>
              <w:t xml:space="preserve"> </w:t>
            </w:r>
            <w:proofErr w:type="spellStart"/>
            <w:r>
              <w:rPr>
                <w:sz w:val="16"/>
              </w:rPr>
              <w:t>bēš</w:t>
            </w:r>
            <w:proofErr w:type="spellEnd"/>
            <w:r>
              <w:rPr>
                <w:sz w:val="16"/>
              </w:rPr>
              <w:t xml:space="preserve"> </w:t>
            </w:r>
            <w:proofErr w:type="spellStart"/>
            <w:r>
              <w:rPr>
                <w:sz w:val="16"/>
              </w:rPr>
              <w:t>rasēd</w:t>
            </w:r>
            <w:proofErr w:type="spellEnd"/>
            <w:r>
              <w:rPr>
                <w:sz w:val="16"/>
              </w:rPr>
              <w:t xml:space="preserve"> ∵</w:t>
            </w:r>
          </w:p>
        </w:tc>
      </w:tr>
      <w:tr w:rsidR="0049122A" w14:paraId="24AC8135" w14:textId="77777777" w:rsidTr="0049122A">
        <w:tc>
          <w:tcPr>
            <w:tcW w:w="616" w:type="dxa"/>
          </w:tcPr>
          <w:p w14:paraId="5C39A7D2" w14:textId="77777777" w:rsidR="0049122A" w:rsidRDefault="0049122A">
            <w:proofErr w:type="spellStart"/>
            <w:r>
              <w:rPr>
                <w:sz w:val="16"/>
              </w:rPr>
              <w:t>Druz</w:t>
            </w:r>
            <w:proofErr w:type="spellEnd"/>
          </w:p>
        </w:tc>
        <w:tc>
          <w:tcPr>
            <w:tcW w:w="6238" w:type="dxa"/>
          </w:tcPr>
          <w:p w14:paraId="2AE8164E" w14:textId="77777777" w:rsidR="0049122A" w:rsidRDefault="0049122A">
            <w:r>
              <w:rPr>
                <w:sz w:val="16"/>
              </w:rPr>
              <w:t xml:space="preserve">18.6b: 18.6b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druwand</w:t>
            </w:r>
            <w:proofErr w:type="spellEnd"/>
            <w:r>
              <w:rPr>
                <w:sz w:val="16"/>
              </w:rPr>
              <w:t xml:space="preserve"> pad </w:t>
            </w:r>
            <w:proofErr w:type="spellStart"/>
            <w:r>
              <w:rPr>
                <w:sz w:val="16"/>
              </w:rPr>
              <w:t>frēbīhistan</w:t>
            </w:r>
            <w:proofErr w:type="spellEnd"/>
            <w:r>
              <w:rPr>
                <w:sz w:val="16"/>
              </w:rPr>
              <w:t xml:space="preserve"> ī </w:t>
            </w:r>
            <w:proofErr w:type="spellStart"/>
            <w:r>
              <w:rPr>
                <w:sz w:val="16"/>
              </w:rPr>
              <w:t>az</w:t>
            </w:r>
            <w:proofErr w:type="spellEnd"/>
            <w:r>
              <w:rPr>
                <w:sz w:val="16"/>
              </w:rPr>
              <w:t xml:space="preserve"> </w:t>
            </w:r>
            <w:proofErr w:type="spellStart"/>
            <w:r>
              <w:rPr>
                <w:sz w:val="16"/>
              </w:rPr>
              <w:t>Ahrimen</w:t>
            </w:r>
            <w:proofErr w:type="spellEnd"/>
            <w:r>
              <w:rPr>
                <w:sz w:val="16"/>
              </w:rPr>
              <w:t xml:space="preserve"> [D7_137] </w:t>
            </w:r>
            <w:proofErr w:type="spellStart"/>
            <w:r>
              <w:rPr>
                <w:sz w:val="16"/>
              </w:rPr>
              <w:t>waštan</w:t>
            </w:r>
            <w:proofErr w:type="spellEnd"/>
            <w:r>
              <w:rPr>
                <w:sz w:val="16"/>
              </w:rPr>
              <w:t xml:space="preserve"> ī </w:t>
            </w:r>
            <w:proofErr w:type="spellStart"/>
            <w:r>
              <w:rPr>
                <w:sz w:val="16"/>
              </w:rPr>
              <w:t>az</w:t>
            </w:r>
            <w:proofErr w:type="spellEnd"/>
            <w:r>
              <w:rPr>
                <w:sz w:val="16"/>
              </w:rPr>
              <w:t xml:space="preserve"> </w:t>
            </w:r>
            <w:proofErr w:type="spellStart"/>
            <w:r>
              <w:rPr>
                <w:sz w:val="16"/>
              </w:rPr>
              <w:t>Ohrmazdīg</w:t>
            </w:r>
            <w:proofErr w:type="spellEnd"/>
            <w:r>
              <w:rPr>
                <w:sz w:val="16"/>
              </w:rPr>
              <w:t xml:space="preserve"> </w:t>
            </w:r>
            <w:proofErr w:type="spellStart"/>
            <w:r>
              <w:rPr>
                <w:sz w:val="16"/>
              </w:rPr>
              <w:t>pand</w:t>
            </w:r>
            <w:proofErr w:type="spellEnd"/>
            <w:r>
              <w:rPr>
                <w:sz w:val="16"/>
              </w:rPr>
              <w:t xml:space="preserve"> </w:t>
            </w:r>
            <w:proofErr w:type="spellStart"/>
            <w:r>
              <w:rPr>
                <w:sz w:val="16"/>
              </w:rPr>
              <w:t>bišttar</w:t>
            </w:r>
            <w:proofErr w:type="spellEnd"/>
            <w:r>
              <w:rPr>
                <w:sz w:val="16"/>
              </w:rPr>
              <w:t xml:space="preserve"> </w:t>
            </w:r>
            <w:proofErr w:type="spellStart"/>
            <w:r>
              <w:rPr>
                <w:sz w:val="16"/>
              </w:rPr>
              <w:t>ud</w:t>
            </w:r>
            <w:proofErr w:type="spellEnd"/>
            <w:r>
              <w:rPr>
                <w:sz w:val="16"/>
              </w:rPr>
              <w:t xml:space="preserve"> </w:t>
            </w:r>
            <w:proofErr w:type="spellStart"/>
            <w:r>
              <w:rPr>
                <w:sz w:val="16"/>
              </w:rPr>
              <w:t>pašēmāntar</w:t>
            </w:r>
            <w:proofErr w:type="spellEnd"/>
            <w:r>
              <w:rPr>
                <w:sz w:val="16"/>
              </w:rPr>
              <w:t xml:space="preserve"> </w:t>
            </w:r>
            <w:proofErr w:type="spellStart"/>
            <w:r>
              <w:rPr>
                <w:sz w:val="16"/>
              </w:rPr>
              <w:t>bawēd</w:t>
            </w:r>
            <w:proofErr w:type="spellEnd"/>
            <w:r>
              <w:rPr>
                <w:sz w:val="16"/>
              </w:rPr>
              <w:t xml:space="preserve"> </w:t>
            </w:r>
            <w:proofErr w:type="spellStart"/>
            <w:r>
              <w:rPr>
                <w:sz w:val="16"/>
              </w:rPr>
              <w:t>zayišn</w:t>
            </w:r>
            <w:proofErr w:type="spellEnd"/>
            <w:r>
              <w:rPr>
                <w:sz w:val="16"/>
              </w:rPr>
              <w:t xml:space="preserve"> </w:t>
            </w:r>
            <w:proofErr w:type="spellStart"/>
            <w:r>
              <w:rPr>
                <w:sz w:val="16"/>
              </w:rPr>
              <w:t>ud</w:t>
            </w:r>
            <w:proofErr w:type="spellEnd"/>
            <w:r>
              <w:rPr>
                <w:sz w:val="16"/>
              </w:rPr>
              <w:t xml:space="preserve"> </w:t>
            </w:r>
            <w:proofErr w:type="spellStart"/>
            <w:r>
              <w:rPr>
                <w:sz w:val="16"/>
              </w:rPr>
              <w:t>āmurzišn</w:t>
            </w:r>
            <w:proofErr w:type="spellEnd"/>
            <w:r>
              <w:rPr>
                <w:sz w:val="16"/>
              </w:rPr>
              <w:t xml:space="preserve"> </w:t>
            </w:r>
            <w:proofErr w:type="spellStart"/>
            <w:r>
              <w:rPr>
                <w:sz w:val="16"/>
              </w:rPr>
              <w:t>handēšīhēd</w:t>
            </w:r>
            <w:proofErr w:type="spellEnd"/>
            <w:r>
              <w:rPr>
                <w:sz w:val="16"/>
              </w:rPr>
              <w:t xml:space="preserve"> </w:t>
            </w:r>
            <w:proofErr w:type="spellStart"/>
            <w:r>
              <w:rPr>
                <w:sz w:val="16"/>
              </w:rPr>
              <w:t>ud</w:t>
            </w:r>
            <w:proofErr w:type="spellEnd"/>
            <w:r>
              <w:rPr>
                <w:sz w:val="16"/>
              </w:rPr>
              <w:t xml:space="preserve"> </w:t>
            </w:r>
            <w:proofErr w:type="spellStart"/>
            <w:r>
              <w:rPr>
                <w:sz w:val="16"/>
              </w:rPr>
              <w:t>pattāyīh</w:t>
            </w:r>
            <w:proofErr w:type="spellEnd"/>
            <w:r>
              <w:rPr>
                <w:sz w:val="16"/>
              </w:rPr>
              <w:t xml:space="preserve"> </w:t>
            </w:r>
            <w:proofErr w:type="spellStart"/>
            <w:r>
              <w:rPr>
                <w:sz w:val="16"/>
              </w:rPr>
              <w:t>dast-grawīh</w:t>
            </w:r>
            <w:proofErr w:type="spellEnd"/>
            <w:r>
              <w:rPr>
                <w:sz w:val="16"/>
              </w:rPr>
              <w:t xml:space="preserve"> ī-š pad </w:t>
            </w:r>
            <w:proofErr w:type="spellStart"/>
            <w:r>
              <w:rPr>
                <w:sz w:val="16"/>
              </w:rPr>
              <w:t>xwēš</w:t>
            </w:r>
            <w:proofErr w:type="spellEnd"/>
            <w:r>
              <w:rPr>
                <w:sz w:val="16"/>
              </w:rPr>
              <w:t xml:space="preserve"> </w:t>
            </w:r>
            <w:proofErr w:type="spellStart"/>
            <w:r>
              <w:rPr>
                <w:sz w:val="16"/>
              </w:rPr>
              <w:t>dast-dahišnīh</w:t>
            </w:r>
            <w:proofErr w:type="spellEnd"/>
            <w:r>
              <w:rPr>
                <w:sz w:val="16"/>
              </w:rPr>
              <w:t xml:space="preserve"> </w:t>
            </w:r>
            <w:proofErr w:type="spellStart"/>
            <w:r>
              <w:rPr>
                <w:sz w:val="16"/>
              </w:rPr>
              <w:t>andar</w:t>
            </w:r>
            <w:proofErr w:type="spellEnd"/>
            <w:r>
              <w:rPr>
                <w:sz w:val="16"/>
              </w:rPr>
              <w:t xml:space="preserve"> </w:t>
            </w:r>
            <w:proofErr w:type="spellStart"/>
            <w:r>
              <w:rPr>
                <w:sz w:val="16"/>
              </w:rPr>
              <w:t>Druz</w:t>
            </w:r>
            <w:proofErr w:type="spellEnd"/>
            <w:r>
              <w:rPr>
                <w:sz w:val="16"/>
              </w:rPr>
              <w:t xml:space="preserve"> </w:t>
            </w:r>
            <w:proofErr w:type="spellStart"/>
            <w:r>
              <w:rPr>
                <w:sz w:val="16"/>
              </w:rPr>
              <w:t>mēnōy</w:t>
            </w:r>
            <w:proofErr w:type="spellEnd"/>
            <w:r>
              <w:rPr>
                <w:sz w:val="16"/>
              </w:rPr>
              <w:t xml:space="preserve"> </w:t>
            </w:r>
            <w:proofErr w:type="spellStart"/>
            <w:r>
              <w:rPr>
                <w:sz w:val="16"/>
              </w:rPr>
              <w:t>ān</w:t>
            </w:r>
            <w:proofErr w:type="spellEnd"/>
            <w:r>
              <w:rPr>
                <w:sz w:val="16"/>
              </w:rPr>
              <w:t xml:space="preserve"> </w:t>
            </w:r>
            <w:proofErr w:type="spellStart"/>
            <w:r>
              <w:rPr>
                <w:sz w:val="16"/>
              </w:rPr>
              <w:t>paywāzišn</w:t>
            </w:r>
            <w:proofErr w:type="spellEnd"/>
            <w:r>
              <w:rPr>
                <w:sz w:val="16"/>
              </w:rPr>
              <w:t xml:space="preserve"> ī </w:t>
            </w:r>
            <w:proofErr w:type="spellStart"/>
            <w:r>
              <w:rPr>
                <w:sz w:val="16"/>
              </w:rPr>
              <w:t>az</w:t>
            </w:r>
            <w:proofErr w:type="spellEnd"/>
            <w:r>
              <w:rPr>
                <w:sz w:val="16"/>
              </w:rPr>
              <w:t xml:space="preserve"> </w:t>
            </w:r>
            <w:proofErr w:type="spellStart"/>
            <w:r>
              <w:rPr>
                <w:sz w:val="16"/>
              </w:rPr>
              <w:t>xwābarān</w:t>
            </w:r>
            <w:proofErr w:type="spellEnd"/>
            <w:r>
              <w:rPr>
                <w:sz w:val="16"/>
              </w:rPr>
              <w:t xml:space="preserve"> </w:t>
            </w:r>
            <w:proofErr w:type="spellStart"/>
            <w:r>
              <w:rPr>
                <w:sz w:val="16"/>
              </w:rPr>
              <w:t>xwābartom</w:t>
            </w:r>
            <w:proofErr w:type="spellEnd"/>
            <w:r>
              <w:rPr>
                <w:sz w:val="16"/>
              </w:rPr>
              <w:t xml:space="preserve"> </w:t>
            </w:r>
            <w:proofErr w:type="spellStart"/>
            <w:r>
              <w:rPr>
                <w:sz w:val="16"/>
              </w:rPr>
              <w:t>rasēd</w:t>
            </w:r>
            <w:proofErr w:type="spellEnd"/>
            <w:r>
              <w:rPr>
                <w:sz w:val="16"/>
              </w:rPr>
              <w:t xml:space="preserve"> [T60_24r] pad </w:t>
            </w:r>
            <w:proofErr w:type="spellStart"/>
            <w:r>
              <w:rPr>
                <w:sz w:val="16"/>
              </w:rPr>
              <w:t>rist-āxēz</w:t>
            </w:r>
            <w:proofErr w:type="spellEnd"/>
            <w:r>
              <w:rPr>
                <w:sz w:val="16"/>
              </w:rPr>
              <w:t xml:space="preserve"> </w:t>
            </w:r>
            <w:proofErr w:type="spellStart"/>
            <w:r>
              <w:rPr>
                <w:sz w:val="16"/>
              </w:rPr>
              <w:t>zamānag</w:t>
            </w:r>
            <w:proofErr w:type="spellEnd"/>
            <w:r>
              <w:rPr>
                <w:sz w:val="16"/>
              </w:rPr>
              <w:t xml:space="preserve"> ∵</w:t>
            </w:r>
          </w:p>
        </w:tc>
      </w:tr>
      <w:tr w:rsidR="0049122A" w14:paraId="7E4CE99E" w14:textId="77777777" w:rsidTr="0049122A">
        <w:tc>
          <w:tcPr>
            <w:tcW w:w="616" w:type="dxa"/>
          </w:tcPr>
          <w:p w14:paraId="08E5A40D" w14:textId="77777777" w:rsidR="0049122A" w:rsidRDefault="0049122A">
            <w:proofErr w:type="spellStart"/>
            <w:r>
              <w:rPr>
                <w:sz w:val="16"/>
              </w:rPr>
              <w:t>Druz</w:t>
            </w:r>
            <w:proofErr w:type="spellEnd"/>
          </w:p>
        </w:tc>
        <w:tc>
          <w:tcPr>
            <w:tcW w:w="6238" w:type="dxa"/>
          </w:tcPr>
          <w:p w14:paraId="6CD3395F" w14:textId="77777777" w:rsidR="0049122A" w:rsidRDefault="0049122A">
            <w:r>
              <w:rPr>
                <w:sz w:val="16"/>
              </w:rPr>
              <w:t xml:space="preserve">21.4: 21.4 </w:t>
            </w:r>
            <w:proofErr w:type="spellStart"/>
            <w:r>
              <w:rPr>
                <w:sz w:val="16"/>
              </w:rPr>
              <w:t>dādār</w:t>
            </w:r>
            <w:proofErr w:type="spellEnd"/>
            <w:r>
              <w:rPr>
                <w:sz w:val="16"/>
              </w:rPr>
              <w:t xml:space="preserve"> wisp-</w:t>
            </w:r>
            <w:proofErr w:type="spellStart"/>
            <w:r>
              <w:rPr>
                <w:sz w:val="16"/>
              </w:rPr>
              <w:t>tuwān</w:t>
            </w:r>
            <w:proofErr w:type="spellEnd"/>
            <w:r>
              <w:rPr>
                <w:sz w:val="16"/>
              </w:rPr>
              <w:t xml:space="preserve"> </w:t>
            </w:r>
            <w:proofErr w:type="spellStart"/>
            <w:r>
              <w:rPr>
                <w:sz w:val="16"/>
              </w:rPr>
              <w:t>paywāzēd</w:t>
            </w:r>
            <w:proofErr w:type="spellEnd"/>
            <w:r>
              <w:rPr>
                <w:sz w:val="16"/>
              </w:rPr>
              <w:t xml:space="preserve"> </w:t>
            </w:r>
            <w:proofErr w:type="spellStart"/>
            <w:r>
              <w:rPr>
                <w:sz w:val="16"/>
              </w:rPr>
              <w:t>ud</w:t>
            </w:r>
            <w:proofErr w:type="spellEnd"/>
            <w:r>
              <w:rPr>
                <w:sz w:val="16"/>
              </w:rPr>
              <w:t xml:space="preserve"> ō </w:t>
            </w:r>
            <w:proofErr w:type="spellStart"/>
            <w:r>
              <w:rPr>
                <w:sz w:val="16"/>
              </w:rPr>
              <w:t>Druz</w:t>
            </w:r>
            <w:proofErr w:type="spellEnd"/>
            <w:r>
              <w:rPr>
                <w:sz w:val="16"/>
              </w:rPr>
              <w:t xml:space="preserve"> </w:t>
            </w:r>
            <w:proofErr w:type="spellStart"/>
            <w:r>
              <w:rPr>
                <w:sz w:val="16"/>
              </w:rPr>
              <w:t>wānišn</w:t>
            </w:r>
            <w:proofErr w:type="spellEnd"/>
            <w:r>
              <w:rPr>
                <w:sz w:val="16"/>
              </w:rPr>
              <w:t xml:space="preserve"> ō </w:t>
            </w:r>
            <w:proofErr w:type="spellStart"/>
            <w:r>
              <w:rPr>
                <w:sz w:val="16"/>
              </w:rPr>
              <w:t>ahlawān</w:t>
            </w:r>
            <w:proofErr w:type="spellEnd"/>
            <w:r>
              <w:rPr>
                <w:sz w:val="16"/>
              </w:rPr>
              <w:t xml:space="preserve"> </w:t>
            </w:r>
            <w:proofErr w:type="spellStart"/>
            <w:r>
              <w:rPr>
                <w:sz w:val="16"/>
              </w:rPr>
              <w:t>šnāyišn</w:t>
            </w:r>
            <w:proofErr w:type="spellEnd"/>
            <w:r>
              <w:rPr>
                <w:sz w:val="16"/>
              </w:rPr>
              <w:t xml:space="preserve"> ō </w:t>
            </w:r>
            <w:proofErr w:type="spellStart"/>
            <w:r>
              <w:rPr>
                <w:sz w:val="16"/>
              </w:rPr>
              <w:t>ān</w:t>
            </w:r>
            <w:proofErr w:type="spellEnd"/>
            <w:r>
              <w:rPr>
                <w:sz w:val="16"/>
              </w:rPr>
              <w:t xml:space="preserve"> ī </w:t>
            </w:r>
            <w:proofErr w:type="spellStart"/>
            <w:r>
              <w:rPr>
                <w:sz w:val="16"/>
              </w:rPr>
              <w:t>weh</w:t>
            </w:r>
            <w:proofErr w:type="spellEnd"/>
            <w:r>
              <w:rPr>
                <w:sz w:val="16"/>
              </w:rPr>
              <w:t xml:space="preserve"> [T60_26v] </w:t>
            </w:r>
            <w:proofErr w:type="spellStart"/>
            <w:r>
              <w:rPr>
                <w:sz w:val="16"/>
              </w:rPr>
              <w:t>dāmān</w:t>
            </w:r>
            <w:proofErr w:type="spellEnd"/>
            <w:r>
              <w:rPr>
                <w:sz w:val="16"/>
              </w:rPr>
              <w:t xml:space="preserve"> </w:t>
            </w:r>
            <w:proofErr w:type="spellStart"/>
            <w:r>
              <w:rPr>
                <w:sz w:val="16"/>
              </w:rPr>
              <w:t>pānag</w:t>
            </w:r>
            <w:proofErr w:type="spellEnd"/>
            <w:r>
              <w:rPr>
                <w:sz w:val="16"/>
              </w:rPr>
              <w:t xml:space="preserve"> </w:t>
            </w:r>
            <w:proofErr w:type="spellStart"/>
            <w:r>
              <w:rPr>
                <w:sz w:val="16"/>
              </w:rPr>
              <w:t>ud</w:t>
            </w:r>
            <w:proofErr w:type="spellEnd"/>
            <w:r>
              <w:rPr>
                <w:sz w:val="16"/>
              </w:rPr>
              <w:t xml:space="preserve"> </w:t>
            </w:r>
            <w:proofErr w:type="spellStart"/>
            <w:r>
              <w:rPr>
                <w:sz w:val="16"/>
              </w:rPr>
              <w:t>frayādāg</w:t>
            </w:r>
            <w:proofErr w:type="spellEnd"/>
            <w:r>
              <w:rPr>
                <w:sz w:val="16"/>
              </w:rPr>
              <w:t xml:space="preserve"> </w:t>
            </w:r>
            <w:proofErr w:type="spellStart"/>
            <w:r>
              <w:rPr>
                <w:sz w:val="16"/>
              </w:rPr>
              <w:t>baxšēd</w:t>
            </w:r>
            <w:proofErr w:type="spellEnd"/>
          </w:p>
        </w:tc>
      </w:tr>
      <w:tr w:rsidR="0049122A" w14:paraId="42716009" w14:textId="77777777" w:rsidTr="0049122A">
        <w:tc>
          <w:tcPr>
            <w:tcW w:w="616" w:type="dxa"/>
          </w:tcPr>
          <w:p w14:paraId="67AB5931" w14:textId="77777777" w:rsidR="0049122A" w:rsidRDefault="0049122A">
            <w:proofErr w:type="spellStart"/>
            <w:r>
              <w:rPr>
                <w:sz w:val="16"/>
              </w:rPr>
              <w:t>Druz-stāyīh</w:t>
            </w:r>
            <w:proofErr w:type="spellEnd"/>
          </w:p>
        </w:tc>
        <w:tc>
          <w:tcPr>
            <w:tcW w:w="6238" w:type="dxa"/>
          </w:tcPr>
          <w:p w14:paraId="3389A450" w14:textId="77777777" w:rsidR="0049122A" w:rsidRDefault="0049122A">
            <w:r>
              <w:rPr>
                <w:sz w:val="16"/>
              </w:rPr>
              <w:t xml:space="preserve">24.6: 24.6 pad </w:t>
            </w:r>
            <w:proofErr w:type="spellStart"/>
            <w:r>
              <w:rPr>
                <w:sz w:val="16"/>
              </w:rPr>
              <w:t>frēftagīh</w:t>
            </w:r>
            <w:proofErr w:type="spellEnd"/>
            <w:r>
              <w:rPr>
                <w:sz w:val="16"/>
              </w:rPr>
              <w:t xml:space="preserve"> </w:t>
            </w:r>
            <w:proofErr w:type="spellStart"/>
            <w:r>
              <w:rPr>
                <w:sz w:val="16"/>
              </w:rPr>
              <w:t>frēftārīh</w:t>
            </w:r>
            <w:proofErr w:type="spellEnd"/>
            <w:r>
              <w:rPr>
                <w:sz w:val="16"/>
              </w:rPr>
              <w:t xml:space="preserve"> </w:t>
            </w:r>
            <w:proofErr w:type="spellStart"/>
            <w:r>
              <w:rPr>
                <w:sz w:val="16"/>
              </w:rPr>
              <w:t>ud</w:t>
            </w:r>
            <w:proofErr w:type="spellEnd"/>
            <w:r>
              <w:rPr>
                <w:sz w:val="16"/>
              </w:rPr>
              <w:t xml:space="preserve"> </w:t>
            </w:r>
            <w:proofErr w:type="spellStart"/>
            <w:r>
              <w:rPr>
                <w:sz w:val="16"/>
              </w:rPr>
              <w:t>abārōn-dēnīh</w:t>
            </w:r>
            <w:proofErr w:type="spellEnd"/>
            <w:r>
              <w:rPr>
                <w:sz w:val="16"/>
              </w:rPr>
              <w:t xml:space="preserve"> </w:t>
            </w:r>
            <w:proofErr w:type="spellStart"/>
            <w:r>
              <w:rPr>
                <w:sz w:val="16"/>
              </w:rPr>
              <w:t>ud</w:t>
            </w:r>
            <w:proofErr w:type="spellEnd"/>
            <w:r>
              <w:rPr>
                <w:sz w:val="16"/>
              </w:rPr>
              <w:t xml:space="preserve"> </w:t>
            </w:r>
            <w:proofErr w:type="spellStart"/>
            <w:r>
              <w:rPr>
                <w:sz w:val="16"/>
              </w:rPr>
              <w:t>ašōgenīh</w:t>
            </w:r>
            <w:proofErr w:type="spellEnd"/>
            <w:r>
              <w:rPr>
                <w:sz w:val="16"/>
              </w:rPr>
              <w:t xml:space="preserve"> </w:t>
            </w:r>
            <w:proofErr w:type="spellStart"/>
            <w:r>
              <w:rPr>
                <w:sz w:val="16"/>
              </w:rPr>
              <w:t>ud</w:t>
            </w:r>
            <w:proofErr w:type="spellEnd"/>
            <w:r>
              <w:rPr>
                <w:sz w:val="16"/>
              </w:rPr>
              <w:t xml:space="preserve"> </w:t>
            </w:r>
            <w:proofErr w:type="spellStart"/>
            <w:r>
              <w:rPr>
                <w:sz w:val="16"/>
              </w:rPr>
              <w:t>zūr-gumāy</w:t>
            </w:r>
            <w:proofErr w:type="spellEnd"/>
            <w:r>
              <w:rPr>
                <w:sz w:val="16"/>
              </w:rPr>
              <w:t xml:space="preserve"> </w:t>
            </w:r>
            <w:proofErr w:type="spellStart"/>
            <w:r>
              <w:rPr>
                <w:sz w:val="16"/>
              </w:rPr>
              <w:t>ud</w:t>
            </w:r>
            <w:proofErr w:type="spellEnd"/>
            <w:r>
              <w:rPr>
                <w:sz w:val="16"/>
              </w:rPr>
              <w:t xml:space="preserve"> </w:t>
            </w:r>
            <w:proofErr w:type="spellStart"/>
            <w:r>
              <w:rPr>
                <w:sz w:val="16"/>
              </w:rPr>
              <w:t>šēwanwār</w:t>
            </w:r>
            <w:proofErr w:type="spellEnd"/>
            <w:r>
              <w:rPr>
                <w:sz w:val="16"/>
              </w:rPr>
              <w:t xml:space="preserve"> </w:t>
            </w:r>
            <w:proofErr w:type="spellStart"/>
            <w:r>
              <w:rPr>
                <w:sz w:val="16"/>
              </w:rPr>
              <w:t>nikōhagīh</w:t>
            </w:r>
            <w:proofErr w:type="spellEnd"/>
            <w:r>
              <w:rPr>
                <w:sz w:val="16"/>
              </w:rPr>
              <w:t xml:space="preserve"> </w:t>
            </w:r>
            <w:proofErr w:type="spellStart"/>
            <w:r>
              <w:rPr>
                <w:sz w:val="16"/>
              </w:rPr>
              <w:t>ud</w:t>
            </w:r>
            <w:proofErr w:type="spellEnd"/>
            <w:r>
              <w:rPr>
                <w:sz w:val="16"/>
              </w:rPr>
              <w:t xml:space="preserve"> Druz-</w:t>
            </w:r>
            <w:proofErr w:type="spellStart"/>
            <w:r>
              <w:rPr>
                <w:sz w:val="16"/>
              </w:rPr>
              <w:t>stāyīh</w:t>
            </w:r>
            <w:proofErr w:type="spellEnd"/>
            <w:r>
              <w:rPr>
                <w:sz w:val="16"/>
              </w:rPr>
              <w:t xml:space="preserve"> </w:t>
            </w:r>
            <w:proofErr w:type="spellStart"/>
            <w:r>
              <w:rPr>
                <w:sz w:val="16"/>
              </w:rPr>
              <w:t>frāy-wināhīh</w:t>
            </w:r>
            <w:proofErr w:type="spellEnd"/>
            <w:r>
              <w:rPr>
                <w:sz w:val="16"/>
              </w:rPr>
              <w:t xml:space="preserve"> [D7_148] </w:t>
            </w:r>
            <w:proofErr w:type="spellStart"/>
            <w:r>
              <w:rPr>
                <w:sz w:val="16"/>
              </w:rPr>
              <w:t>ēraxtēd</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puhl</w:t>
            </w:r>
            <w:proofErr w:type="spellEnd"/>
            <w:r>
              <w:rPr>
                <w:sz w:val="16"/>
              </w:rPr>
              <w:t xml:space="preserve"> </w:t>
            </w:r>
            <w:proofErr w:type="spellStart"/>
            <w:r>
              <w:rPr>
                <w:sz w:val="16"/>
              </w:rPr>
              <w:t>ōbadēd</w:t>
            </w:r>
            <w:proofErr w:type="spellEnd"/>
            <w:r>
              <w:rPr>
                <w:sz w:val="16"/>
              </w:rPr>
              <w:t xml:space="preserve"> ō </w:t>
            </w:r>
            <w:proofErr w:type="spellStart"/>
            <w:r>
              <w:rPr>
                <w:sz w:val="16"/>
              </w:rPr>
              <w:t>dōšox</w:t>
            </w:r>
            <w:proofErr w:type="spellEnd"/>
            <w:r>
              <w:rPr>
                <w:sz w:val="16"/>
              </w:rPr>
              <w:t xml:space="preserve"> </w:t>
            </w:r>
            <w:proofErr w:type="spellStart"/>
            <w:r>
              <w:rPr>
                <w:sz w:val="16"/>
              </w:rPr>
              <w:t>ud</w:t>
            </w:r>
            <w:proofErr w:type="spellEnd"/>
            <w:r>
              <w:rPr>
                <w:sz w:val="16"/>
              </w:rPr>
              <w:t xml:space="preserve"> </w:t>
            </w:r>
            <w:proofErr w:type="spellStart"/>
            <w:r>
              <w:rPr>
                <w:sz w:val="16"/>
              </w:rPr>
              <w:t>nigūnīhēd</w:t>
            </w:r>
            <w:proofErr w:type="spellEnd"/>
            <w:r>
              <w:rPr>
                <w:sz w:val="16"/>
              </w:rPr>
              <w:t xml:space="preserve"> ∵</w:t>
            </w:r>
          </w:p>
        </w:tc>
      </w:tr>
      <w:tr w:rsidR="0049122A" w14:paraId="50145CB6" w14:textId="77777777" w:rsidTr="0049122A">
        <w:tc>
          <w:tcPr>
            <w:tcW w:w="616" w:type="dxa"/>
          </w:tcPr>
          <w:p w14:paraId="127E2458" w14:textId="77777777" w:rsidR="0049122A" w:rsidRDefault="0049122A">
            <w:proofErr w:type="spellStart"/>
            <w:r>
              <w:rPr>
                <w:sz w:val="16"/>
              </w:rPr>
              <w:t>druzān</w:t>
            </w:r>
            <w:proofErr w:type="spellEnd"/>
          </w:p>
        </w:tc>
        <w:tc>
          <w:tcPr>
            <w:tcW w:w="6238" w:type="dxa"/>
          </w:tcPr>
          <w:p w14:paraId="0C450D1A" w14:textId="77777777" w:rsidR="0049122A" w:rsidRDefault="0049122A">
            <w:r>
              <w:rPr>
                <w:sz w:val="16"/>
              </w:rPr>
              <w:t xml:space="preserve">26.2: 26.2 </w:t>
            </w:r>
            <w:proofErr w:type="spellStart"/>
            <w:r>
              <w:rPr>
                <w:sz w:val="16"/>
              </w:rPr>
              <w:t>pāsox</w:t>
            </w:r>
            <w:proofErr w:type="spellEnd"/>
            <w:r>
              <w:rPr>
                <w:sz w:val="16"/>
              </w:rPr>
              <w:t xml:space="preserve"> </w:t>
            </w:r>
            <w:proofErr w:type="spellStart"/>
            <w:r>
              <w:rPr>
                <w:sz w:val="16"/>
              </w:rPr>
              <w:t>ēd</w:t>
            </w:r>
            <w:proofErr w:type="spellEnd"/>
            <w:r>
              <w:rPr>
                <w:sz w:val="16"/>
              </w:rPr>
              <w:t xml:space="preserve"> </w:t>
            </w:r>
            <w:proofErr w:type="spellStart"/>
            <w:r>
              <w:rPr>
                <w:sz w:val="16"/>
              </w:rPr>
              <w:t>kū</w:t>
            </w:r>
            <w:proofErr w:type="spellEnd"/>
            <w:r>
              <w:rPr>
                <w:sz w:val="16"/>
              </w:rPr>
              <w:t xml:space="preserve"> </w:t>
            </w:r>
            <w:proofErr w:type="spellStart"/>
            <w:r>
              <w:rPr>
                <w:sz w:val="16"/>
              </w:rPr>
              <w:t>frōdīg</w:t>
            </w:r>
            <w:proofErr w:type="spellEnd"/>
            <w:r>
              <w:rPr>
                <w:sz w:val="16"/>
              </w:rPr>
              <w:t xml:space="preserve"> </w:t>
            </w:r>
            <w:proofErr w:type="spellStart"/>
            <w:r>
              <w:rPr>
                <w:sz w:val="16"/>
              </w:rPr>
              <w:t>zofāyīg</w:t>
            </w:r>
            <w:proofErr w:type="spellEnd"/>
            <w:r>
              <w:rPr>
                <w:sz w:val="16"/>
              </w:rPr>
              <w:t xml:space="preserve"> </w:t>
            </w:r>
            <w:proofErr w:type="spellStart"/>
            <w:r>
              <w:rPr>
                <w:sz w:val="16"/>
              </w:rPr>
              <w:t>ud</w:t>
            </w:r>
            <w:proofErr w:type="spellEnd"/>
            <w:r>
              <w:rPr>
                <w:sz w:val="16"/>
              </w:rPr>
              <w:t xml:space="preserve"> </w:t>
            </w:r>
            <w:proofErr w:type="spellStart"/>
            <w:r>
              <w:rPr>
                <w:sz w:val="16"/>
              </w:rPr>
              <w:t>nigūnīg</w:t>
            </w:r>
            <w:proofErr w:type="spellEnd"/>
            <w:r>
              <w:rPr>
                <w:sz w:val="16"/>
              </w:rPr>
              <w:t xml:space="preserve"> </w:t>
            </w:r>
            <w:proofErr w:type="spellStart"/>
            <w:r>
              <w:rPr>
                <w:sz w:val="16"/>
              </w:rPr>
              <w:t>ud</w:t>
            </w:r>
            <w:proofErr w:type="spellEnd"/>
            <w:r>
              <w:rPr>
                <w:sz w:val="16"/>
              </w:rPr>
              <w:t xml:space="preserve"> </w:t>
            </w:r>
            <w:proofErr w:type="spellStart"/>
            <w:r>
              <w:rPr>
                <w:sz w:val="16"/>
              </w:rPr>
              <w:t>tārīktom</w:t>
            </w:r>
            <w:proofErr w:type="spellEnd"/>
            <w:r>
              <w:rPr>
                <w:sz w:val="16"/>
              </w:rPr>
              <w:t xml:space="preserve"> </w:t>
            </w:r>
            <w:proofErr w:type="spellStart"/>
            <w:r>
              <w:rPr>
                <w:sz w:val="16"/>
              </w:rPr>
              <w:t>ud</w:t>
            </w:r>
            <w:proofErr w:type="spellEnd"/>
            <w:r>
              <w:rPr>
                <w:sz w:val="16"/>
              </w:rPr>
              <w:t xml:space="preserve"> </w:t>
            </w:r>
            <w:proofErr w:type="spellStart"/>
            <w:r>
              <w:rPr>
                <w:sz w:val="16"/>
              </w:rPr>
              <w:t>gandagtom</w:t>
            </w:r>
            <w:proofErr w:type="spellEnd"/>
            <w:r>
              <w:rPr>
                <w:sz w:val="16"/>
              </w:rPr>
              <w:t xml:space="preserve"> </w:t>
            </w:r>
            <w:proofErr w:type="spellStart"/>
            <w:r>
              <w:rPr>
                <w:sz w:val="16"/>
              </w:rPr>
              <w:t>ud</w:t>
            </w:r>
            <w:proofErr w:type="spellEnd"/>
            <w:r>
              <w:rPr>
                <w:sz w:val="16"/>
              </w:rPr>
              <w:t xml:space="preserve"> </w:t>
            </w:r>
            <w:proofErr w:type="spellStart"/>
            <w:r>
              <w:rPr>
                <w:sz w:val="16"/>
              </w:rPr>
              <w:t>samgentom</w:t>
            </w:r>
            <w:proofErr w:type="spellEnd"/>
            <w:r>
              <w:rPr>
                <w:sz w:val="16"/>
              </w:rPr>
              <w:t xml:space="preserve"> an-</w:t>
            </w:r>
            <w:proofErr w:type="spellStart"/>
            <w:r>
              <w:rPr>
                <w:sz w:val="16"/>
              </w:rPr>
              <w:t>abēdāntom</w:t>
            </w:r>
            <w:proofErr w:type="spellEnd"/>
            <w:r>
              <w:rPr>
                <w:sz w:val="16"/>
              </w:rPr>
              <w:t xml:space="preserve"> </w:t>
            </w:r>
            <w:proofErr w:type="spellStart"/>
            <w:r>
              <w:rPr>
                <w:sz w:val="16"/>
              </w:rPr>
              <w:t>ud</w:t>
            </w:r>
            <w:proofErr w:type="spellEnd"/>
            <w:r>
              <w:rPr>
                <w:sz w:val="16"/>
              </w:rPr>
              <w:t xml:space="preserve"> </w:t>
            </w:r>
            <w:proofErr w:type="spellStart"/>
            <w:r>
              <w:rPr>
                <w:sz w:val="16"/>
              </w:rPr>
              <w:t>wattom</w:t>
            </w:r>
            <w:proofErr w:type="spellEnd"/>
            <w:r>
              <w:rPr>
                <w:sz w:val="16"/>
              </w:rPr>
              <w:t xml:space="preserve"> </w:t>
            </w:r>
            <w:proofErr w:type="spellStart"/>
            <w:r>
              <w:rPr>
                <w:sz w:val="16"/>
              </w:rPr>
              <w:t>gyāg</w:t>
            </w:r>
            <w:proofErr w:type="spellEnd"/>
            <w:r>
              <w:rPr>
                <w:sz w:val="16"/>
              </w:rPr>
              <w:t xml:space="preserve"> [TD4_219] </w:t>
            </w:r>
            <w:proofErr w:type="spellStart"/>
            <w:r>
              <w:rPr>
                <w:sz w:val="16"/>
              </w:rPr>
              <w:t>ud</w:t>
            </w:r>
            <w:proofErr w:type="spellEnd"/>
            <w:r>
              <w:rPr>
                <w:sz w:val="16"/>
              </w:rPr>
              <w:t xml:space="preserve"> </w:t>
            </w:r>
            <w:proofErr w:type="spellStart"/>
            <w:r>
              <w:rPr>
                <w:sz w:val="16"/>
              </w:rPr>
              <w:t>gilistag</w:t>
            </w:r>
            <w:proofErr w:type="spellEnd"/>
            <w:r>
              <w:rPr>
                <w:sz w:val="16"/>
              </w:rPr>
              <w:t xml:space="preserve"> ī </w:t>
            </w:r>
            <w:proofErr w:type="spellStart"/>
            <w:r>
              <w:rPr>
                <w:sz w:val="16"/>
              </w:rPr>
              <w:t>dēwan</w:t>
            </w:r>
            <w:proofErr w:type="spellEnd"/>
            <w:r>
              <w:rPr>
                <w:sz w:val="16"/>
              </w:rPr>
              <w:t xml:space="preserve"> </w:t>
            </w:r>
            <w:proofErr w:type="spellStart"/>
            <w:r>
              <w:rPr>
                <w:sz w:val="16"/>
              </w:rPr>
              <w:t>ud</w:t>
            </w:r>
            <w:proofErr w:type="spellEnd"/>
            <w:r>
              <w:rPr>
                <w:sz w:val="16"/>
              </w:rPr>
              <w:t xml:space="preserve"> </w:t>
            </w:r>
            <w:proofErr w:type="spellStart"/>
            <w:r>
              <w:rPr>
                <w:sz w:val="16"/>
              </w:rPr>
              <w:t>druzān</w:t>
            </w:r>
            <w:proofErr w:type="spellEnd"/>
          </w:p>
        </w:tc>
      </w:tr>
      <w:tr w:rsidR="0049122A" w14:paraId="37045269" w14:textId="77777777" w:rsidTr="0049122A">
        <w:tc>
          <w:tcPr>
            <w:tcW w:w="616" w:type="dxa"/>
          </w:tcPr>
          <w:p w14:paraId="383589C9" w14:textId="77777777" w:rsidR="0049122A" w:rsidRDefault="0049122A">
            <w:proofErr w:type="spellStart"/>
            <w:r>
              <w:rPr>
                <w:sz w:val="16"/>
              </w:rPr>
              <w:t>Druz</w:t>
            </w:r>
            <w:proofErr w:type="spellEnd"/>
          </w:p>
        </w:tc>
        <w:tc>
          <w:tcPr>
            <w:tcW w:w="6238" w:type="dxa"/>
          </w:tcPr>
          <w:p w14:paraId="78F3AB6C" w14:textId="77777777" w:rsidR="0049122A" w:rsidRDefault="0049122A">
            <w:r>
              <w:rPr>
                <w:sz w:val="16"/>
              </w:rPr>
              <w:t xml:space="preserve">30.7: 30.7 </w:t>
            </w:r>
            <w:proofErr w:type="spellStart"/>
            <w:r>
              <w:rPr>
                <w:sz w:val="16"/>
              </w:rPr>
              <w:t>ud</w:t>
            </w:r>
            <w:proofErr w:type="spellEnd"/>
            <w:r>
              <w:rPr>
                <w:sz w:val="16"/>
              </w:rPr>
              <w:t xml:space="preserve"> </w:t>
            </w:r>
            <w:proofErr w:type="spellStart"/>
            <w:r>
              <w:rPr>
                <w:sz w:val="16"/>
              </w:rPr>
              <w:t>ān-iz</w:t>
            </w:r>
            <w:proofErr w:type="spellEnd"/>
            <w:r>
              <w:rPr>
                <w:sz w:val="16"/>
              </w:rPr>
              <w:t xml:space="preserve"> †</w:t>
            </w:r>
            <w:proofErr w:type="spellStart"/>
            <w:r>
              <w:rPr>
                <w:sz w:val="16"/>
              </w:rPr>
              <w:t>Druz</w:t>
            </w:r>
            <w:proofErr w:type="spellEnd"/>
            <w:r>
              <w:rPr>
                <w:sz w:val="16"/>
              </w:rPr>
              <w:t xml:space="preserve"> </w:t>
            </w:r>
            <w:proofErr w:type="spellStart"/>
            <w:r>
              <w:rPr>
                <w:sz w:val="16"/>
              </w:rPr>
              <w:t>ruwān</w:t>
            </w:r>
            <w:proofErr w:type="spellEnd"/>
            <w:r>
              <w:rPr>
                <w:sz w:val="16"/>
              </w:rPr>
              <w:t xml:space="preserve"> </w:t>
            </w:r>
            <w:proofErr w:type="spellStart"/>
            <w:r>
              <w:rPr>
                <w:sz w:val="16"/>
              </w:rPr>
              <w:t>čand-iš</w:t>
            </w:r>
            <w:proofErr w:type="spellEnd"/>
            <w:r>
              <w:rPr>
                <w:sz w:val="16"/>
              </w:rPr>
              <w:t xml:space="preserve"> ī </w:t>
            </w:r>
            <w:proofErr w:type="spellStart"/>
            <w:r>
              <w:rPr>
                <w:sz w:val="16"/>
              </w:rPr>
              <w:t>az</w:t>
            </w:r>
            <w:proofErr w:type="spellEnd"/>
            <w:r>
              <w:rPr>
                <w:sz w:val="16"/>
              </w:rPr>
              <w:t xml:space="preserve"> </w:t>
            </w:r>
            <w:proofErr w:type="spellStart"/>
            <w:r>
              <w:rPr>
                <w:sz w:val="16"/>
              </w:rPr>
              <w:t>ān</w:t>
            </w:r>
            <w:proofErr w:type="spellEnd"/>
            <w:r>
              <w:rPr>
                <w:sz w:val="16"/>
              </w:rPr>
              <w:t xml:space="preserve"> ī Ohrmazd </w:t>
            </w:r>
            <w:proofErr w:type="spellStart"/>
            <w:r>
              <w:rPr>
                <w:sz w:val="16"/>
              </w:rPr>
              <w:t>andar</w:t>
            </w:r>
            <w:proofErr w:type="spellEnd"/>
            <w:r>
              <w:rPr>
                <w:sz w:val="16"/>
              </w:rPr>
              <w:t xml:space="preserve"> </w:t>
            </w:r>
            <w:proofErr w:type="spellStart"/>
            <w:r>
              <w:rPr>
                <w:sz w:val="16"/>
              </w:rPr>
              <w:t>mēnōyīg</w:t>
            </w:r>
            <w:proofErr w:type="spellEnd"/>
            <w:r>
              <w:rPr>
                <w:sz w:val="16"/>
              </w:rPr>
              <w:t xml:space="preserve"> </w:t>
            </w:r>
            <w:proofErr w:type="spellStart"/>
            <w:r>
              <w:rPr>
                <w:sz w:val="16"/>
              </w:rPr>
              <w:t>sōhišn</w:t>
            </w:r>
            <w:proofErr w:type="spellEnd"/>
            <w:r>
              <w:rPr>
                <w:sz w:val="16"/>
              </w:rPr>
              <w:t xml:space="preserve"> </w:t>
            </w:r>
            <w:proofErr w:type="spellStart"/>
            <w:r>
              <w:rPr>
                <w:sz w:val="16"/>
              </w:rPr>
              <w:t>abyōzīhēd</w:t>
            </w:r>
            <w:proofErr w:type="spellEnd"/>
            <w:r>
              <w:rPr>
                <w:sz w:val="16"/>
              </w:rPr>
              <w:t xml:space="preserve"> pad </w:t>
            </w:r>
            <w:proofErr w:type="spellStart"/>
            <w:r>
              <w:rPr>
                <w:sz w:val="16"/>
              </w:rPr>
              <w:t>nimūdan</w:t>
            </w:r>
            <w:proofErr w:type="spellEnd"/>
            <w:r>
              <w:rPr>
                <w:sz w:val="16"/>
              </w:rPr>
              <w:t xml:space="preserve"> ī </w:t>
            </w:r>
            <w:proofErr w:type="spellStart"/>
            <w:r>
              <w:rPr>
                <w:sz w:val="16"/>
              </w:rPr>
              <w:t>az</w:t>
            </w:r>
            <w:proofErr w:type="spellEnd"/>
            <w:r>
              <w:rPr>
                <w:sz w:val="16"/>
              </w:rPr>
              <w:t xml:space="preserve"> </w:t>
            </w:r>
            <w:proofErr w:type="spellStart"/>
            <w:r>
              <w:rPr>
                <w:sz w:val="16"/>
              </w:rPr>
              <w:t>ān</w:t>
            </w:r>
            <w:proofErr w:type="spellEnd"/>
            <w:r>
              <w:rPr>
                <w:sz w:val="16"/>
              </w:rPr>
              <w:t xml:space="preserve"> ī Ohrmazd </w:t>
            </w:r>
            <w:proofErr w:type="spellStart"/>
            <w:r>
              <w:rPr>
                <w:sz w:val="16"/>
              </w:rPr>
              <w:t>urwāhmenīhēd</w:t>
            </w:r>
            <w:proofErr w:type="spellEnd"/>
            <w:r>
              <w:rPr>
                <w:sz w:val="16"/>
              </w:rPr>
              <w:t xml:space="preserve"> </w:t>
            </w:r>
            <w:proofErr w:type="spellStart"/>
            <w:r>
              <w:rPr>
                <w:sz w:val="16"/>
              </w:rPr>
              <w:t>az-iš</w:t>
            </w:r>
            <w:proofErr w:type="spellEnd"/>
          </w:p>
        </w:tc>
      </w:tr>
      <w:tr w:rsidR="0049122A" w14:paraId="5BA6DE88" w14:textId="77777777" w:rsidTr="0049122A">
        <w:tc>
          <w:tcPr>
            <w:tcW w:w="616" w:type="dxa"/>
          </w:tcPr>
          <w:p w14:paraId="3BDA4981" w14:textId="77777777" w:rsidR="0049122A" w:rsidRDefault="0049122A">
            <w:proofErr w:type="spellStart"/>
            <w:r>
              <w:rPr>
                <w:sz w:val="16"/>
              </w:rPr>
              <w:t>Druz</w:t>
            </w:r>
            <w:proofErr w:type="spellEnd"/>
          </w:p>
        </w:tc>
        <w:tc>
          <w:tcPr>
            <w:tcW w:w="6238" w:type="dxa"/>
          </w:tcPr>
          <w:p w14:paraId="4042BF04" w14:textId="77777777" w:rsidR="0049122A" w:rsidRDefault="0049122A">
            <w:r>
              <w:rPr>
                <w:sz w:val="16"/>
              </w:rPr>
              <w:t>31.5: 31.5 u-š ham-</w:t>
            </w:r>
            <w:proofErr w:type="spellStart"/>
            <w:r>
              <w:rPr>
                <w:sz w:val="16"/>
              </w:rPr>
              <w:t>handāzag</w:t>
            </w:r>
            <w:proofErr w:type="spellEnd"/>
            <w:r>
              <w:rPr>
                <w:sz w:val="16"/>
              </w:rPr>
              <w:t xml:space="preserve"> </w:t>
            </w:r>
            <w:proofErr w:type="spellStart"/>
            <w:r>
              <w:rPr>
                <w:sz w:val="16"/>
              </w:rPr>
              <w:t>zōr</w:t>
            </w:r>
            <w:proofErr w:type="spellEnd"/>
            <w:r>
              <w:rPr>
                <w:sz w:val="16"/>
              </w:rPr>
              <w:t xml:space="preserve"> </w:t>
            </w:r>
            <w:proofErr w:type="spellStart"/>
            <w:r>
              <w:rPr>
                <w:sz w:val="16"/>
              </w:rPr>
              <w:t>nērōg</w:t>
            </w:r>
            <w:proofErr w:type="spellEnd"/>
            <w:r>
              <w:rPr>
                <w:sz w:val="16"/>
              </w:rPr>
              <w:t xml:space="preserve"> ī-</w:t>
            </w:r>
            <w:proofErr w:type="spellStart"/>
            <w:r>
              <w:rPr>
                <w:sz w:val="16"/>
              </w:rPr>
              <w:t>šān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wināh</w:t>
            </w:r>
            <w:proofErr w:type="spellEnd"/>
            <w:r>
              <w:rPr>
                <w:sz w:val="16"/>
              </w:rPr>
              <w:t xml:space="preserve"> </w:t>
            </w:r>
            <w:proofErr w:type="spellStart"/>
            <w:r>
              <w:rPr>
                <w:sz w:val="16"/>
              </w:rPr>
              <w:t>ǰād</w:t>
            </w:r>
            <w:proofErr w:type="spellEnd"/>
            <w:r>
              <w:rPr>
                <w:sz w:val="16"/>
              </w:rPr>
              <w:t xml:space="preserve"> </w:t>
            </w:r>
            <w:proofErr w:type="spellStart"/>
            <w:r>
              <w:rPr>
                <w:sz w:val="16"/>
              </w:rPr>
              <w:t>ān</w:t>
            </w:r>
            <w:proofErr w:type="spellEnd"/>
            <w:r>
              <w:rPr>
                <w:sz w:val="16"/>
              </w:rPr>
              <w:t xml:space="preserve"> </w:t>
            </w:r>
            <w:proofErr w:type="spellStart"/>
            <w:r>
              <w:rPr>
                <w:sz w:val="16"/>
              </w:rPr>
              <w:t>tā</w:t>
            </w:r>
            <w:proofErr w:type="spellEnd"/>
            <w:r>
              <w:rPr>
                <w:sz w:val="16"/>
              </w:rPr>
              <w:t xml:space="preserve"> </w:t>
            </w:r>
            <w:proofErr w:type="spellStart"/>
            <w:r>
              <w:rPr>
                <w:sz w:val="16"/>
              </w:rPr>
              <w:t>bē</w:t>
            </w:r>
            <w:proofErr w:type="spellEnd"/>
            <w:r>
              <w:rPr>
                <w:sz w:val="16"/>
              </w:rPr>
              <w:t xml:space="preserve"> ō </w:t>
            </w:r>
            <w:proofErr w:type="spellStart"/>
            <w:r>
              <w:rPr>
                <w:sz w:val="16"/>
              </w:rPr>
              <w:t>Fraškerd</w:t>
            </w:r>
            <w:proofErr w:type="spellEnd"/>
            <w:r>
              <w:rPr>
                <w:sz w:val="16"/>
              </w:rPr>
              <w:t xml:space="preserve"> </w:t>
            </w:r>
            <w:proofErr w:type="spellStart"/>
            <w:r>
              <w:rPr>
                <w:sz w:val="16"/>
              </w:rPr>
              <w:t>zamān</w:t>
            </w:r>
            <w:proofErr w:type="spellEnd"/>
            <w:r>
              <w:rPr>
                <w:sz w:val="16"/>
              </w:rPr>
              <w:t xml:space="preserve"> an-</w:t>
            </w:r>
            <w:proofErr w:type="spellStart"/>
            <w:r>
              <w:rPr>
                <w:sz w:val="16"/>
              </w:rPr>
              <w:t>āsānīhā</w:t>
            </w:r>
            <w:proofErr w:type="spellEnd"/>
            <w:r>
              <w:rPr>
                <w:sz w:val="16"/>
              </w:rPr>
              <w:t xml:space="preserve"> </w:t>
            </w:r>
            <w:proofErr w:type="spellStart"/>
            <w:r>
              <w:rPr>
                <w:sz w:val="16"/>
              </w:rPr>
              <w:t>dardēnēnd</w:t>
            </w:r>
            <w:proofErr w:type="spellEnd"/>
            <w:r>
              <w:rPr>
                <w:sz w:val="16"/>
              </w:rPr>
              <w:t xml:space="preserve"> </w:t>
            </w:r>
            <w:proofErr w:type="spellStart"/>
            <w:r>
              <w:rPr>
                <w:sz w:val="16"/>
              </w:rPr>
              <w:t>ud</w:t>
            </w:r>
            <w:proofErr w:type="spellEnd"/>
            <w:r>
              <w:rPr>
                <w:sz w:val="16"/>
              </w:rPr>
              <w:t xml:space="preserve"> </w:t>
            </w:r>
            <w:proofErr w:type="spellStart"/>
            <w:r>
              <w:rPr>
                <w:sz w:val="16"/>
              </w:rPr>
              <w:t>bēšišnēnēnd</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w:t>
            </w:r>
            <w:proofErr w:type="spellStart"/>
            <w:r>
              <w:rPr>
                <w:sz w:val="16"/>
              </w:rPr>
              <w:t>Wizarš</w:t>
            </w:r>
            <w:proofErr w:type="spellEnd"/>
            <w:r>
              <w:rPr>
                <w:sz w:val="16"/>
              </w:rPr>
              <w:t xml:space="preserve"> </w:t>
            </w:r>
            <w:proofErr w:type="spellStart"/>
            <w:r>
              <w:rPr>
                <w:sz w:val="16"/>
              </w:rPr>
              <w:t>nīdārīh</w:t>
            </w:r>
            <w:proofErr w:type="spellEnd"/>
            <w:r>
              <w:rPr>
                <w:sz w:val="16"/>
              </w:rPr>
              <w:t xml:space="preserve"> a-</w:t>
            </w:r>
            <w:proofErr w:type="spellStart"/>
            <w:r>
              <w:rPr>
                <w:sz w:val="16"/>
              </w:rPr>
              <w:t>kāmagīhā</w:t>
            </w:r>
            <w:proofErr w:type="spellEnd"/>
            <w:r>
              <w:rPr>
                <w:sz w:val="16"/>
              </w:rPr>
              <w:t xml:space="preserve"> </w:t>
            </w:r>
            <w:proofErr w:type="spellStart"/>
            <w:r>
              <w:rPr>
                <w:sz w:val="16"/>
              </w:rPr>
              <w:t>āyēd</w:t>
            </w:r>
            <w:proofErr w:type="spellEnd"/>
            <w:r>
              <w:rPr>
                <w:sz w:val="16"/>
              </w:rPr>
              <w:t xml:space="preserve"> </w:t>
            </w:r>
            <w:proofErr w:type="spellStart"/>
            <w:r>
              <w:rPr>
                <w:sz w:val="16"/>
              </w:rPr>
              <w:t>bē</w:t>
            </w:r>
            <w:proofErr w:type="spellEnd"/>
            <w:r>
              <w:rPr>
                <w:sz w:val="16"/>
              </w:rPr>
              <w:t xml:space="preserve"> ō </w:t>
            </w:r>
            <w:proofErr w:type="spellStart"/>
            <w:r>
              <w:rPr>
                <w:sz w:val="16"/>
              </w:rPr>
              <w:t>dōšox</w:t>
            </w:r>
            <w:proofErr w:type="spellEnd"/>
            <w:r>
              <w:rPr>
                <w:sz w:val="16"/>
              </w:rPr>
              <w:t xml:space="preserve"> </w:t>
            </w:r>
            <w:proofErr w:type="spellStart"/>
            <w:r>
              <w:rPr>
                <w:sz w:val="16"/>
              </w:rPr>
              <w:t>handēmānīhēd</w:t>
            </w:r>
            <w:proofErr w:type="spellEnd"/>
            <w:r>
              <w:rPr>
                <w:sz w:val="16"/>
              </w:rPr>
              <w:t xml:space="preserve"> ō </w:t>
            </w:r>
            <w:proofErr w:type="spellStart"/>
            <w:r>
              <w:rPr>
                <w:sz w:val="16"/>
              </w:rPr>
              <w:t>Druz</w:t>
            </w:r>
            <w:proofErr w:type="spellEnd"/>
            <w:r>
              <w:rPr>
                <w:sz w:val="16"/>
              </w:rPr>
              <w:t xml:space="preserve"> </w:t>
            </w:r>
            <w:proofErr w:type="spellStart"/>
            <w:r>
              <w:rPr>
                <w:sz w:val="16"/>
              </w:rPr>
              <w:t>ud</w:t>
            </w:r>
            <w:proofErr w:type="spellEnd"/>
            <w:r>
              <w:rPr>
                <w:sz w:val="16"/>
              </w:rPr>
              <w:t xml:space="preserve"> Gannāy [K35_130v] </w:t>
            </w:r>
            <w:proofErr w:type="spellStart"/>
            <w:r>
              <w:rPr>
                <w:sz w:val="16"/>
              </w:rPr>
              <w:t>ud</w:t>
            </w:r>
            <w:proofErr w:type="spellEnd"/>
            <w:r>
              <w:rPr>
                <w:sz w:val="16"/>
              </w:rPr>
              <w:t xml:space="preserve"> </w:t>
            </w:r>
            <w:proofErr w:type="spellStart"/>
            <w:r>
              <w:rPr>
                <w:sz w:val="16"/>
              </w:rPr>
              <w:t>pašēmānīhēd</w:t>
            </w:r>
            <w:proofErr w:type="spellEnd"/>
            <w:r>
              <w:rPr>
                <w:sz w:val="16"/>
              </w:rPr>
              <w:t xml:space="preserve"> </w:t>
            </w:r>
            <w:proofErr w:type="spellStart"/>
            <w:r>
              <w:rPr>
                <w:sz w:val="16"/>
              </w:rPr>
              <w:t>az</w:t>
            </w:r>
            <w:proofErr w:type="spellEnd"/>
            <w:r>
              <w:rPr>
                <w:sz w:val="16"/>
              </w:rPr>
              <w:t xml:space="preserve"> </w:t>
            </w:r>
            <w:proofErr w:type="spellStart"/>
            <w:r>
              <w:rPr>
                <w:sz w:val="16"/>
              </w:rPr>
              <w:t>frēbišn</w:t>
            </w:r>
            <w:proofErr w:type="spellEnd"/>
            <w:r>
              <w:rPr>
                <w:sz w:val="16"/>
              </w:rPr>
              <w:t xml:space="preserve"> ī </w:t>
            </w:r>
            <w:proofErr w:type="spellStart"/>
            <w:r>
              <w:rPr>
                <w:sz w:val="16"/>
              </w:rPr>
              <w:t>waranīgīhā</w:t>
            </w:r>
            <w:proofErr w:type="spellEnd"/>
            <w:r>
              <w:rPr>
                <w:sz w:val="16"/>
              </w:rPr>
              <w:t>- -</w:t>
            </w:r>
            <w:proofErr w:type="spellStart"/>
            <w:r>
              <w:rPr>
                <w:sz w:val="16"/>
              </w:rPr>
              <w:t>kāmagīh</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dōšox</w:t>
            </w:r>
            <w:proofErr w:type="spellEnd"/>
            <w:r>
              <w:rPr>
                <w:sz w:val="16"/>
              </w:rPr>
              <w:t xml:space="preserve"> </w:t>
            </w:r>
            <w:proofErr w:type="spellStart"/>
            <w:r>
              <w:rPr>
                <w:sz w:val="16"/>
              </w:rPr>
              <w:t>abāz-ayāstār</w:t>
            </w:r>
            <w:proofErr w:type="spellEnd"/>
            <w:r>
              <w:rPr>
                <w:sz w:val="16"/>
              </w:rPr>
              <w:t xml:space="preserve"> ō </w:t>
            </w:r>
            <w:proofErr w:type="spellStart"/>
            <w:r>
              <w:rPr>
                <w:sz w:val="16"/>
              </w:rPr>
              <w:t>gētīy</w:t>
            </w:r>
            <w:proofErr w:type="spellEnd"/>
            <w:r>
              <w:rPr>
                <w:sz w:val="16"/>
              </w:rPr>
              <w:t xml:space="preserve"> [TD4_231] </w:t>
            </w:r>
            <w:proofErr w:type="spellStart"/>
            <w:r>
              <w:rPr>
                <w:sz w:val="16"/>
              </w:rPr>
              <w:t>ud</w:t>
            </w:r>
            <w:proofErr w:type="spellEnd"/>
            <w:r>
              <w:rPr>
                <w:sz w:val="16"/>
              </w:rPr>
              <w:t xml:space="preserve"> </w:t>
            </w:r>
            <w:proofErr w:type="spellStart"/>
            <w:r>
              <w:rPr>
                <w:sz w:val="16"/>
              </w:rPr>
              <w:t>škeft</w:t>
            </w:r>
            <w:proofErr w:type="spellEnd"/>
            <w:r>
              <w:rPr>
                <w:sz w:val="16"/>
              </w:rPr>
              <w:t xml:space="preserve"> </w:t>
            </w:r>
            <w:proofErr w:type="spellStart"/>
            <w:r>
              <w:rPr>
                <w:sz w:val="16"/>
              </w:rPr>
              <w:t>ārzōg</w:t>
            </w:r>
            <w:proofErr w:type="spellEnd"/>
            <w:r>
              <w:rPr>
                <w:sz w:val="16"/>
              </w:rPr>
              <w:t xml:space="preserve"> ō </w:t>
            </w:r>
            <w:proofErr w:type="spellStart"/>
            <w:r>
              <w:rPr>
                <w:sz w:val="16"/>
              </w:rPr>
              <w:t>kerbag</w:t>
            </w:r>
            <w:proofErr w:type="spellEnd"/>
          </w:p>
        </w:tc>
      </w:tr>
      <w:tr w:rsidR="0049122A" w14:paraId="06757960" w14:textId="77777777" w:rsidTr="0049122A">
        <w:tc>
          <w:tcPr>
            <w:tcW w:w="616" w:type="dxa"/>
          </w:tcPr>
          <w:p w14:paraId="2BB3FEB2" w14:textId="77777777" w:rsidR="0049122A" w:rsidRDefault="0049122A">
            <w:proofErr w:type="spellStart"/>
            <w:r>
              <w:rPr>
                <w:sz w:val="16"/>
              </w:rPr>
              <w:t>Druz</w:t>
            </w:r>
            <w:proofErr w:type="spellEnd"/>
          </w:p>
        </w:tc>
        <w:tc>
          <w:tcPr>
            <w:tcW w:w="6238" w:type="dxa"/>
          </w:tcPr>
          <w:p w14:paraId="333EACBC" w14:textId="77777777" w:rsidR="0049122A" w:rsidRDefault="0049122A">
            <w:r>
              <w:rPr>
                <w:sz w:val="16"/>
              </w:rPr>
              <w:t xml:space="preserve">31.9: 31.9 u-š </w:t>
            </w:r>
            <w:proofErr w:type="spellStart"/>
            <w:r>
              <w:rPr>
                <w:sz w:val="16"/>
              </w:rPr>
              <w:t>wināh</w:t>
            </w:r>
            <w:proofErr w:type="spellEnd"/>
            <w:r>
              <w:rPr>
                <w:sz w:val="16"/>
              </w:rPr>
              <w:t xml:space="preserve"> </w:t>
            </w:r>
            <w:proofErr w:type="spellStart"/>
            <w:r>
              <w:rPr>
                <w:sz w:val="16"/>
              </w:rPr>
              <w:t>frāzag</w:t>
            </w:r>
            <w:proofErr w:type="spellEnd"/>
            <w:r>
              <w:rPr>
                <w:sz w:val="16"/>
              </w:rPr>
              <w:t xml:space="preserve"> </w:t>
            </w:r>
            <w:proofErr w:type="spellStart"/>
            <w:r>
              <w:rPr>
                <w:sz w:val="16"/>
              </w:rPr>
              <w:t>ān</w:t>
            </w:r>
            <w:proofErr w:type="spellEnd"/>
            <w:r>
              <w:rPr>
                <w:sz w:val="16"/>
              </w:rPr>
              <w:t xml:space="preserve"> </w:t>
            </w:r>
            <w:proofErr w:type="spellStart"/>
            <w:r>
              <w:rPr>
                <w:sz w:val="16"/>
              </w:rPr>
              <w:t>pādifrāh</w:t>
            </w:r>
            <w:proofErr w:type="spellEnd"/>
            <w:r>
              <w:rPr>
                <w:sz w:val="16"/>
              </w:rPr>
              <w:t xml:space="preserve"> </w:t>
            </w:r>
            <w:proofErr w:type="spellStart"/>
            <w:r>
              <w:rPr>
                <w:sz w:val="16"/>
              </w:rPr>
              <w:t>paywastag</w:t>
            </w:r>
            <w:proofErr w:type="spellEnd"/>
            <w:r>
              <w:rPr>
                <w:sz w:val="16"/>
              </w:rPr>
              <w:t xml:space="preserve"> u-š </w:t>
            </w:r>
            <w:proofErr w:type="spellStart"/>
            <w:r>
              <w:rPr>
                <w:sz w:val="16"/>
              </w:rPr>
              <w:t>ān</w:t>
            </w:r>
            <w:proofErr w:type="spellEnd"/>
            <w:r>
              <w:rPr>
                <w:sz w:val="16"/>
              </w:rPr>
              <w:t xml:space="preserve"> </w:t>
            </w:r>
            <w:proofErr w:type="spellStart"/>
            <w:r>
              <w:rPr>
                <w:sz w:val="16"/>
              </w:rPr>
              <w:t>pādifrāh</w:t>
            </w:r>
            <w:proofErr w:type="spellEnd"/>
            <w:r>
              <w:rPr>
                <w:sz w:val="16"/>
              </w:rPr>
              <w:t xml:space="preserve"> </w:t>
            </w:r>
            <w:proofErr w:type="spellStart"/>
            <w:r>
              <w:rPr>
                <w:sz w:val="16"/>
              </w:rPr>
              <w:t>az</w:t>
            </w:r>
            <w:proofErr w:type="spellEnd"/>
            <w:r>
              <w:rPr>
                <w:sz w:val="16"/>
              </w:rPr>
              <w:t xml:space="preserve"> </w:t>
            </w:r>
            <w:proofErr w:type="spellStart"/>
            <w:r>
              <w:rPr>
                <w:sz w:val="16"/>
              </w:rPr>
              <w:t>Druz</w:t>
            </w:r>
            <w:proofErr w:type="spellEnd"/>
            <w:r>
              <w:rPr>
                <w:sz w:val="16"/>
              </w:rPr>
              <w:t xml:space="preserve"> </w:t>
            </w:r>
            <w:proofErr w:type="spellStart"/>
            <w:r>
              <w:rPr>
                <w:sz w:val="16"/>
              </w:rPr>
              <w:t>mēnōy</w:t>
            </w:r>
            <w:proofErr w:type="spellEnd"/>
            <w:r>
              <w:rPr>
                <w:sz w:val="16"/>
              </w:rPr>
              <w:t xml:space="preserve"> ī </w:t>
            </w:r>
            <w:proofErr w:type="spellStart"/>
            <w:r>
              <w:rPr>
                <w:sz w:val="16"/>
              </w:rPr>
              <w:t>xwēš</w:t>
            </w:r>
            <w:proofErr w:type="spellEnd"/>
            <w:r>
              <w:rPr>
                <w:sz w:val="16"/>
              </w:rPr>
              <w:t xml:space="preserve"> </w:t>
            </w:r>
            <w:proofErr w:type="spellStart"/>
            <w:r>
              <w:rPr>
                <w:sz w:val="16"/>
              </w:rPr>
              <w:t>wināh</w:t>
            </w:r>
            <w:proofErr w:type="spellEnd"/>
            <w:r>
              <w:rPr>
                <w:sz w:val="16"/>
              </w:rPr>
              <w:t xml:space="preserve"> ī pad </w:t>
            </w:r>
            <w:proofErr w:type="spellStart"/>
            <w:r>
              <w:rPr>
                <w:sz w:val="16"/>
              </w:rPr>
              <w:t>ān</w:t>
            </w:r>
            <w:proofErr w:type="spellEnd"/>
            <w:r>
              <w:rPr>
                <w:sz w:val="16"/>
              </w:rPr>
              <w:t xml:space="preserve"> </w:t>
            </w:r>
            <w:proofErr w:type="spellStart"/>
            <w:r>
              <w:rPr>
                <w:sz w:val="16"/>
              </w:rPr>
              <w:t>ēwēnag</w:t>
            </w:r>
            <w:proofErr w:type="spellEnd"/>
            <w:r>
              <w:rPr>
                <w:sz w:val="16"/>
              </w:rPr>
              <w:t xml:space="preserve"> </w:t>
            </w:r>
            <w:proofErr w:type="spellStart"/>
            <w:r>
              <w:rPr>
                <w:sz w:val="16"/>
              </w:rPr>
              <w:t>ud</w:t>
            </w:r>
            <w:proofErr w:type="spellEnd"/>
            <w:r>
              <w:rPr>
                <w:sz w:val="16"/>
              </w:rPr>
              <w:t xml:space="preserve"> </w:t>
            </w:r>
            <w:proofErr w:type="spellStart"/>
            <w:r>
              <w:rPr>
                <w:sz w:val="16"/>
              </w:rPr>
              <w:t>handāzag</w:t>
            </w:r>
            <w:proofErr w:type="spellEnd"/>
            <w:r>
              <w:rPr>
                <w:sz w:val="16"/>
              </w:rPr>
              <w:t xml:space="preserve"> </w:t>
            </w:r>
            <w:proofErr w:type="spellStart"/>
            <w:r>
              <w:rPr>
                <w:sz w:val="16"/>
              </w:rPr>
              <w:t>abar</w:t>
            </w:r>
            <w:proofErr w:type="spellEnd"/>
            <w:r>
              <w:rPr>
                <w:sz w:val="16"/>
              </w:rPr>
              <w:t xml:space="preserve"> </w:t>
            </w:r>
            <w:proofErr w:type="spellStart"/>
            <w:r>
              <w:rPr>
                <w:sz w:val="16"/>
              </w:rPr>
              <w:t>rasēd</w:t>
            </w:r>
            <w:proofErr w:type="spellEnd"/>
            <w:r>
              <w:rPr>
                <w:sz w:val="16"/>
              </w:rPr>
              <w:t xml:space="preserve"> ī-š </w:t>
            </w:r>
            <w:proofErr w:type="spellStart"/>
            <w:r>
              <w:rPr>
                <w:sz w:val="16"/>
              </w:rPr>
              <w:t>āzārīd</w:t>
            </w:r>
            <w:proofErr w:type="spellEnd"/>
            <w:r>
              <w:rPr>
                <w:sz w:val="16"/>
              </w:rPr>
              <w:t xml:space="preserve"> </w:t>
            </w:r>
            <w:proofErr w:type="spellStart"/>
            <w:r>
              <w:rPr>
                <w:sz w:val="16"/>
              </w:rPr>
              <w:t>ud</w:t>
            </w:r>
            <w:proofErr w:type="spellEnd"/>
            <w:r>
              <w:rPr>
                <w:sz w:val="16"/>
              </w:rPr>
              <w:t xml:space="preserve"> </w:t>
            </w:r>
            <w:proofErr w:type="spellStart"/>
            <w:r>
              <w:rPr>
                <w:sz w:val="16"/>
              </w:rPr>
              <w:t>bēšīd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wattar</w:t>
            </w:r>
            <w:proofErr w:type="spellEnd"/>
            <w:r>
              <w:rPr>
                <w:sz w:val="16"/>
              </w:rPr>
              <w:t xml:space="preserve"> </w:t>
            </w:r>
            <w:proofErr w:type="spellStart"/>
            <w:r>
              <w:rPr>
                <w:sz w:val="16"/>
              </w:rPr>
              <w:t>yašt</w:t>
            </w:r>
            <w:proofErr w:type="spellEnd"/>
            <w:r>
              <w:rPr>
                <w:sz w:val="16"/>
              </w:rPr>
              <w:t xml:space="preserve"> </w:t>
            </w:r>
            <w:proofErr w:type="spellStart"/>
            <w:r>
              <w:rPr>
                <w:sz w:val="16"/>
              </w:rPr>
              <w:t>ud</w:t>
            </w:r>
            <w:proofErr w:type="spellEnd"/>
            <w:r>
              <w:rPr>
                <w:sz w:val="16"/>
              </w:rPr>
              <w:t xml:space="preserve"> </w:t>
            </w:r>
            <w:proofErr w:type="spellStart"/>
            <w:r>
              <w:rPr>
                <w:sz w:val="16"/>
              </w:rPr>
              <w:t>stōd</w:t>
            </w:r>
            <w:proofErr w:type="spellEnd"/>
            <w:r>
              <w:rPr>
                <w:sz w:val="16"/>
              </w:rPr>
              <w:t xml:space="preserve"> </w:t>
            </w:r>
            <w:proofErr w:type="spellStart"/>
            <w:r>
              <w:rPr>
                <w:sz w:val="16"/>
              </w:rPr>
              <w:t>paristīd</w:t>
            </w:r>
            <w:proofErr w:type="spellEnd"/>
          </w:p>
        </w:tc>
      </w:tr>
      <w:tr w:rsidR="0049122A" w14:paraId="291C7690" w14:textId="77777777" w:rsidTr="0049122A">
        <w:tc>
          <w:tcPr>
            <w:tcW w:w="616" w:type="dxa"/>
          </w:tcPr>
          <w:p w14:paraId="63BDF984" w14:textId="77777777" w:rsidR="0049122A" w:rsidRDefault="0049122A">
            <w:proofErr w:type="spellStart"/>
            <w:r>
              <w:rPr>
                <w:sz w:val="16"/>
              </w:rPr>
              <w:t>Druz</w:t>
            </w:r>
            <w:proofErr w:type="spellEnd"/>
          </w:p>
        </w:tc>
        <w:tc>
          <w:tcPr>
            <w:tcW w:w="6238" w:type="dxa"/>
          </w:tcPr>
          <w:p w14:paraId="0A1A2C26" w14:textId="77777777" w:rsidR="0049122A" w:rsidRDefault="0049122A">
            <w:r>
              <w:rPr>
                <w:sz w:val="16"/>
              </w:rPr>
              <w:t xml:space="preserve">31.10a: 31.10a pad </w:t>
            </w:r>
            <w:proofErr w:type="spellStart"/>
            <w:r>
              <w:rPr>
                <w:sz w:val="16"/>
              </w:rPr>
              <w:t>Fraškerd</w:t>
            </w:r>
            <w:proofErr w:type="spellEnd"/>
            <w:r>
              <w:rPr>
                <w:sz w:val="16"/>
              </w:rPr>
              <w:t xml:space="preserve"> </w:t>
            </w:r>
            <w:proofErr w:type="spellStart"/>
            <w:r>
              <w:rPr>
                <w:sz w:val="16"/>
              </w:rPr>
              <w:t>zamānag</w:t>
            </w:r>
            <w:proofErr w:type="spellEnd"/>
            <w:r>
              <w:rPr>
                <w:sz w:val="16"/>
              </w:rPr>
              <w:t xml:space="preserve"> ka </w:t>
            </w:r>
            <w:proofErr w:type="spellStart"/>
            <w:r>
              <w:rPr>
                <w:sz w:val="16"/>
              </w:rPr>
              <w:t>wānīhēd</w:t>
            </w:r>
            <w:proofErr w:type="spellEnd"/>
            <w:r>
              <w:rPr>
                <w:sz w:val="16"/>
              </w:rPr>
              <w:t xml:space="preserve">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ruwānān</w:t>
            </w:r>
            <w:proofErr w:type="spellEnd"/>
            <w:r>
              <w:rPr>
                <w:sz w:val="16"/>
              </w:rPr>
              <w:t xml:space="preserve"> ī </w:t>
            </w:r>
            <w:proofErr w:type="spellStart"/>
            <w:r>
              <w:rPr>
                <w:sz w:val="16"/>
              </w:rPr>
              <w:t>druwandān</w:t>
            </w:r>
            <w:proofErr w:type="spellEnd"/>
            <w:r>
              <w:rPr>
                <w:sz w:val="16"/>
              </w:rPr>
              <w:t xml:space="preserve"> 3 </w:t>
            </w:r>
            <w:proofErr w:type="spellStart"/>
            <w:r>
              <w:rPr>
                <w:sz w:val="16"/>
              </w:rPr>
              <w:t>rōz</w:t>
            </w:r>
            <w:proofErr w:type="spellEnd"/>
            <w:r>
              <w:rPr>
                <w:sz w:val="16"/>
              </w:rPr>
              <w:t xml:space="preserve"> </w:t>
            </w:r>
            <w:proofErr w:type="spellStart"/>
            <w:r>
              <w:rPr>
                <w:sz w:val="16"/>
              </w:rPr>
              <w:t>andar</w:t>
            </w:r>
            <w:proofErr w:type="spellEnd"/>
            <w:r>
              <w:rPr>
                <w:sz w:val="16"/>
              </w:rPr>
              <w:t xml:space="preserve"> </w:t>
            </w:r>
            <w:proofErr w:type="spellStart"/>
            <w:r>
              <w:rPr>
                <w:sz w:val="16"/>
              </w:rPr>
              <w:t>āhen</w:t>
            </w:r>
            <w:proofErr w:type="spellEnd"/>
            <w:r>
              <w:rPr>
                <w:sz w:val="16"/>
              </w:rPr>
              <w:t xml:space="preserve"> ī </w:t>
            </w:r>
            <w:proofErr w:type="spellStart"/>
            <w:r>
              <w:rPr>
                <w:sz w:val="16"/>
              </w:rPr>
              <w:t>widāxtag</w:t>
            </w:r>
            <w:proofErr w:type="spellEnd"/>
            <w:r>
              <w:rPr>
                <w:sz w:val="16"/>
              </w:rPr>
              <w:t xml:space="preserve"> </w:t>
            </w:r>
            <w:proofErr w:type="spellStart"/>
            <w:r>
              <w:rPr>
                <w:sz w:val="16"/>
              </w:rPr>
              <w:t>widārēnd</w:t>
            </w:r>
            <w:proofErr w:type="spellEnd"/>
            <w:r>
              <w:rPr>
                <w:sz w:val="16"/>
              </w:rPr>
              <w:t xml:space="preserve">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druzān</w:t>
            </w:r>
            <w:proofErr w:type="spellEnd"/>
            <w:r>
              <w:rPr>
                <w:sz w:val="16"/>
              </w:rPr>
              <w:t xml:space="preserve"> </w:t>
            </w:r>
            <w:proofErr w:type="spellStart"/>
            <w:r>
              <w:rPr>
                <w:sz w:val="16"/>
              </w:rPr>
              <w:t>duš-menišnān</w:t>
            </w:r>
            <w:proofErr w:type="spellEnd"/>
            <w:r>
              <w:rPr>
                <w:sz w:val="16"/>
              </w:rPr>
              <w:t xml:space="preserve"> ī-</w:t>
            </w:r>
            <w:proofErr w:type="spellStart"/>
            <w:r>
              <w:rPr>
                <w:sz w:val="16"/>
              </w:rPr>
              <w:t>šān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wināh</w:t>
            </w:r>
            <w:proofErr w:type="spellEnd"/>
            <w:r>
              <w:rPr>
                <w:sz w:val="16"/>
              </w:rPr>
              <w:t xml:space="preserve"> </w:t>
            </w:r>
            <w:proofErr w:type="spellStart"/>
            <w:r>
              <w:rPr>
                <w:sz w:val="16"/>
              </w:rPr>
              <w:t>ud</w:t>
            </w:r>
            <w:proofErr w:type="spellEnd"/>
            <w:r>
              <w:rPr>
                <w:sz w:val="16"/>
              </w:rPr>
              <w:t xml:space="preserve"> pad </w:t>
            </w:r>
            <w:proofErr w:type="spellStart"/>
            <w:r>
              <w:rPr>
                <w:sz w:val="16"/>
              </w:rPr>
              <w:t>burrišn</w:t>
            </w:r>
            <w:proofErr w:type="spellEnd"/>
            <w:r>
              <w:rPr>
                <w:sz w:val="16"/>
              </w:rPr>
              <w:t xml:space="preserve"> </w:t>
            </w:r>
            <w:proofErr w:type="spellStart"/>
            <w:r>
              <w:rPr>
                <w:sz w:val="16"/>
              </w:rPr>
              <w:t>ud</w:t>
            </w:r>
            <w:proofErr w:type="spellEnd"/>
            <w:r>
              <w:rPr>
                <w:sz w:val="16"/>
              </w:rPr>
              <w:t xml:space="preserve"> </w:t>
            </w:r>
            <w:proofErr w:type="spellStart"/>
            <w:r>
              <w:rPr>
                <w:sz w:val="16"/>
              </w:rPr>
              <w:t>škennišn</w:t>
            </w:r>
            <w:proofErr w:type="spellEnd"/>
            <w:r>
              <w:rPr>
                <w:sz w:val="16"/>
              </w:rPr>
              <w:t xml:space="preserve"> ī </w:t>
            </w:r>
            <w:proofErr w:type="spellStart"/>
            <w:r>
              <w:rPr>
                <w:sz w:val="16"/>
              </w:rPr>
              <w:t>ān</w:t>
            </w:r>
            <w:proofErr w:type="spellEnd"/>
            <w:r>
              <w:rPr>
                <w:sz w:val="16"/>
              </w:rPr>
              <w:t xml:space="preserve"> </w:t>
            </w:r>
            <w:proofErr w:type="spellStart"/>
            <w:r>
              <w:rPr>
                <w:sz w:val="16"/>
              </w:rPr>
              <w:t>āmēxtagīh</w:t>
            </w:r>
            <w:proofErr w:type="spellEnd"/>
            <w:r>
              <w:rPr>
                <w:sz w:val="16"/>
              </w:rPr>
              <w:t xml:space="preserve"> ī [D7_165] </w:t>
            </w:r>
            <w:proofErr w:type="spellStart"/>
            <w:r>
              <w:rPr>
                <w:sz w:val="16"/>
              </w:rPr>
              <w:t>ān</w:t>
            </w:r>
            <w:proofErr w:type="spellEnd"/>
            <w:r>
              <w:rPr>
                <w:sz w:val="16"/>
              </w:rPr>
              <w:t xml:space="preserve"> ī </w:t>
            </w:r>
            <w:proofErr w:type="spellStart"/>
            <w:r>
              <w:rPr>
                <w:sz w:val="16"/>
              </w:rPr>
              <w:t>druwandān</w:t>
            </w:r>
            <w:proofErr w:type="spellEnd"/>
            <w:r>
              <w:rPr>
                <w:sz w:val="16"/>
              </w:rPr>
              <w:t xml:space="preserve"> </w:t>
            </w:r>
            <w:proofErr w:type="spellStart"/>
            <w:r>
              <w:rPr>
                <w:sz w:val="16"/>
              </w:rPr>
              <w:t>ruwān</w:t>
            </w:r>
            <w:proofErr w:type="spellEnd"/>
            <w:r>
              <w:rPr>
                <w:sz w:val="16"/>
              </w:rPr>
              <w:t xml:space="preserve"> [TD4_232] </w:t>
            </w:r>
            <w:proofErr w:type="spellStart"/>
            <w:r>
              <w:rPr>
                <w:sz w:val="16"/>
              </w:rPr>
              <w:t>wināh</w:t>
            </w:r>
            <w:proofErr w:type="spellEnd"/>
            <w:r>
              <w:rPr>
                <w:sz w:val="16"/>
              </w:rPr>
              <w:t xml:space="preserve"> </w:t>
            </w:r>
            <w:proofErr w:type="spellStart"/>
            <w:r>
              <w:rPr>
                <w:sz w:val="16"/>
              </w:rPr>
              <w:t>passazagīhā</w:t>
            </w:r>
            <w:proofErr w:type="spellEnd"/>
            <w:r>
              <w:rPr>
                <w:sz w:val="16"/>
              </w:rPr>
              <w:t xml:space="preserve"> [K35_132r] </w:t>
            </w:r>
            <w:proofErr w:type="spellStart"/>
            <w:r>
              <w:rPr>
                <w:sz w:val="16"/>
              </w:rPr>
              <w:t>dardīhēnd</w:t>
            </w:r>
            <w:proofErr w:type="spellEnd"/>
            <w:r>
              <w:rPr>
                <w:sz w:val="16"/>
              </w:rPr>
              <w:t xml:space="preserve"> </w:t>
            </w:r>
            <w:proofErr w:type="spellStart"/>
            <w:r>
              <w:rPr>
                <w:sz w:val="16"/>
              </w:rPr>
              <w:t>ud</w:t>
            </w:r>
            <w:proofErr w:type="spellEnd"/>
            <w:r>
              <w:rPr>
                <w:sz w:val="16"/>
              </w:rPr>
              <w:t xml:space="preserve"> </w:t>
            </w:r>
            <w:proofErr w:type="spellStart"/>
            <w:r>
              <w:rPr>
                <w:sz w:val="16"/>
              </w:rPr>
              <w:t>aweštābīhēnd</w:t>
            </w:r>
            <w:proofErr w:type="spellEnd"/>
          </w:p>
        </w:tc>
      </w:tr>
      <w:tr w:rsidR="0049122A" w14:paraId="06BC5B99" w14:textId="77777777" w:rsidTr="0049122A">
        <w:tc>
          <w:tcPr>
            <w:tcW w:w="616" w:type="dxa"/>
          </w:tcPr>
          <w:p w14:paraId="43FD341A" w14:textId="77777777" w:rsidR="0049122A" w:rsidRDefault="0049122A">
            <w:proofErr w:type="spellStart"/>
            <w:r>
              <w:rPr>
                <w:sz w:val="16"/>
              </w:rPr>
              <w:t>druzān</w:t>
            </w:r>
            <w:proofErr w:type="spellEnd"/>
          </w:p>
        </w:tc>
        <w:tc>
          <w:tcPr>
            <w:tcW w:w="6238" w:type="dxa"/>
          </w:tcPr>
          <w:p w14:paraId="63C48F5A" w14:textId="77777777" w:rsidR="0049122A" w:rsidRDefault="0049122A">
            <w:r>
              <w:rPr>
                <w:sz w:val="16"/>
              </w:rPr>
              <w:t xml:space="preserve">31.10a: 31.10a pad </w:t>
            </w:r>
            <w:proofErr w:type="spellStart"/>
            <w:r>
              <w:rPr>
                <w:sz w:val="16"/>
              </w:rPr>
              <w:t>Fraškerd</w:t>
            </w:r>
            <w:proofErr w:type="spellEnd"/>
            <w:r>
              <w:rPr>
                <w:sz w:val="16"/>
              </w:rPr>
              <w:t xml:space="preserve"> </w:t>
            </w:r>
            <w:proofErr w:type="spellStart"/>
            <w:r>
              <w:rPr>
                <w:sz w:val="16"/>
              </w:rPr>
              <w:t>zamānag</w:t>
            </w:r>
            <w:proofErr w:type="spellEnd"/>
            <w:r>
              <w:rPr>
                <w:sz w:val="16"/>
              </w:rPr>
              <w:t xml:space="preserve"> ka </w:t>
            </w:r>
            <w:proofErr w:type="spellStart"/>
            <w:r>
              <w:rPr>
                <w:sz w:val="16"/>
              </w:rPr>
              <w:t>wānīhēd</w:t>
            </w:r>
            <w:proofErr w:type="spellEnd"/>
            <w:r>
              <w:rPr>
                <w:sz w:val="16"/>
              </w:rPr>
              <w:t xml:space="preserve">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ruwānān</w:t>
            </w:r>
            <w:proofErr w:type="spellEnd"/>
            <w:r>
              <w:rPr>
                <w:sz w:val="16"/>
              </w:rPr>
              <w:t xml:space="preserve"> ī </w:t>
            </w:r>
            <w:proofErr w:type="spellStart"/>
            <w:r>
              <w:rPr>
                <w:sz w:val="16"/>
              </w:rPr>
              <w:t>druwandān</w:t>
            </w:r>
            <w:proofErr w:type="spellEnd"/>
            <w:r>
              <w:rPr>
                <w:sz w:val="16"/>
              </w:rPr>
              <w:t xml:space="preserve"> 3 </w:t>
            </w:r>
            <w:proofErr w:type="spellStart"/>
            <w:r>
              <w:rPr>
                <w:sz w:val="16"/>
              </w:rPr>
              <w:t>rōz</w:t>
            </w:r>
            <w:proofErr w:type="spellEnd"/>
            <w:r>
              <w:rPr>
                <w:sz w:val="16"/>
              </w:rPr>
              <w:t xml:space="preserve"> </w:t>
            </w:r>
            <w:proofErr w:type="spellStart"/>
            <w:r>
              <w:rPr>
                <w:sz w:val="16"/>
              </w:rPr>
              <w:t>andar</w:t>
            </w:r>
            <w:proofErr w:type="spellEnd"/>
            <w:r>
              <w:rPr>
                <w:sz w:val="16"/>
              </w:rPr>
              <w:t xml:space="preserve"> </w:t>
            </w:r>
            <w:proofErr w:type="spellStart"/>
            <w:r>
              <w:rPr>
                <w:sz w:val="16"/>
              </w:rPr>
              <w:t>āhen</w:t>
            </w:r>
            <w:proofErr w:type="spellEnd"/>
            <w:r>
              <w:rPr>
                <w:sz w:val="16"/>
              </w:rPr>
              <w:t xml:space="preserve"> ī </w:t>
            </w:r>
            <w:proofErr w:type="spellStart"/>
            <w:r>
              <w:rPr>
                <w:sz w:val="16"/>
              </w:rPr>
              <w:t>widāxtag</w:t>
            </w:r>
            <w:proofErr w:type="spellEnd"/>
            <w:r>
              <w:rPr>
                <w:sz w:val="16"/>
              </w:rPr>
              <w:t xml:space="preserve"> </w:t>
            </w:r>
            <w:proofErr w:type="spellStart"/>
            <w:r>
              <w:rPr>
                <w:sz w:val="16"/>
              </w:rPr>
              <w:t>widārēnd</w:t>
            </w:r>
            <w:proofErr w:type="spellEnd"/>
            <w:r>
              <w:rPr>
                <w:sz w:val="16"/>
              </w:rPr>
              <w:t xml:space="preserve">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druzān</w:t>
            </w:r>
            <w:proofErr w:type="spellEnd"/>
            <w:r>
              <w:rPr>
                <w:sz w:val="16"/>
              </w:rPr>
              <w:t xml:space="preserve"> </w:t>
            </w:r>
            <w:proofErr w:type="spellStart"/>
            <w:r>
              <w:rPr>
                <w:sz w:val="16"/>
              </w:rPr>
              <w:t>duš-menišnān</w:t>
            </w:r>
            <w:proofErr w:type="spellEnd"/>
            <w:r>
              <w:rPr>
                <w:sz w:val="16"/>
              </w:rPr>
              <w:t xml:space="preserve"> ī-</w:t>
            </w:r>
            <w:proofErr w:type="spellStart"/>
            <w:r>
              <w:rPr>
                <w:sz w:val="16"/>
              </w:rPr>
              <w:t>šān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wināh</w:t>
            </w:r>
            <w:proofErr w:type="spellEnd"/>
            <w:r>
              <w:rPr>
                <w:sz w:val="16"/>
              </w:rPr>
              <w:t xml:space="preserve"> </w:t>
            </w:r>
            <w:proofErr w:type="spellStart"/>
            <w:r>
              <w:rPr>
                <w:sz w:val="16"/>
              </w:rPr>
              <w:t>ud</w:t>
            </w:r>
            <w:proofErr w:type="spellEnd"/>
            <w:r>
              <w:rPr>
                <w:sz w:val="16"/>
              </w:rPr>
              <w:t xml:space="preserve"> pad </w:t>
            </w:r>
            <w:proofErr w:type="spellStart"/>
            <w:r>
              <w:rPr>
                <w:sz w:val="16"/>
              </w:rPr>
              <w:t>burrišn</w:t>
            </w:r>
            <w:proofErr w:type="spellEnd"/>
            <w:r>
              <w:rPr>
                <w:sz w:val="16"/>
              </w:rPr>
              <w:t xml:space="preserve"> </w:t>
            </w:r>
            <w:proofErr w:type="spellStart"/>
            <w:r>
              <w:rPr>
                <w:sz w:val="16"/>
              </w:rPr>
              <w:t>ud</w:t>
            </w:r>
            <w:proofErr w:type="spellEnd"/>
            <w:r>
              <w:rPr>
                <w:sz w:val="16"/>
              </w:rPr>
              <w:t xml:space="preserve"> </w:t>
            </w:r>
            <w:proofErr w:type="spellStart"/>
            <w:r>
              <w:rPr>
                <w:sz w:val="16"/>
              </w:rPr>
              <w:t>škennišn</w:t>
            </w:r>
            <w:proofErr w:type="spellEnd"/>
            <w:r>
              <w:rPr>
                <w:sz w:val="16"/>
              </w:rPr>
              <w:t xml:space="preserve"> ī </w:t>
            </w:r>
            <w:proofErr w:type="spellStart"/>
            <w:r>
              <w:rPr>
                <w:sz w:val="16"/>
              </w:rPr>
              <w:t>ān</w:t>
            </w:r>
            <w:proofErr w:type="spellEnd"/>
            <w:r>
              <w:rPr>
                <w:sz w:val="16"/>
              </w:rPr>
              <w:t xml:space="preserve"> </w:t>
            </w:r>
            <w:proofErr w:type="spellStart"/>
            <w:r>
              <w:rPr>
                <w:sz w:val="16"/>
              </w:rPr>
              <w:t>āmēxtagīh</w:t>
            </w:r>
            <w:proofErr w:type="spellEnd"/>
            <w:r>
              <w:rPr>
                <w:sz w:val="16"/>
              </w:rPr>
              <w:t xml:space="preserve"> ī [D7_165] </w:t>
            </w:r>
            <w:proofErr w:type="spellStart"/>
            <w:r>
              <w:rPr>
                <w:sz w:val="16"/>
              </w:rPr>
              <w:t>ān</w:t>
            </w:r>
            <w:proofErr w:type="spellEnd"/>
            <w:r>
              <w:rPr>
                <w:sz w:val="16"/>
              </w:rPr>
              <w:t xml:space="preserve"> ī </w:t>
            </w:r>
            <w:proofErr w:type="spellStart"/>
            <w:r>
              <w:rPr>
                <w:sz w:val="16"/>
              </w:rPr>
              <w:t>druwandān</w:t>
            </w:r>
            <w:proofErr w:type="spellEnd"/>
            <w:r>
              <w:rPr>
                <w:sz w:val="16"/>
              </w:rPr>
              <w:t xml:space="preserve"> </w:t>
            </w:r>
            <w:proofErr w:type="spellStart"/>
            <w:r>
              <w:rPr>
                <w:sz w:val="16"/>
              </w:rPr>
              <w:t>ruwān</w:t>
            </w:r>
            <w:proofErr w:type="spellEnd"/>
            <w:r>
              <w:rPr>
                <w:sz w:val="16"/>
              </w:rPr>
              <w:t xml:space="preserve"> [TD4_232] </w:t>
            </w:r>
            <w:proofErr w:type="spellStart"/>
            <w:r>
              <w:rPr>
                <w:sz w:val="16"/>
              </w:rPr>
              <w:t>wināh</w:t>
            </w:r>
            <w:proofErr w:type="spellEnd"/>
            <w:r>
              <w:rPr>
                <w:sz w:val="16"/>
              </w:rPr>
              <w:t xml:space="preserve"> </w:t>
            </w:r>
            <w:proofErr w:type="spellStart"/>
            <w:r>
              <w:rPr>
                <w:sz w:val="16"/>
              </w:rPr>
              <w:t>passazagīhā</w:t>
            </w:r>
            <w:proofErr w:type="spellEnd"/>
            <w:r>
              <w:rPr>
                <w:sz w:val="16"/>
              </w:rPr>
              <w:t xml:space="preserve"> [K35_132r] </w:t>
            </w:r>
            <w:proofErr w:type="spellStart"/>
            <w:r>
              <w:rPr>
                <w:sz w:val="16"/>
              </w:rPr>
              <w:t>dardīhēnd</w:t>
            </w:r>
            <w:proofErr w:type="spellEnd"/>
            <w:r>
              <w:rPr>
                <w:sz w:val="16"/>
              </w:rPr>
              <w:t xml:space="preserve"> </w:t>
            </w:r>
            <w:proofErr w:type="spellStart"/>
            <w:r>
              <w:rPr>
                <w:sz w:val="16"/>
              </w:rPr>
              <w:t>ud</w:t>
            </w:r>
            <w:proofErr w:type="spellEnd"/>
            <w:r>
              <w:rPr>
                <w:sz w:val="16"/>
              </w:rPr>
              <w:t xml:space="preserve"> </w:t>
            </w:r>
            <w:proofErr w:type="spellStart"/>
            <w:r>
              <w:rPr>
                <w:sz w:val="16"/>
              </w:rPr>
              <w:t>aweštābīhēnd</w:t>
            </w:r>
            <w:proofErr w:type="spellEnd"/>
          </w:p>
        </w:tc>
      </w:tr>
      <w:tr w:rsidR="0049122A" w14:paraId="34103425" w14:textId="77777777" w:rsidTr="0049122A">
        <w:tc>
          <w:tcPr>
            <w:tcW w:w="616" w:type="dxa"/>
          </w:tcPr>
          <w:p w14:paraId="03129F47" w14:textId="77777777" w:rsidR="0049122A" w:rsidRDefault="0049122A">
            <w:proofErr w:type="spellStart"/>
            <w:r>
              <w:rPr>
                <w:sz w:val="16"/>
              </w:rPr>
              <w:t>druzaskān</w:t>
            </w:r>
            <w:proofErr w:type="spellEnd"/>
          </w:p>
        </w:tc>
        <w:tc>
          <w:tcPr>
            <w:tcW w:w="6238" w:type="dxa"/>
          </w:tcPr>
          <w:p w14:paraId="7C751E16" w14:textId="77777777" w:rsidR="0049122A" w:rsidRDefault="0049122A">
            <w:r>
              <w:rPr>
                <w:sz w:val="16"/>
              </w:rPr>
              <w:t xml:space="preserve">32.5: 32.5 </w:t>
            </w:r>
            <w:proofErr w:type="spellStart"/>
            <w:r>
              <w:rPr>
                <w:sz w:val="16"/>
              </w:rPr>
              <w:t>ēk</w:t>
            </w:r>
            <w:proofErr w:type="spellEnd"/>
            <w:r>
              <w:rPr>
                <w:sz w:val="16"/>
              </w:rPr>
              <w:t xml:space="preserve"> </w:t>
            </w:r>
            <w:proofErr w:type="spellStart"/>
            <w:r>
              <w:rPr>
                <w:sz w:val="16"/>
              </w:rPr>
              <w:t>druzaskān</w:t>
            </w:r>
            <w:proofErr w:type="spellEnd"/>
            <w:r>
              <w:rPr>
                <w:sz w:val="16"/>
              </w:rPr>
              <w:t xml:space="preserve"> </w:t>
            </w:r>
            <w:proofErr w:type="spellStart"/>
            <w:r>
              <w:rPr>
                <w:sz w:val="16"/>
              </w:rPr>
              <w:t>xwānīhēd</w:t>
            </w:r>
            <w:proofErr w:type="spellEnd"/>
            <w:r>
              <w:rPr>
                <w:sz w:val="16"/>
              </w:rPr>
              <w:t xml:space="preserve"> </w:t>
            </w:r>
            <w:proofErr w:type="spellStart"/>
            <w:r>
              <w:rPr>
                <w:sz w:val="16"/>
              </w:rPr>
              <w:t>ast</w:t>
            </w:r>
            <w:proofErr w:type="spellEnd"/>
            <w:r>
              <w:rPr>
                <w:sz w:val="16"/>
              </w:rPr>
              <w:t xml:space="preserve"> pad bun ī ox ī tom </w:t>
            </w:r>
            <w:proofErr w:type="spellStart"/>
            <w:r>
              <w:rPr>
                <w:sz w:val="16"/>
              </w:rPr>
              <w:t>kū</w:t>
            </w:r>
            <w:proofErr w:type="spellEnd"/>
            <w:r>
              <w:rPr>
                <w:sz w:val="16"/>
              </w:rPr>
              <w:t xml:space="preserve"> </w:t>
            </w:r>
            <w:proofErr w:type="spellStart"/>
            <w:r>
              <w:rPr>
                <w:sz w:val="16"/>
              </w:rPr>
              <w:t>dēwān</w:t>
            </w:r>
            <w:proofErr w:type="spellEnd"/>
            <w:r>
              <w:rPr>
                <w:sz w:val="16"/>
              </w:rPr>
              <w:t xml:space="preserve"> </w:t>
            </w:r>
            <w:proofErr w:type="spellStart"/>
            <w:r>
              <w:rPr>
                <w:sz w:val="16"/>
              </w:rPr>
              <w:t>kamālāg</w:t>
            </w:r>
            <w:proofErr w:type="spellEnd"/>
            <w:r>
              <w:rPr>
                <w:sz w:val="16"/>
              </w:rPr>
              <w:t xml:space="preserve"> </w:t>
            </w:r>
            <w:proofErr w:type="spellStart"/>
            <w:r>
              <w:rPr>
                <w:sz w:val="16"/>
              </w:rPr>
              <w:t>dwārēd</w:t>
            </w:r>
            <w:proofErr w:type="spellEnd"/>
            <w:r>
              <w:rPr>
                <w:sz w:val="16"/>
              </w:rPr>
              <w:t xml:space="preserve"> </w:t>
            </w:r>
            <w:proofErr w:type="spellStart"/>
            <w:r>
              <w:rPr>
                <w:sz w:val="16"/>
              </w:rPr>
              <w:t>ānōh</w:t>
            </w:r>
            <w:proofErr w:type="spellEnd"/>
            <w:r>
              <w:rPr>
                <w:sz w:val="16"/>
              </w:rPr>
              <w:t xml:space="preserve"> </w:t>
            </w:r>
            <w:proofErr w:type="spellStart"/>
            <w:r>
              <w:rPr>
                <w:sz w:val="16"/>
              </w:rPr>
              <w:t>hamāg</w:t>
            </w:r>
            <w:proofErr w:type="spellEnd"/>
            <w:r>
              <w:rPr>
                <w:sz w:val="16"/>
              </w:rPr>
              <w:t xml:space="preserve"> </w:t>
            </w:r>
            <w:proofErr w:type="spellStart"/>
            <w:r>
              <w:rPr>
                <w:sz w:val="16"/>
              </w:rPr>
              <w:t>tār</w:t>
            </w:r>
            <w:proofErr w:type="spellEnd"/>
            <w:r>
              <w:rPr>
                <w:sz w:val="16"/>
              </w:rPr>
              <w:t xml:space="preserve">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anāgīh</w:t>
            </w:r>
            <w:proofErr w:type="spellEnd"/>
            <w:r>
              <w:rPr>
                <w:sz w:val="16"/>
              </w:rPr>
              <w:t xml:space="preserve"> </w:t>
            </w:r>
            <w:proofErr w:type="spellStart"/>
            <w:r>
              <w:rPr>
                <w:sz w:val="16"/>
              </w:rPr>
              <w:t>ābād</w:t>
            </w:r>
            <w:proofErr w:type="spellEnd"/>
            <w:r>
              <w:rPr>
                <w:sz w:val="16"/>
              </w:rPr>
              <w:t xml:space="preserve"> </w:t>
            </w:r>
            <w:proofErr w:type="spellStart"/>
            <w:r>
              <w:rPr>
                <w:sz w:val="16"/>
              </w:rPr>
              <w:t>mān</w:t>
            </w:r>
            <w:proofErr w:type="spellEnd"/>
          </w:p>
        </w:tc>
      </w:tr>
      <w:tr w:rsidR="0049122A" w14:paraId="4D1C686E" w14:textId="77777777" w:rsidTr="0049122A">
        <w:tc>
          <w:tcPr>
            <w:tcW w:w="616" w:type="dxa"/>
          </w:tcPr>
          <w:p w14:paraId="6CAD4D79" w14:textId="77777777" w:rsidR="0049122A" w:rsidRDefault="0049122A">
            <w:proofErr w:type="spellStart"/>
            <w:r>
              <w:rPr>
                <w:sz w:val="16"/>
              </w:rPr>
              <w:t>druxtār</w:t>
            </w:r>
            <w:proofErr w:type="spellEnd"/>
          </w:p>
        </w:tc>
        <w:tc>
          <w:tcPr>
            <w:tcW w:w="6238" w:type="dxa"/>
          </w:tcPr>
          <w:p w14:paraId="4F821996" w14:textId="77777777" w:rsidR="0049122A" w:rsidRDefault="0049122A">
            <w:r>
              <w:rPr>
                <w:sz w:val="16"/>
              </w:rPr>
              <w:t xml:space="preserve">33.2b/4: 33.2b/4 </w:t>
            </w:r>
            <w:proofErr w:type="spellStart"/>
            <w:r>
              <w:rPr>
                <w:sz w:val="16"/>
              </w:rPr>
              <w:t>ān</w:t>
            </w:r>
            <w:proofErr w:type="spellEnd"/>
            <w:r>
              <w:rPr>
                <w:sz w:val="16"/>
              </w:rPr>
              <w:t xml:space="preserve"> ī </w:t>
            </w:r>
            <w:proofErr w:type="spellStart"/>
            <w:r>
              <w:rPr>
                <w:sz w:val="16"/>
              </w:rPr>
              <w:t>druwandān</w:t>
            </w:r>
            <w:proofErr w:type="spellEnd"/>
            <w:r>
              <w:rPr>
                <w:sz w:val="16"/>
              </w:rPr>
              <w:t xml:space="preserve"> </w:t>
            </w:r>
            <w:proofErr w:type="spellStart"/>
            <w:r>
              <w:rPr>
                <w:sz w:val="16"/>
              </w:rPr>
              <w:t>ruwān</w:t>
            </w:r>
            <w:proofErr w:type="spellEnd"/>
            <w:r>
              <w:rPr>
                <w:sz w:val="16"/>
              </w:rPr>
              <w:t xml:space="preserve"> </w:t>
            </w:r>
            <w:proofErr w:type="spellStart"/>
            <w:r>
              <w:rPr>
                <w:sz w:val="16"/>
              </w:rPr>
              <w:t>az</w:t>
            </w:r>
            <w:proofErr w:type="spellEnd"/>
            <w:r>
              <w:rPr>
                <w:sz w:val="16"/>
              </w:rPr>
              <w:t xml:space="preserve"> </w:t>
            </w:r>
            <w:proofErr w:type="spellStart"/>
            <w:r>
              <w:rPr>
                <w:sz w:val="16"/>
              </w:rPr>
              <w:t>puhl</w:t>
            </w:r>
            <w:proofErr w:type="spellEnd"/>
            <w:r>
              <w:rPr>
                <w:sz w:val="16"/>
              </w:rPr>
              <w:t xml:space="preserve"> </w:t>
            </w:r>
            <w:proofErr w:type="spellStart"/>
            <w:r>
              <w:rPr>
                <w:sz w:val="16"/>
              </w:rPr>
              <w:t>ōbadišnīh</w:t>
            </w:r>
            <w:proofErr w:type="spellEnd"/>
            <w:r>
              <w:rPr>
                <w:sz w:val="16"/>
              </w:rPr>
              <w:t xml:space="preserve"> u-š </w:t>
            </w:r>
            <w:proofErr w:type="spellStart"/>
            <w:r>
              <w:rPr>
                <w:sz w:val="16"/>
              </w:rPr>
              <w:t>druxtār</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rēman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wināh</w:t>
            </w:r>
            <w:proofErr w:type="spellEnd"/>
            <w:r>
              <w:rPr>
                <w:sz w:val="16"/>
              </w:rPr>
              <w:t xml:space="preserve"> </w:t>
            </w:r>
            <w:proofErr w:type="spellStart"/>
            <w:r>
              <w:rPr>
                <w:sz w:val="16"/>
              </w:rPr>
              <w:t>hambūsīd</w:t>
            </w:r>
            <w:proofErr w:type="spellEnd"/>
            <w:r>
              <w:rPr>
                <w:sz w:val="16"/>
              </w:rPr>
              <w:t xml:space="preserve"> u-š </w:t>
            </w:r>
            <w:proofErr w:type="spellStart"/>
            <w:r>
              <w:rPr>
                <w:sz w:val="16"/>
              </w:rPr>
              <w:t>andar</w:t>
            </w:r>
            <w:proofErr w:type="spellEnd"/>
            <w:r>
              <w:rPr>
                <w:sz w:val="16"/>
              </w:rPr>
              <w:t xml:space="preserve"> </w:t>
            </w:r>
            <w:proofErr w:type="spellStart"/>
            <w:r>
              <w:rPr>
                <w:sz w:val="16"/>
              </w:rPr>
              <w:t>zamīg</w:t>
            </w:r>
            <w:proofErr w:type="spellEnd"/>
            <w:r>
              <w:rPr>
                <w:sz w:val="16"/>
              </w:rPr>
              <w:t xml:space="preserve"> ō </w:t>
            </w:r>
            <w:proofErr w:type="spellStart"/>
            <w:r>
              <w:rPr>
                <w:sz w:val="16"/>
              </w:rPr>
              <w:t>nigūnīh</w:t>
            </w:r>
            <w:proofErr w:type="spellEnd"/>
            <w:r>
              <w:rPr>
                <w:sz w:val="16"/>
              </w:rPr>
              <w:t xml:space="preserve"> </w:t>
            </w:r>
            <w:proofErr w:type="spellStart"/>
            <w:r>
              <w:rPr>
                <w:sz w:val="16"/>
              </w:rPr>
              <w:t>nayēd</w:t>
            </w:r>
            <w:proofErr w:type="spellEnd"/>
            <w:r>
              <w:rPr>
                <w:sz w:val="16"/>
              </w:rPr>
              <w:t xml:space="preserve"> </w:t>
            </w:r>
            <w:proofErr w:type="spellStart"/>
            <w:r>
              <w:rPr>
                <w:sz w:val="16"/>
              </w:rPr>
              <w:t>čiyōn</w:t>
            </w:r>
            <w:proofErr w:type="spellEnd"/>
            <w:r>
              <w:rPr>
                <w:sz w:val="16"/>
              </w:rPr>
              <w:t xml:space="preserve"> </w:t>
            </w:r>
            <w:proofErr w:type="spellStart"/>
            <w:r>
              <w:rPr>
                <w:sz w:val="16"/>
              </w:rPr>
              <w:t>harw</w:t>
            </w:r>
            <w:proofErr w:type="spellEnd"/>
            <w:r>
              <w:rPr>
                <w:sz w:val="16"/>
              </w:rPr>
              <w:t xml:space="preserve"> 2 </w:t>
            </w:r>
            <w:proofErr w:type="spellStart"/>
            <w:r>
              <w:rPr>
                <w:sz w:val="16"/>
              </w:rPr>
              <w:t>rāh</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puhl</w:t>
            </w:r>
            <w:proofErr w:type="spellEnd"/>
            <w:r>
              <w:rPr>
                <w:sz w:val="16"/>
              </w:rPr>
              <w:t xml:space="preserve"> ī </w:t>
            </w:r>
            <w:proofErr w:type="spellStart"/>
            <w:r>
              <w:rPr>
                <w:sz w:val="16"/>
              </w:rPr>
              <w:t>abar</w:t>
            </w:r>
            <w:proofErr w:type="spellEnd"/>
            <w:r>
              <w:rPr>
                <w:sz w:val="16"/>
              </w:rPr>
              <w:t xml:space="preserve"> </w:t>
            </w:r>
            <w:proofErr w:type="spellStart"/>
            <w:r>
              <w:rPr>
                <w:sz w:val="16"/>
              </w:rPr>
              <w:t>Dāitīy</w:t>
            </w:r>
            <w:proofErr w:type="spellEnd"/>
            <w:r>
              <w:rPr>
                <w:sz w:val="16"/>
              </w:rPr>
              <w:t xml:space="preserve"> </w:t>
            </w:r>
            <w:proofErr w:type="spellStart"/>
            <w:r>
              <w:rPr>
                <w:sz w:val="16"/>
              </w:rPr>
              <w:t>Čagād</w:t>
            </w:r>
            <w:proofErr w:type="spellEnd"/>
            <w:r>
              <w:rPr>
                <w:sz w:val="16"/>
              </w:rPr>
              <w:t xml:space="preserve"> ∵</w:t>
            </w:r>
          </w:p>
        </w:tc>
      </w:tr>
      <w:tr w:rsidR="0049122A" w14:paraId="2F80EFD4" w14:textId="77777777" w:rsidTr="0049122A">
        <w:tc>
          <w:tcPr>
            <w:tcW w:w="616" w:type="dxa"/>
          </w:tcPr>
          <w:p w14:paraId="55DF351A" w14:textId="77777777" w:rsidR="0049122A" w:rsidRDefault="0049122A">
            <w:proofErr w:type="spellStart"/>
            <w:r>
              <w:rPr>
                <w:sz w:val="16"/>
              </w:rPr>
              <w:t>Druz</w:t>
            </w:r>
            <w:proofErr w:type="spellEnd"/>
          </w:p>
        </w:tc>
        <w:tc>
          <w:tcPr>
            <w:tcW w:w="6238" w:type="dxa"/>
          </w:tcPr>
          <w:p w14:paraId="6F050AEC" w14:textId="77777777" w:rsidR="0049122A" w:rsidRDefault="0049122A">
            <w:r>
              <w:rPr>
                <w:sz w:val="16"/>
              </w:rPr>
              <w:t xml:space="preserve">36.4: 36.4 </w:t>
            </w:r>
            <w:proofErr w:type="spellStart"/>
            <w:r>
              <w:rPr>
                <w:sz w:val="16"/>
              </w:rPr>
              <w:t>ōh-iz</w:t>
            </w:r>
            <w:proofErr w:type="spellEnd"/>
            <w:r>
              <w:rPr>
                <w:sz w:val="16"/>
              </w:rPr>
              <w:t xml:space="preserve"> </w:t>
            </w:r>
            <w:proofErr w:type="spellStart"/>
            <w:r>
              <w:rPr>
                <w:sz w:val="16"/>
              </w:rPr>
              <w:t>dādār</w:t>
            </w:r>
            <w:proofErr w:type="spellEnd"/>
            <w:r>
              <w:rPr>
                <w:sz w:val="16"/>
              </w:rPr>
              <w:t xml:space="preserve"> ī [D7_173] </w:t>
            </w:r>
            <w:proofErr w:type="spellStart"/>
            <w:r>
              <w:rPr>
                <w:sz w:val="16"/>
              </w:rPr>
              <w:t>dahišn</w:t>
            </w:r>
            <w:proofErr w:type="spellEnd"/>
            <w:r>
              <w:rPr>
                <w:sz w:val="16"/>
              </w:rPr>
              <w:t xml:space="preserve"> </w:t>
            </w:r>
            <w:proofErr w:type="spellStart"/>
            <w:r>
              <w:rPr>
                <w:sz w:val="16"/>
              </w:rPr>
              <w:t>dād</w:t>
            </w:r>
            <w:proofErr w:type="spellEnd"/>
            <w:r>
              <w:rPr>
                <w:sz w:val="16"/>
              </w:rPr>
              <w:t xml:space="preserve"> [K35_135r]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dām</w:t>
            </w:r>
            <w:proofErr w:type="spellEnd"/>
            <w:r>
              <w:rPr>
                <w:sz w:val="16"/>
              </w:rPr>
              <w:t xml:space="preserve"> </w:t>
            </w:r>
            <w:proofErr w:type="spellStart"/>
            <w:r>
              <w:rPr>
                <w:sz w:val="16"/>
              </w:rPr>
              <w:t>abēzag</w:t>
            </w:r>
            <w:proofErr w:type="spellEnd"/>
            <w:r>
              <w:rPr>
                <w:sz w:val="16"/>
              </w:rPr>
              <w:t xml:space="preserve"> </w:t>
            </w:r>
            <w:proofErr w:type="spellStart"/>
            <w:r>
              <w:rPr>
                <w:sz w:val="16"/>
              </w:rPr>
              <w:t>ud</w:t>
            </w:r>
            <w:proofErr w:type="spellEnd"/>
            <w:r>
              <w:rPr>
                <w:sz w:val="16"/>
              </w:rPr>
              <w:t xml:space="preserve"> an-</w:t>
            </w:r>
            <w:proofErr w:type="spellStart"/>
            <w:r>
              <w:rPr>
                <w:sz w:val="16"/>
              </w:rPr>
              <w:t>āhōgēnīd</w:t>
            </w:r>
            <w:proofErr w:type="spellEnd"/>
            <w:r>
              <w:rPr>
                <w:sz w:val="16"/>
              </w:rPr>
              <w:t xml:space="preserve"> </w:t>
            </w:r>
            <w:proofErr w:type="spellStart"/>
            <w:r>
              <w:rPr>
                <w:sz w:val="16"/>
              </w:rPr>
              <w:t>ud</w:t>
            </w:r>
            <w:proofErr w:type="spellEnd"/>
            <w:r>
              <w:rPr>
                <w:sz w:val="16"/>
              </w:rPr>
              <w:t xml:space="preserve"> </w:t>
            </w:r>
            <w:proofErr w:type="spellStart"/>
            <w:r>
              <w:rPr>
                <w:sz w:val="16"/>
              </w:rPr>
              <w:t>ān-iz</w:t>
            </w:r>
            <w:proofErr w:type="spellEnd"/>
            <w:r>
              <w:rPr>
                <w:sz w:val="16"/>
              </w:rPr>
              <w:t xml:space="preserve"> ī </w:t>
            </w:r>
            <w:proofErr w:type="spellStart"/>
            <w:r>
              <w:rPr>
                <w:sz w:val="16"/>
              </w:rPr>
              <w:t>gētīyīg</w:t>
            </w:r>
            <w:proofErr w:type="spellEnd"/>
            <w:r>
              <w:rPr>
                <w:sz w:val="16"/>
              </w:rPr>
              <w:t xml:space="preserve"> </w:t>
            </w:r>
            <w:proofErr w:type="spellStart"/>
            <w:r>
              <w:rPr>
                <w:sz w:val="16"/>
              </w:rPr>
              <w:t>dām</w:t>
            </w:r>
            <w:proofErr w:type="spellEnd"/>
            <w:r>
              <w:rPr>
                <w:sz w:val="16"/>
              </w:rPr>
              <w:t xml:space="preserve"> a-</w:t>
            </w:r>
            <w:proofErr w:type="spellStart"/>
            <w:r>
              <w:rPr>
                <w:sz w:val="16"/>
              </w:rPr>
              <w:t>marg</w:t>
            </w:r>
            <w:proofErr w:type="spellEnd"/>
            <w:r>
              <w:rPr>
                <w:sz w:val="16"/>
              </w:rPr>
              <w:t xml:space="preserve"> </w:t>
            </w:r>
            <w:proofErr w:type="spellStart"/>
            <w:r>
              <w:rPr>
                <w:sz w:val="16"/>
              </w:rPr>
              <w:t>ud</w:t>
            </w:r>
            <w:proofErr w:type="spellEnd"/>
            <w:r>
              <w:rPr>
                <w:sz w:val="16"/>
              </w:rPr>
              <w:t xml:space="preserve"> a-</w:t>
            </w:r>
            <w:proofErr w:type="spellStart"/>
            <w:r>
              <w:rPr>
                <w:sz w:val="16"/>
              </w:rPr>
              <w:t>zarmān</w:t>
            </w:r>
            <w:proofErr w:type="spellEnd"/>
            <w:r>
              <w:rPr>
                <w:sz w:val="16"/>
              </w:rPr>
              <w:t xml:space="preserve"> </w:t>
            </w:r>
            <w:proofErr w:type="spellStart"/>
            <w:r>
              <w:rPr>
                <w:sz w:val="16"/>
              </w:rPr>
              <w:t>ud</w:t>
            </w:r>
            <w:proofErr w:type="spellEnd"/>
            <w:r>
              <w:rPr>
                <w:sz w:val="16"/>
              </w:rPr>
              <w:t xml:space="preserve"> a-</w:t>
            </w:r>
            <w:proofErr w:type="spellStart"/>
            <w:r>
              <w:rPr>
                <w:sz w:val="16"/>
              </w:rPr>
              <w:t>sōyišn</w:t>
            </w:r>
            <w:proofErr w:type="spellEnd"/>
            <w:r>
              <w:rPr>
                <w:sz w:val="16"/>
              </w:rPr>
              <w:t xml:space="preserve"> </w:t>
            </w:r>
            <w:proofErr w:type="spellStart"/>
            <w:r>
              <w:rPr>
                <w:sz w:val="16"/>
              </w:rPr>
              <w:t>ud</w:t>
            </w:r>
            <w:proofErr w:type="spellEnd"/>
            <w:r>
              <w:rPr>
                <w:sz w:val="16"/>
              </w:rPr>
              <w:t xml:space="preserve"> a-</w:t>
            </w:r>
            <w:proofErr w:type="spellStart"/>
            <w:r>
              <w:rPr>
                <w:sz w:val="16"/>
              </w:rPr>
              <w:t>pōyišn</w:t>
            </w:r>
            <w:proofErr w:type="spellEnd"/>
            <w:r>
              <w:rPr>
                <w:sz w:val="16"/>
              </w:rPr>
              <w:t xml:space="preserve"> </w:t>
            </w:r>
            <w:proofErr w:type="spellStart"/>
            <w:r>
              <w:rPr>
                <w:sz w:val="16"/>
              </w:rPr>
              <w:t>ud</w:t>
            </w:r>
            <w:proofErr w:type="spellEnd"/>
            <w:r>
              <w:rPr>
                <w:sz w:val="16"/>
              </w:rPr>
              <w:t xml:space="preserve"> a-</w:t>
            </w:r>
            <w:proofErr w:type="spellStart"/>
            <w:r>
              <w:rPr>
                <w:sz w:val="16"/>
              </w:rPr>
              <w:t>bēš</w:t>
            </w:r>
            <w:proofErr w:type="spellEnd"/>
            <w:r>
              <w:rPr>
                <w:sz w:val="16"/>
              </w:rPr>
              <w:t xml:space="preserve"> </w:t>
            </w:r>
            <w:proofErr w:type="spellStart"/>
            <w:r>
              <w:rPr>
                <w:sz w:val="16"/>
              </w:rPr>
              <w:t>ud</w:t>
            </w:r>
            <w:proofErr w:type="spellEnd"/>
            <w:r>
              <w:rPr>
                <w:sz w:val="16"/>
              </w:rPr>
              <w:t xml:space="preserve"> a-</w:t>
            </w:r>
            <w:proofErr w:type="spellStart"/>
            <w:r>
              <w:rPr>
                <w:sz w:val="16"/>
              </w:rPr>
              <w:t>dard</w:t>
            </w:r>
            <w:proofErr w:type="spellEnd"/>
            <w:r>
              <w:rPr>
                <w:sz w:val="16"/>
              </w:rPr>
              <w:t xml:space="preserve"> </w:t>
            </w:r>
            <w:proofErr w:type="spellStart"/>
            <w:r>
              <w:rPr>
                <w:sz w:val="16"/>
              </w:rPr>
              <w:t>tā</w:t>
            </w:r>
            <w:proofErr w:type="spellEnd"/>
            <w:r>
              <w:rPr>
                <w:sz w:val="16"/>
              </w:rPr>
              <w:t xml:space="preserve"> ka </w:t>
            </w:r>
            <w:proofErr w:type="spellStart"/>
            <w:r>
              <w:rPr>
                <w:sz w:val="16"/>
              </w:rPr>
              <w:t>čandīd</w:t>
            </w:r>
            <w:proofErr w:type="spellEnd"/>
            <w:r>
              <w:rPr>
                <w:sz w:val="16"/>
              </w:rPr>
              <w:t xml:space="preserve"> </w:t>
            </w:r>
            <w:proofErr w:type="spellStart"/>
            <w:r>
              <w:rPr>
                <w:sz w:val="16"/>
              </w:rPr>
              <w:t>andar</w:t>
            </w:r>
            <w:proofErr w:type="spellEnd"/>
            <w:r>
              <w:rPr>
                <w:sz w:val="16"/>
              </w:rPr>
              <w:t xml:space="preserve"> tam </w:t>
            </w:r>
            <w:proofErr w:type="spellStart"/>
            <w:r>
              <w:rPr>
                <w:sz w:val="16"/>
              </w:rPr>
              <w:t>dušdā</w:t>
            </w:r>
            <w:proofErr w:type="spellEnd"/>
            <w:r>
              <w:rPr>
                <w:sz w:val="16"/>
              </w:rPr>
              <w:t xml:space="preserve"> </w:t>
            </w:r>
            <w:proofErr w:type="spellStart"/>
            <w:r>
              <w:rPr>
                <w:sz w:val="16"/>
              </w:rPr>
              <w:t>Druz</w:t>
            </w:r>
            <w:proofErr w:type="spellEnd"/>
            <w:r>
              <w:rPr>
                <w:sz w:val="16"/>
              </w:rPr>
              <w:t xml:space="preserve"> </w:t>
            </w:r>
            <w:proofErr w:type="spellStart"/>
            <w:r>
              <w:rPr>
                <w:sz w:val="16"/>
              </w:rPr>
              <w:t>kē</w:t>
            </w:r>
            <w:proofErr w:type="spellEnd"/>
            <w:r>
              <w:rPr>
                <w:sz w:val="16"/>
              </w:rPr>
              <w:t xml:space="preserve"> </w:t>
            </w:r>
            <w:proofErr w:type="spellStart"/>
            <w:r>
              <w:rPr>
                <w:sz w:val="16"/>
              </w:rPr>
              <w:t>xrad</w:t>
            </w:r>
            <w:proofErr w:type="spellEnd"/>
            <w:r>
              <w:rPr>
                <w:sz w:val="16"/>
              </w:rPr>
              <w:t xml:space="preserve"> (</w:t>
            </w:r>
            <w:proofErr w:type="spellStart"/>
            <w:r>
              <w:rPr>
                <w:sz w:val="16"/>
              </w:rPr>
              <w:t>nē</w:t>
            </w:r>
            <w:proofErr w:type="spellEnd"/>
            <w:r>
              <w:rPr>
                <w:sz w:val="16"/>
              </w:rPr>
              <w:t xml:space="preserve">) </w:t>
            </w:r>
            <w:proofErr w:type="spellStart"/>
            <w:r>
              <w:rPr>
                <w:sz w:val="16"/>
              </w:rPr>
              <w:t>rāst</w:t>
            </w:r>
            <w:proofErr w:type="spellEnd"/>
            <w:r>
              <w:rPr>
                <w:sz w:val="16"/>
              </w:rPr>
              <w:t xml:space="preserve"> </w:t>
            </w:r>
            <w:proofErr w:type="spellStart"/>
            <w:r>
              <w:rPr>
                <w:sz w:val="16"/>
              </w:rPr>
              <w:t>wizīngar</w:t>
            </w:r>
            <w:proofErr w:type="spellEnd"/>
            <w:r>
              <w:rPr>
                <w:sz w:val="16"/>
              </w:rPr>
              <w:t xml:space="preserve"> </w:t>
            </w:r>
            <w:proofErr w:type="spellStart"/>
            <w:r>
              <w:rPr>
                <w:sz w:val="16"/>
              </w:rPr>
              <w:t>nē</w:t>
            </w:r>
            <w:proofErr w:type="spellEnd"/>
            <w:r>
              <w:rPr>
                <w:sz w:val="16"/>
              </w:rPr>
              <w:t xml:space="preserve"> </w:t>
            </w:r>
            <w:proofErr w:type="spellStart"/>
            <w:r>
              <w:rPr>
                <w:sz w:val="16"/>
              </w:rPr>
              <w:t>wehīh</w:t>
            </w:r>
            <w:proofErr w:type="spellEnd"/>
            <w:r>
              <w:rPr>
                <w:sz w:val="16"/>
              </w:rPr>
              <w:t xml:space="preserve"> ī </w:t>
            </w:r>
            <w:proofErr w:type="spellStart"/>
            <w:r>
              <w:rPr>
                <w:sz w:val="16"/>
              </w:rPr>
              <w:t>spenāgīg</w:t>
            </w:r>
            <w:proofErr w:type="spellEnd"/>
            <w:r>
              <w:rPr>
                <w:sz w:val="16"/>
              </w:rPr>
              <w:t xml:space="preserve"> </w:t>
            </w:r>
            <w:proofErr w:type="spellStart"/>
            <w:r>
              <w:rPr>
                <w:sz w:val="16"/>
              </w:rPr>
              <w:t>bē</w:t>
            </w:r>
            <w:proofErr w:type="spellEnd"/>
            <w:r>
              <w:rPr>
                <w:sz w:val="16"/>
              </w:rPr>
              <w:t xml:space="preserve"> </w:t>
            </w:r>
            <w:proofErr w:type="spellStart"/>
            <w:r>
              <w:rPr>
                <w:sz w:val="16"/>
              </w:rPr>
              <w:t>ast-škennāg</w:t>
            </w:r>
            <w:proofErr w:type="spellEnd"/>
            <w:r>
              <w:rPr>
                <w:sz w:val="16"/>
              </w:rPr>
              <w:t xml:space="preserve"> </w:t>
            </w:r>
            <w:proofErr w:type="spellStart"/>
            <w:r>
              <w:rPr>
                <w:sz w:val="16"/>
              </w:rPr>
              <w:t>ud</w:t>
            </w:r>
            <w:proofErr w:type="spellEnd"/>
            <w:r>
              <w:rPr>
                <w:sz w:val="16"/>
              </w:rPr>
              <w:t xml:space="preserve"> </w:t>
            </w:r>
            <w:proofErr w:type="spellStart"/>
            <w:r>
              <w:rPr>
                <w:sz w:val="16"/>
              </w:rPr>
              <w:t>margēnāg</w:t>
            </w:r>
            <w:proofErr w:type="spellEnd"/>
            <w:r>
              <w:rPr>
                <w:sz w:val="16"/>
              </w:rPr>
              <w:t xml:space="preserve"> </w:t>
            </w:r>
            <w:proofErr w:type="spellStart"/>
            <w:r>
              <w:rPr>
                <w:sz w:val="16"/>
              </w:rPr>
              <w:t>ud</w:t>
            </w:r>
            <w:proofErr w:type="spellEnd"/>
            <w:r>
              <w:rPr>
                <w:sz w:val="16"/>
              </w:rPr>
              <w:t xml:space="preserve"> </w:t>
            </w:r>
            <w:proofErr w:type="spellStart"/>
            <w:r>
              <w:rPr>
                <w:sz w:val="16"/>
              </w:rPr>
              <w:t>duš-āgāh</w:t>
            </w:r>
            <w:proofErr w:type="spellEnd"/>
            <w:r>
              <w:rPr>
                <w:sz w:val="16"/>
              </w:rPr>
              <w:t xml:space="preserve"> </w:t>
            </w:r>
            <w:proofErr w:type="spellStart"/>
            <w:r>
              <w:rPr>
                <w:sz w:val="16"/>
              </w:rPr>
              <w:t>ud</w:t>
            </w:r>
            <w:proofErr w:type="spellEnd"/>
            <w:r>
              <w:rPr>
                <w:sz w:val="16"/>
              </w:rPr>
              <w:t xml:space="preserve"> </w:t>
            </w:r>
            <w:proofErr w:type="spellStart"/>
            <w:r>
              <w:rPr>
                <w:sz w:val="16"/>
              </w:rPr>
              <w:t>frēbāg</w:t>
            </w:r>
            <w:proofErr w:type="spellEnd"/>
            <w:r>
              <w:rPr>
                <w:sz w:val="16"/>
              </w:rPr>
              <w:t xml:space="preserve"> </w:t>
            </w:r>
            <w:proofErr w:type="spellStart"/>
            <w:r>
              <w:rPr>
                <w:sz w:val="16"/>
              </w:rPr>
              <w:t>ud</w:t>
            </w:r>
            <w:proofErr w:type="spellEnd"/>
            <w:r>
              <w:rPr>
                <w:sz w:val="16"/>
              </w:rPr>
              <w:t xml:space="preserve"> purr-</w:t>
            </w:r>
            <w:proofErr w:type="spellStart"/>
            <w:r>
              <w:rPr>
                <w:sz w:val="16"/>
              </w:rPr>
              <w:t>kēn</w:t>
            </w:r>
            <w:proofErr w:type="spellEnd"/>
            <w:r>
              <w:rPr>
                <w:sz w:val="16"/>
              </w:rPr>
              <w:t xml:space="preserve"> </w:t>
            </w:r>
            <w:proofErr w:type="spellStart"/>
            <w:r>
              <w:rPr>
                <w:sz w:val="16"/>
              </w:rPr>
              <w:t>ud</w:t>
            </w:r>
            <w:proofErr w:type="spellEnd"/>
            <w:r>
              <w:rPr>
                <w:sz w:val="16"/>
              </w:rPr>
              <w:t xml:space="preserve"> </w:t>
            </w:r>
            <w:proofErr w:type="spellStart"/>
            <w:r>
              <w:rPr>
                <w:sz w:val="16"/>
              </w:rPr>
              <w:t>wiyābānēnāg</w:t>
            </w:r>
            <w:proofErr w:type="spellEnd"/>
            <w:r>
              <w:rPr>
                <w:sz w:val="16"/>
              </w:rPr>
              <w:t xml:space="preserve"> </w:t>
            </w:r>
            <w:proofErr w:type="spellStart"/>
            <w:r>
              <w:rPr>
                <w:sz w:val="16"/>
              </w:rPr>
              <w:t>ud</w:t>
            </w:r>
            <w:proofErr w:type="spellEnd"/>
            <w:r>
              <w:rPr>
                <w:sz w:val="16"/>
              </w:rPr>
              <w:t xml:space="preserve"> </w:t>
            </w:r>
            <w:proofErr w:type="spellStart"/>
            <w:r>
              <w:rPr>
                <w:sz w:val="16"/>
              </w:rPr>
              <w:t>wišōbāg</w:t>
            </w:r>
            <w:proofErr w:type="spellEnd"/>
            <w:r>
              <w:rPr>
                <w:sz w:val="16"/>
              </w:rPr>
              <w:t xml:space="preserve"> [T60_42r] </w:t>
            </w:r>
            <w:proofErr w:type="spellStart"/>
            <w:r>
              <w:rPr>
                <w:sz w:val="16"/>
              </w:rPr>
              <w:t>ud</w:t>
            </w:r>
            <w:proofErr w:type="spellEnd"/>
            <w:r>
              <w:rPr>
                <w:sz w:val="16"/>
              </w:rPr>
              <w:t xml:space="preserve"> </w:t>
            </w:r>
            <w:proofErr w:type="spellStart"/>
            <w:r>
              <w:rPr>
                <w:sz w:val="16"/>
              </w:rPr>
              <w:t>nanggar</w:t>
            </w:r>
            <w:proofErr w:type="spellEnd"/>
            <w:r>
              <w:rPr>
                <w:sz w:val="16"/>
              </w:rPr>
              <w:t xml:space="preserve"> </w:t>
            </w:r>
            <w:proofErr w:type="spellStart"/>
            <w:r>
              <w:rPr>
                <w:sz w:val="16"/>
              </w:rPr>
              <w:t>ud</w:t>
            </w:r>
            <w:proofErr w:type="spellEnd"/>
            <w:r>
              <w:rPr>
                <w:sz w:val="16"/>
              </w:rPr>
              <w:t xml:space="preserve"> </w:t>
            </w:r>
            <w:proofErr w:type="spellStart"/>
            <w:r>
              <w:rPr>
                <w:sz w:val="16"/>
              </w:rPr>
              <w:t>wanīgar</w:t>
            </w:r>
            <w:proofErr w:type="spellEnd"/>
            <w:r>
              <w:rPr>
                <w:sz w:val="16"/>
              </w:rPr>
              <w:t xml:space="preserve"> </w:t>
            </w:r>
            <w:proofErr w:type="spellStart"/>
            <w:r>
              <w:rPr>
                <w:sz w:val="16"/>
              </w:rPr>
              <w:t>ud</w:t>
            </w:r>
            <w:proofErr w:type="spellEnd"/>
            <w:r>
              <w:rPr>
                <w:sz w:val="16"/>
              </w:rPr>
              <w:t xml:space="preserve"> purr-</w:t>
            </w:r>
            <w:proofErr w:type="spellStart"/>
            <w:r>
              <w:rPr>
                <w:sz w:val="16"/>
              </w:rPr>
              <w:t>arešk</w:t>
            </w:r>
            <w:proofErr w:type="spellEnd"/>
          </w:p>
        </w:tc>
      </w:tr>
      <w:tr w:rsidR="0049122A" w14:paraId="795E5FB1" w14:textId="77777777" w:rsidTr="0049122A">
        <w:tc>
          <w:tcPr>
            <w:tcW w:w="616" w:type="dxa"/>
          </w:tcPr>
          <w:p w14:paraId="007D67AB" w14:textId="77777777" w:rsidR="0049122A" w:rsidRDefault="0049122A">
            <w:proofErr w:type="spellStart"/>
            <w:r>
              <w:rPr>
                <w:sz w:val="16"/>
              </w:rPr>
              <w:lastRenderedPageBreak/>
              <w:t>spurr-druxtārīh</w:t>
            </w:r>
            <w:proofErr w:type="spellEnd"/>
          </w:p>
        </w:tc>
        <w:tc>
          <w:tcPr>
            <w:tcW w:w="6238" w:type="dxa"/>
          </w:tcPr>
          <w:p w14:paraId="65FEC1D1" w14:textId="77777777" w:rsidR="0049122A" w:rsidRDefault="0049122A">
            <w:r>
              <w:rPr>
                <w:sz w:val="16"/>
              </w:rPr>
              <w:t xml:space="preserve">36.8: 36.8 u-š pad </w:t>
            </w:r>
            <w:proofErr w:type="spellStart"/>
            <w:r>
              <w:rPr>
                <w:sz w:val="16"/>
              </w:rPr>
              <w:t>arešk</w:t>
            </w:r>
            <w:proofErr w:type="spellEnd"/>
            <w:r>
              <w:rPr>
                <w:sz w:val="16"/>
              </w:rPr>
              <w:t xml:space="preserve"> ī purr-</w:t>
            </w:r>
            <w:proofErr w:type="spellStart"/>
            <w:r>
              <w:rPr>
                <w:sz w:val="16"/>
              </w:rPr>
              <w:t>kēnwarīh</w:t>
            </w:r>
            <w:proofErr w:type="spellEnd"/>
            <w:r>
              <w:rPr>
                <w:sz w:val="16"/>
              </w:rPr>
              <w:t xml:space="preserve"> ī </w:t>
            </w:r>
            <w:proofErr w:type="spellStart"/>
            <w:r>
              <w:rPr>
                <w:sz w:val="16"/>
              </w:rPr>
              <w:t>spurr-druxtārīh</w:t>
            </w:r>
            <w:proofErr w:type="spellEnd"/>
            <w:r>
              <w:rPr>
                <w:sz w:val="16"/>
              </w:rPr>
              <w:t xml:space="preserve"> </w:t>
            </w:r>
            <w:proofErr w:type="spellStart"/>
            <w:r>
              <w:rPr>
                <w:sz w:val="16"/>
              </w:rPr>
              <w:t>nixwārīd</w:t>
            </w:r>
            <w:proofErr w:type="spellEnd"/>
            <w:r>
              <w:rPr>
                <w:sz w:val="16"/>
              </w:rPr>
              <w:t xml:space="preserve"> ō </w:t>
            </w:r>
            <w:proofErr w:type="spellStart"/>
            <w:r>
              <w:rPr>
                <w:sz w:val="16"/>
              </w:rPr>
              <w:t>griftan</w:t>
            </w:r>
            <w:proofErr w:type="spellEnd"/>
            <w:r>
              <w:rPr>
                <w:sz w:val="16"/>
              </w:rPr>
              <w:t xml:space="preserve"> </w:t>
            </w:r>
            <w:proofErr w:type="spellStart"/>
            <w:r>
              <w:rPr>
                <w:sz w:val="16"/>
              </w:rPr>
              <w:t>wišuftan</w:t>
            </w:r>
            <w:proofErr w:type="spellEnd"/>
            <w:r>
              <w:rPr>
                <w:sz w:val="16"/>
              </w:rPr>
              <w:t xml:space="preserve"> </w:t>
            </w:r>
            <w:proofErr w:type="spellStart"/>
            <w:r>
              <w:rPr>
                <w:sz w:val="16"/>
              </w:rPr>
              <w:t>ud</w:t>
            </w:r>
            <w:proofErr w:type="spellEnd"/>
            <w:r>
              <w:rPr>
                <w:sz w:val="16"/>
              </w:rPr>
              <w:t xml:space="preserve"> </w:t>
            </w:r>
            <w:proofErr w:type="spellStart"/>
            <w:r>
              <w:rPr>
                <w:sz w:val="16"/>
              </w:rPr>
              <w:t>wanīyēnīdan</w:t>
            </w:r>
            <w:proofErr w:type="spellEnd"/>
            <w:r>
              <w:rPr>
                <w:sz w:val="16"/>
              </w:rPr>
              <w:t xml:space="preserve"> </w:t>
            </w:r>
            <w:proofErr w:type="spellStart"/>
            <w:r>
              <w:rPr>
                <w:sz w:val="16"/>
              </w:rPr>
              <w:t>ud</w:t>
            </w:r>
            <w:proofErr w:type="spellEnd"/>
            <w:r>
              <w:rPr>
                <w:sz w:val="16"/>
              </w:rPr>
              <w:t xml:space="preserve"> </w:t>
            </w:r>
            <w:proofErr w:type="spellStart"/>
            <w:r>
              <w:rPr>
                <w:sz w:val="16"/>
              </w:rPr>
              <w:t>abesīhēnīdan</w:t>
            </w:r>
            <w:proofErr w:type="spellEnd"/>
            <w:r>
              <w:rPr>
                <w:sz w:val="16"/>
              </w:rPr>
              <w:t xml:space="preserve"> ī ham hu-</w:t>
            </w:r>
            <w:proofErr w:type="spellStart"/>
            <w:r>
              <w:rPr>
                <w:sz w:val="16"/>
              </w:rPr>
              <w:t>kerd</w:t>
            </w:r>
            <w:proofErr w:type="spellEnd"/>
            <w:r>
              <w:rPr>
                <w:sz w:val="16"/>
              </w:rPr>
              <w:t xml:space="preserve"> </w:t>
            </w:r>
            <w:proofErr w:type="spellStart"/>
            <w:r>
              <w:rPr>
                <w:sz w:val="16"/>
              </w:rPr>
              <w:t>dām</w:t>
            </w:r>
            <w:proofErr w:type="spellEnd"/>
            <w:r>
              <w:rPr>
                <w:sz w:val="16"/>
              </w:rPr>
              <w:t xml:space="preserve"> ī </w:t>
            </w:r>
            <w:proofErr w:type="spellStart"/>
            <w:r>
              <w:rPr>
                <w:sz w:val="16"/>
              </w:rPr>
              <w:t>yazdān</w:t>
            </w:r>
            <w:proofErr w:type="spellEnd"/>
          </w:p>
        </w:tc>
      </w:tr>
      <w:tr w:rsidR="0049122A" w14:paraId="60B9CE9E" w14:textId="77777777" w:rsidTr="0049122A">
        <w:tc>
          <w:tcPr>
            <w:tcW w:w="616" w:type="dxa"/>
          </w:tcPr>
          <w:p w14:paraId="3489FCC4" w14:textId="77777777" w:rsidR="0049122A" w:rsidRDefault="0049122A">
            <w:proofErr w:type="spellStart"/>
            <w:r>
              <w:rPr>
                <w:sz w:val="16"/>
              </w:rPr>
              <w:t>Druz</w:t>
            </w:r>
            <w:proofErr w:type="spellEnd"/>
          </w:p>
        </w:tc>
        <w:tc>
          <w:tcPr>
            <w:tcW w:w="6238" w:type="dxa"/>
          </w:tcPr>
          <w:p w14:paraId="2CB2C199" w14:textId="77777777" w:rsidR="0049122A" w:rsidRDefault="0049122A">
            <w:r>
              <w:rPr>
                <w:sz w:val="16"/>
              </w:rPr>
              <w:t xml:space="preserve">36.9: 36.9 u-š </w:t>
            </w:r>
            <w:proofErr w:type="spellStart"/>
            <w:r>
              <w:rPr>
                <w:sz w:val="16"/>
              </w:rPr>
              <w:t>az</w:t>
            </w:r>
            <w:proofErr w:type="spellEnd"/>
            <w:r>
              <w:rPr>
                <w:sz w:val="16"/>
              </w:rPr>
              <w:t xml:space="preserve"> </w:t>
            </w:r>
            <w:proofErr w:type="spellStart"/>
            <w:r>
              <w:rPr>
                <w:sz w:val="16"/>
              </w:rPr>
              <w:t>zūrag</w:t>
            </w:r>
            <w:proofErr w:type="spellEnd"/>
            <w:r>
              <w:rPr>
                <w:sz w:val="16"/>
              </w:rPr>
              <w:t xml:space="preserve"> </w:t>
            </w:r>
            <w:proofErr w:type="spellStart"/>
            <w:r>
              <w:rPr>
                <w:sz w:val="16"/>
              </w:rPr>
              <w:t>nigerišn</w:t>
            </w:r>
            <w:proofErr w:type="spellEnd"/>
            <w:r>
              <w:rPr>
                <w:sz w:val="16"/>
              </w:rPr>
              <w:t xml:space="preserve"> pad Waran </w:t>
            </w:r>
            <w:proofErr w:type="spellStart"/>
            <w:r>
              <w:rPr>
                <w:sz w:val="16"/>
              </w:rPr>
              <w:t>zūr-mihōxtagīhā</w:t>
            </w:r>
            <w:proofErr w:type="spellEnd"/>
            <w:r>
              <w:rPr>
                <w:sz w:val="16"/>
              </w:rPr>
              <w:t xml:space="preserve"> </w:t>
            </w:r>
            <w:proofErr w:type="spellStart"/>
            <w:r>
              <w:rPr>
                <w:sz w:val="16"/>
              </w:rPr>
              <w:t>framūd</w:t>
            </w:r>
            <w:proofErr w:type="spellEnd"/>
            <w:r>
              <w:rPr>
                <w:sz w:val="16"/>
              </w:rPr>
              <w:t xml:space="preserve"> ī-š pad </w:t>
            </w:r>
            <w:proofErr w:type="spellStart"/>
            <w:r>
              <w:rPr>
                <w:sz w:val="16"/>
              </w:rPr>
              <w:t>wanīy</w:t>
            </w:r>
            <w:proofErr w:type="spellEnd"/>
            <w:r>
              <w:rPr>
                <w:sz w:val="16"/>
              </w:rPr>
              <w:t xml:space="preserve"> </w:t>
            </w:r>
            <w:proofErr w:type="spellStart"/>
            <w:r>
              <w:rPr>
                <w:sz w:val="16"/>
              </w:rPr>
              <w:t>kerdan</w:t>
            </w:r>
            <w:proofErr w:type="spellEnd"/>
            <w:r>
              <w:rPr>
                <w:sz w:val="16"/>
              </w:rPr>
              <w:t xml:space="preserve"> ī </w:t>
            </w:r>
            <w:proofErr w:type="spellStart"/>
            <w:r>
              <w:rPr>
                <w:sz w:val="16"/>
              </w:rPr>
              <w:t>xwēš</w:t>
            </w:r>
            <w:proofErr w:type="spellEnd"/>
            <w:r>
              <w:rPr>
                <w:sz w:val="16"/>
              </w:rPr>
              <w:t xml:space="preserve"> </w:t>
            </w:r>
            <w:proofErr w:type="spellStart"/>
            <w:r>
              <w:rPr>
                <w:sz w:val="16"/>
              </w:rPr>
              <w:t>pērōzīh</w:t>
            </w:r>
            <w:proofErr w:type="spellEnd"/>
            <w:r>
              <w:rPr>
                <w:sz w:val="16"/>
              </w:rPr>
              <w:t xml:space="preserve"> [T60_42v] </w:t>
            </w:r>
            <w:proofErr w:type="spellStart"/>
            <w:r>
              <w:rPr>
                <w:sz w:val="16"/>
              </w:rPr>
              <w:t>windād</w:t>
            </w:r>
            <w:proofErr w:type="spellEnd"/>
            <w:r>
              <w:rPr>
                <w:sz w:val="16"/>
              </w:rPr>
              <w:t xml:space="preserve"> </w:t>
            </w:r>
            <w:proofErr w:type="spellStart"/>
            <w:r>
              <w:rPr>
                <w:sz w:val="16"/>
              </w:rPr>
              <w:t>šāyist</w:t>
            </w:r>
            <w:proofErr w:type="spellEnd"/>
            <w:r>
              <w:rPr>
                <w:sz w:val="16"/>
              </w:rPr>
              <w:t xml:space="preserve"> </w:t>
            </w:r>
            <w:proofErr w:type="spellStart"/>
            <w:r>
              <w:rPr>
                <w:sz w:val="16"/>
              </w:rPr>
              <w:t>andar</w:t>
            </w:r>
            <w:proofErr w:type="spellEnd"/>
            <w:r>
              <w:rPr>
                <w:sz w:val="16"/>
              </w:rPr>
              <w:t xml:space="preserve"> </w:t>
            </w:r>
            <w:proofErr w:type="spellStart"/>
            <w:r>
              <w:rPr>
                <w:sz w:val="16"/>
              </w:rPr>
              <w:t>drang-iz</w:t>
            </w:r>
            <w:proofErr w:type="spellEnd"/>
            <w:r>
              <w:rPr>
                <w:sz w:val="16"/>
              </w:rPr>
              <w:t xml:space="preserve"> 9 </w:t>
            </w:r>
            <w:proofErr w:type="spellStart"/>
            <w:r>
              <w:rPr>
                <w:sz w:val="16"/>
              </w:rPr>
              <w:t>hazangrōzim</w:t>
            </w:r>
            <w:proofErr w:type="spellEnd"/>
            <w:r>
              <w:rPr>
                <w:sz w:val="16"/>
              </w:rPr>
              <w:t xml:space="preserve"> </w:t>
            </w:r>
            <w:proofErr w:type="spellStart"/>
            <w:r>
              <w:rPr>
                <w:sz w:val="16"/>
              </w:rPr>
              <w:t>ān</w:t>
            </w:r>
            <w:proofErr w:type="spellEnd"/>
            <w:r>
              <w:rPr>
                <w:sz w:val="16"/>
              </w:rPr>
              <w:t xml:space="preserve"> ī </w:t>
            </w:r>
            <w:proofErr w:type="spellStart"/>
            <w:r>
              <w:rPr>
                <w:sz w:val="16"/>
              </w:rPr>
              <w:t>padiš</w:t>
            </w:r>
            <w:proofErr w:type="spellEnd"/>
            <w:r>
              <w:rPr>
                <w:sz w:val="16"/>
              </w:rPr>
              <w:t xml:space="preserve"> </w:t>
            </w:r>
            <w:proofErr w:type="spellStart"/>
            <w:r>
              <w:rPr>
                <w:sz w:val="16"/>
              </w:rPr>
              <w:t>wanīyīhēd</w:t>
            </w:r>
            <w:proofErr w:type="spellEnd"/>
            <w:r>
              <w:rPr>
                <w:sz w:val="16"/>
              </w:rPr>
              <w:t xml:space="preserve"> </w:t>
            </w:r>
            <w:proofErr w:type="spellStart"/>
            <w:r>
              <w:rPr>
                <w:sz w:val="16"/>
              </w:rPr>
              <w:t>xwad</w:t>
            </w:r>
            <w:proofErr w:type="spellEnd"/>
            <w:r>
              <w:rPr>
                <w:sz w:val="16"/>
              </w:rPr>
              <w:t xml:space="preserve"> </w:t>
            </w:r>
            <w:proofErr w:type="spellStart"/>
            <w:r>
              <w:rPr>
                <w:sz w:val="16"/>
              </w:rPr>
              <w:t>Druz</w:t>
            </w:r>
            <w:proofErr w:type="spellEnd"/>
          </w:p>
        </w:tc>
      </w:tr>
      <w:tr w:rsidR="0049122A" w14:paraId="0987E6B5" w14:textId="77777777" w:rsidTr="0049122A">
        <w:tc>
          <w:tcPr>
            <w:tcW w:w="616" w:type="dxa"/>
          </w:tcPr>
          <w:p w14:paraId="53385A8A" w14:textId="77777777" w:rsidR="0049122A" w:rsidRDefault="0049122A">
            <w:proofErr w:type="spellStart"/>
            <w:r>
              <w:rPr>
                <w:sz w:val="16"/>
              </w:rPr>
              <w:t>Druz</w:t>
            </w:r>
            <w:proofErr w:type="spellEnd"/>
          </w:p>
        </w:tc>
        <w:tc>
          <w:tcPr>
            <w:tcW w:w="6238" w:type="dxa"/>
          </w:tcPr>
          <w:p w14:paraId="33F6437D" w14:textId="77777777" w:rsidR="0049122A" w:rsidRDefault="0049122A">
            <w:r>
              <w:rPr>
                <w:sz w:val="16"/>
              </w:rPr>
              <w:t xml:space="preserve">36.10: 36.10 </w:t>
            </w:r>
            <w:proofErr w:type="spellStart"/>
            <w:r>
              <w:rPr>
                <w:sz w:val="16"/>
              </w:rPr>
              <w:t>ud</w:t>
            </w:r>
            <w:proofErr w:type="spellEnd"/>
            <w:r>
              <w:rPr>
                <w:sz w:val="16"/>
              </w:rPr>
              <w:t xml:space="preserve"> </w:t>
            </w:r>
            <w:proofErr w:type="spellStart"/>
            <w:r>
              <w:rPr>
                <w:sz w:val="16"/>
              </w:rPr>
              <w:t>ōy</w:t>
            </w:r>
            <w:proofErr w:type="spellEnd"/>
            <w:r>
              <w:rPr>
                <w:sz w:val="16"/>
              </w:rPr>
              <w:t xml:space="preserve"> ī </w:t>
            </w:r>
            <w:proofErr w:type="spellStart"/>
            <w:r>
              <w:rPr>
                <w:sz w:val="16"/>
              </w:rPr>
              <w:t>abartom</w:t>
            </w:r>
            <w:proofErr w:type="spellEnd"/>
            <w:r>
              <w:rPr>
                <w:sz w:val="16"/>
              </w:rPr>
              <w:t xml:space="preserve"> [K35_135v] </w:t>
            </w:r>
            <w:proofErr w:type="spellStart"/>
            <w:r>
              <w:rPr>
                <w:sz w:val="16"/>
              </w:rPr>
              <w:t>rōšnān</w:t>
            </w:r>
            <w:proofErr w:type="spellEnd"/>
            <w:r>
              <w:rPr>
                <w:sz w:val="16"/>
              </w:rPr>
              <w:t xml:space="preserve"> </w:t>
            </w:r>
            <w:proofErr w:type="spellStart"/>
            <w:r>
              <w:rPr>
                <w:sz w:val="16"/>
              </w:rPr>
              <w:t>xwadāyān</w:t>
            </w:r>
            <w:proofErr w:type="spellEnd"/>
            <w:r>
              <w:rPr>
                <w:sz w:val="16"/>
              </w:rPr>
              <w:t xml:space="preserve"> </w:t>
            </w:r>
            <w:proofErr w:type="spellStart"/>
            <w:r>
              <w:rPr>
                <w:sz w:val="16"/>
              </w:rPr>
              <w:t>xwadāytom</w:t>
            </w:r>
            <w:proofErr w:type="spellEnd"/>
            <w:r>
              <w:rPr>
                <w:sz w:val="16"/>
              </w:rPr>
              <w:t xml:space="preserve"> </w:t>
            </w:r>
            <w:proofErr w:type="spellStart"/>
            <w:r>
              <w:rPr>
                <w:sz w:val="16"/>
              </w:rPr>
              <w:t>ud</w:t>
            </w:r>
            <w:proofErr w:type="spellEnd"/>
            <w:r>
              <w:rPr>
                <w:sz w:val="16"/>
              </w:rPr>
              <w:t xml:space="preserve"> </w:t>
            </w:r>
            <w:proofErr w:type="spellStart"/>
            <w:r>
              <w:rPr>
                <w:sz w:val="16"/>
              </w:rPr>
              <w:t>mēnōyān</w:t>
            </w:r>
            <w:proofErr w:type="spellEnd"/>
            <w:r>
              <w:rPr>
                <w:sz w:val="16"/>
              </w:rPr>
              <w:t xml:space="preserve"> </w:t>
            </w:r>
            <w:proofErr w:type="spellStart"/>
            <w:r>
              <w:rPr>
                <w:sz w:val="16"/>
              </w:rPr>
              <w:t>mēnōytom</w:t>
            </w:r>
            <w:proofErr w:type="spellEnd"/>
            <w:r>
              <w:rPr>
                <w:sz w:val="16"/>
              </w:rPr>
              <w:t xml:space="preserve"> </w:t>
            </w:r>
            <w:proofErr w:type="spellStart"/>
            <w:r>
              <w:rPr>
                <w:sz w:val="16"/>
              </w:rPr>
              <w:t>ud</w:t>
            </w:r>
            <w:proofErr w:type="spellEnd"/>
            <w:r>
              <w:rPr>
                <w:sz w:val="16"/>
              </w:rPr>
              <w:t xml:space="preserve"> </w:t>
            </w:r>
            <w:proofErr w:type="spellStart"/>
            <w:r>
              <w:rPr>
                <w:sz w:val="16"/>
              </w:rPr>
              <w:t>wispagān</w:t>
            </w:r>
            <w:proofErr w:type="spellEnd"/>
            <w:r>
              <w:rPr>
                <w:sz w:val="16"/>
              </w:rPr>
              <w:t xml:space="preserve"> Ohrmazd ī </w:t>
            </w:r>
            <w:proofErr w:type="spellStart"/>
            <w:r>
              <w:rPr>
                <w:sz w:val="16"/>
              </w:rPr>
              <w:t>dādār</w:t>
            </w:r>
            <w:proofErr w:type="spellEnd"/>
            <w:r>
              <w:rPr>
                <w:sz w:val="16"/>
              </w:rPr>
              <w:t xml:space="preserve"> </w:t>
            </w:r>
            <w:proofErr w:type="spellStart"/>
            <w:r>
              <w:rPr>
                <w:sz w:val="16"/>
              </w:rPr>
              <w:t>kē</w:t>
            </w:r>
            <w:proofErr w:type="spellEnd"/>
            <w:r>
              <w:rPr>
                <w:sz w:val="16"/>
              </w:rPr>
              <w:t xml:space="preserve">-š ō </w:t>
            </w:r>
            <w:proofErr w:type="spellStart"/>
            <w:r>
              <w:rPr>
                <w:sz w:val="16"/>
              </w:rPr>
              <w:t>harw</w:t>
            </w:r>
            <w:proofErr w:type="spellEnd"/>
            <w:r>
              <w:rPr>
                <w:sz w:val="16"/>
              </w:rPr>
              <w:t xml:space="preserve"> </w:t>
            </w:r>
            <w:proofErr w:type="spellStart"/>
            <w:r>
              <w:rPr>
                <w:sz w:val="16"/>
              </w:rPr>
              <w:t>čār</w:t>
            </w:r>
            <w:proofErr w:type="spellEnd"/>
            <w:r>
              <w:rPr>
                <w:sz w:val="16"/>
              </w:rPr>
              <w:t xml:space="preserve"> </w:t>
            </w:r>
            <w:proofErr w:type="spellStart"/>
            <w:r>
              <w:rPr>
                <w:sz w:val="16"/>
              </w:rPr>
              <w:t>tuwān</w:t>
            </w:r>
            <w:proofErr w:type="spellEnd"/>
            <w:r>
              <w:rPr>
                <w:sz w:val="16"/>
              </w:rPr>
              <w:t xml:space="preserve"> </w:t>
            </w:r>
            <w:proofErr w:type="spellStart"/>
            <w:r>
              <w:rPr>
                <w:sz w:val="16"/>
              </w:rPr>
              <w:t>ayāftag</w:t>
            </w:r>
            <w:proofErr w:type="spellEnd"/>
            <w:r>
              <w:rPr>
                <w:sz w:val="16"/>
              </w:rPr>
              <w:t xml:space="preserve"> </w:t>
            </w:r>
            <w:proofErr w:type="spellStart"/>
            <w:r>
              <w:rPr>
                <w:sz w:val="16"/>
              </w:rPr>
              <w:t>xwad</w:t>
            </w:r>
            <w:proofErr w:type="spellEnd"/>
            <w:r>
              <w:rPr>
                <w:sz w:val="16"/>
              </w:rPr>
              <w:t xml:space="preserve"> </w:t>
            </w:r>
            <w:proofErr w:type="spellStart"/>
            <w:r>
              <w:rPr>
                <w:sz w:val="16"/>
              </w:rPr>
              <w:t>tuwān</w:t>
            </w:r>
            <w:proofErr w:type="spellEnd"/>
            <w:r>
              <w:rPr>
                <w:sz w:val="16"/>
              </w:rPr>
              <w:t xml:space="preserve"> </w:t>
            </w:r>
            <w:proofErr w:type="spellStart"/>
            <w:r>
              <w:rPr>
                <w:sz w:val="16"/>
              </w:rPr>
              <w:t>būd</w:t>
            </w:r>
            <w:proofErr w:type="spellEnd"/>
            <w:r>
              <w:rPr>
                <w:sz w:val="16"/>
              </w:rPr>
              <w:t xml:space="preserve"> pad </w:t>
            </w:r>
            <w:proofErr w:type="spellStart"/>
            <w:r>
              <w:rPr>
                <w:sz w:val="16"/>
              </w:rPr>
              <w:t>andar</w:t>
            </w:r>
            <w:proofErr w:type="spellEnd"/>
            <w:r>
              <w:rPr>
                <w:sz w:val="16"/>
              </w:rPr>
              <w:t xml:space="preserve"> </w:t>
            </w:r>
            <w:proofErr w:type="spellStart"/>
            <w:r>
              <w:rPr>
                <w:sz w:val="16"/>
              </w:rPr>
              <w:t>nē</w:t>
            </w:r>
            <w:proofErr w:type="spellEnd"/>
            <w:r>
              <w:rPr>
                <w:sz w:val="16"/>
              </w:rPr>
              <w:t xml:space="preserve"> </w:t>
            </w:r>
            <w:proofErr w:type="spellStart"/>
            <w:r>
              <w:rPr>
                <w:sz w:val="16"/>
              </w:rPr>
              <w:t>hištan</w:t>
            </w:r>
            <w:proofErr w:type="spellEnd"/>
            <w:r>
              <w:rPr>
                <w:sz w:val="16"/>
              </w:rPr>
              <w:t xml:space="preserve"> </w:t>
            </w:r>
            <w:proofErr w:type="spellStart"/>
            <w:r>
              <w:rPr>
                <w:sz w:val="16"/>
              </w:rPr>
              <w:t>ōy</w:t>
            </w:r>
            <w:proofErr w:type="spellEnd"/>
            <w:r>
              <w:rPr>
                <w:sz w:val="16"/>
              </w:rPr>
              <w:t xml:space="preserve"> </w:t>
            </w:r>
            <w:proofErr w:type="spellStart"/>
            <w:r>
              <w:rPr>
                <w:sz w:val="16"/>
              </w:rPr>
              <w:t>Druz</w:t>
            </w:r>
            <w:proofErr w:type="spellEnd"/>
            <w:r>
              <w:rPr>
                <w:sz w:val="16"/>
              </w:rPr>
              <w:t xml:space="preserve"> ō </w:t>
            </w:r>
            <w:proofErr w:type="spellStart"/>
            <w:r>
              <w:rPr>
                <w:sz w:val="16"/>
              </w:rPr>
              <w:t>parwast</w:t>
            </w:r>
            <w:proofErr w:type="spellEnd"/>
            <w:r>
              <w:rPr>
                <w:sz w:val="16"/>
              </w:rPr>
              <w:t xml:space="preserve"> ī </w:t>
            </w:r>
            <w:proofErr w:type="spellStart"/>
            <w:r>
              <w:rPr>
                <w:sz w:val="16"/>
              </w:rPr>
              <w:t>rōšnān</w:t>
            </w:r>
            <w:proofErr w:type="spellEnd"/>
          </w:p>
        </w:tc>
      </w:tr>
      <w:tr w:rsidR="0049122A" w14:paraId="7B17A9D8" w14:textId="77777777" w:rsidTr="0049122A">
        <w:tc>
          <w:tcPr>
            <w:tcW w:w="616" w:type="dxa"/>
          </w:tcPr>
          <w:p w14:paraId="3DAA6E7E" w14:textId="77777777" w:rsidR="0049122A" w:rsidRDefault="0049122A">
            <w:proofErr w:type="spellStart"/>
            <w:r>
              <w:rPr>
                <w:sz w:val="16"/>
              </w:rPr>
              <w:t>Druz</w:t>
            </w:r>
            <w:proofErr w:type="spellEnd"/>
          </w:p>
        </w:tc>
        <w:tc>
          <w:tcPr>
            <w:tcW w:w="6238" w:type="dxa"/>
          </w:tcPr>
          <w:p w14:paraId="4E5DAF37" w14:textId="77777777" w:rsidR="0049122A" w:rsidRDefault="0049122A">
            <w:r>
              <w:rPr>
                <w:sz w:val="16"/>
              </w:rPr>
              <w:t xml:space="preserve">36.11a: 36.11a u-š pad </w:t>
            </w:r>
            <w:proofErr w:type="spellStart"/>
            <w:r>
              <w:rPr>
                <w:sz w:val="16"/>
              </w:rPr>
              <w:t>xwēš</w:t>
            </w:r>
            <w:proofErr w:type="spellEnd"/>
            <w:r>
              <w:rPr>
                <w:sz w:val="16"/>
              </w:rPr>
              <w:t xml:space="preserve"> </w:t>
            </w:r>
            <w:proofErr w:type="spellStart"/>
            <w:r>
              <w:rPr>
                <w:sz w:val="16"/>
              </w:rPr>
              <w:t>harwist-dānāgīh</w:t>
            </w:r>
            <w:proofErr w:type="spellEnd"/>
            <w:r>
              <w:rPr>
                <w:sz w:val="16"/>
              </w:rPr>
              <w:t xml:space="preserve"> </w:t>
            </w:r>
            <w:proofErr w:type="spellStart"/>
            <w:r>
              <w:rPr>
                <w:sz w:val="16"/>
              </w:rPr>
              <w:t>šnāxt</w:t>
            </w:r>
            <w:proofErr w:type="spellEnd"/>
            <w:r>
              <w:rPr>
                <w:sz w:val="16"/>
              </w:rPr>
              <w:t xml:space="preserve"> [TD4_240]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Druz</w:t>
            </w:r>
            <w:proofErr w:type="spellEnd"/>
            <w:r>
              <w:rPr>
                <w:sz w:val="16"/>
              </w:rPr>
              <w:t xml:space="preserve"> </w:t>
            </w:r>
            <w:proofErr w:type="spellStart"/>
            <w:r>
              <w:rPr>
                <w:sz w:val="16"/>
              </w:rPr>
              <w:t>wattarīh</w:t>
            </w:r>
            <w:proofErr w:type="spellEnd"/>
            <w:r>
              <w:rPr>
                <w:sz w:val="16"/>
              </w:rPr>
              <w:t xml:space="preserve"> </w:t>
            </w:r>
            <w:proofErr w:type="spellStart"/>
            <w:r>
              <w:rPr>
                <w:sz w:val="16"/>
              </w:rPr>
              <w:t>menišn</w:t>
            </w:r>
            <w:proofErr w:type="spellEnd"/>
            <w:r>
              <w:rPr>
                <w:sz w:val="16"/>
              </w:rPr>
              <w:t xml:space="preserve"> </w:t>
            </w:r>
            <w:proofErr w:type="spellStart"/>
            <w:r>
              <w:rPr>
                <w:sz w:val="16"/>
              </w:rPr>
              <w:t>ud</w:t>
            </w:r>
            <w:proofErr w:type="spellEnd"/>
            <w:r>
              <w:rPr>
                <w:sz w:val="16"/>
              </w:rPr>
              <w:t xml:space="preserve"> </w:t>
            </w:r>
            <w:proofErr w:type="spellStart"/>
            <w:r>
              <w:rPr>
                <w:sz w:val="16"/>
              </w:rPr>
              <w:t>zūr-mihōxtīhā</w:t>
            </w:r>
            <w:proofErr w:type="spellEnd"/>
            <w:r>
              <w:rPr>
                <w:sz w:val="16"/>
              </w:rPr>
              <w:t xml:space="preserve"> </w:t>
            </w:r>
            <w:proofErr w:type="spellStart"/>
            <w:r>
              <w:rPr>
                <w:sz w:val="16"/>
              </w:rPr>
              <w:t>handēšišn</w:t>
            </w:r>
            <w:proofErr w:type="spellEnd"/>
            <w:r>
              <w:rPr>
                <w:sz w:val="16"/>
              </w:rPr>
              <w:t xml:space="preserve"> </w:t>
            </w:r>
            <w:proofErr w:type="spellStart"/>
            <w:r>
              <w:rPr>
                <w:sz w:val="16"/>
              </w:rPr>
              <w:t>ud</w:t>
            </w:r>
            <w:proofErr w:type="spellEnd"/>
            <w:r>
              <w:rPr>
                <w:sz w:val="16"/>
              </w:rPr>
              <w:t xml:space="preserve"> </w:t>
            </w:r>
            <w:proofErr w:type="spellStart"/>
            <w:r>
              <w:rPr>
                <w:sz w:val="16"/>
              </w:rPr>
              <w:t>āgāh</w:t>
            </w:r>
            <w:proofErr w:type="spellEnd"/>
            <w:r>
              <w:rPr>
                <w:sz w:val="16"/>
              </w:rPr>
              <w:t xml:space="preserve"> </w:t>
            </w:r>
            <w:proofErr w:type="spellStart"/>
            <w:r>
              <w:rPr>
                <w:sz w:val="16"/>
              </w:rPr>
              <w:t>būd</w:t>
            </w:r>
            <w:proofErr w:type="spellEnd"/>
            <w:r>
              <w:rPr>
                <w:sz w:val="16"/>
              </w:rPr>
              <w:t xml:space="preserve"> pad </w:t>
            </w:r>
            <w:proofErr w:type="spellStart"/>
            <w:r>
              <w:rPr>
                <w:sz w:val="16"/>
              </w:rPr>
              <w:t>xwēš</w:t>
            </w:r>
            <w:proofErr w:type="spellEnd"/>
            <w:r>
              <w:rPr>
                <w:sz w:val="16"/>
              </w:rPr>
              <w:t xml:space="preserve"> </w:t>
            </w:r>
            <w:proofErr w:type="spellStart"/>
            <w:r>
              <w:rPr>
                <w:sz w:val="16"/>
              </w:rPr>
              <w:t>ud</w:t>
            </w:r>
            <w:proofErr w:type="spellEnd"/>
            <w:r>
              <w:rPr>
                <w:sz w:val="16"/>
              </w:rPr>
              <w:t xml:space="preserve"> </w:t>
            </w:r>
            <w:proofErr w:type="spellStart"/>
            <w:r>
              <w:rPr>
                <w:sz w:val="16"/>
              </w:rPr>
              <w:t>xwēš-āgāhīhā</w:t>
            </w:r>
            <w:proofErr w:type="spellEnd"/>
            <w:r>
              <w:rPr>
                <w:sz w:val="16"/>
              </w:rPr>
              <w:t xml:space="preserve"> </w:t>
            </w:r>
            <w:proofErr w:type="spellStart"/>
            <w:r>
              <w:rPr>
                <w:sz w:val="16"/>
              </w:rPr>
              <w:t>ud</w:t>
            </w:r>
            <w:proofErr w:type="spellEnd"/>
            <w:r>
              <w:rPr>
                <w:sz w:val="16"/>
              </w:rPr>
              <w:t xml:space="preserve"> </w:t>
            </w:r>
            <w:proofErr w:type="spellStart"/>
            <w:r>
              <w:rPr>
                <w:sz w:val="16"/>
              </w:rPr>
              <w:t>ōy</w:t>
            </w:r>
            <w:proofErr w:type="spellEnd"/>
            <w:r>
              <w:rPr>
                <w:sz w:val="16"/>
              </w:rPr>
              <w:t xml:space="preserve"> Druz </w:t>
            </w:r>
            <w:proofErr w:type="spellStart"/>
            <w:r>
              <w:rPr>
                <w:sz w:val="16"/>
              </w:rPr>
              <w:t>ōšīh</w:t>
            </w:r>
            <w:proofErr w:type="spellEnd"/>
            <w:r>
              <w:rPr>
                <w:sz w:val="16"/>
              </w:rPr>
              <w:t xml:space="preserve"> </w:t>
            </w:r>
            <w:proofErr w:type="spellStart"/>
            <w:r>
              <w:rPr>
                <w:sz w:val="16"/>
              </w:rPr>
              <w:t>nē</w:t>
            </w:r>
            <w:proofErr w:type="spellEnd"/>
            <w:r>
              <w:rPr>
                <w:sz w:val="16"/>
              </w:rPr>
              <w:t xml:space="preserve"> </w:t>
            </w:r>
            <w:proofErr w:type="spellStart"/>
            <w:r>
              <w:rPr>
                <w:sz w:val="16"/>
              </w:rPr>
              <w:t>padīrēd</w:t>
            </w:r>
            <w:proofErr w:type="spellEnd"/>
            <w:r>
              <w:rPr>
                <w:sz w:val="16"/>
              </w:rPr>
              <w:t xml:space="preserve"> [D7_176]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spenāgīg</w:t>
            </w:r>
            <w:proofErr w:type="spellEnd"/>
            <w:r>
              <w:rPr>
                <w:sz w:val="16"/>
              </w:rPr>
              <w:t xml:space="preserve"> </w:t>
            </w:r>
            <w:proofErr w:type="spellStart"/>
            <w:r>
              <w:rPr>
                <w:sz w:val="16"/>
              </w:rPr>
              <w:t>framāyišn</w:t>
            </w:r>
            <w:proofErr w:type="spellEnd"/>
            <w:r>
              <w:rPr>
                <w:sz w:val="16"/>
              </w:rPr>
              <w:t xml:space="preserve"> </w:t>
            </w:r>
            <w:proofErr w:type="spellStart"/>
            <w:r>
              <w:rPr>
                <w:sz w:val="16"/>
              </w:rPr>
              <w:t>ān</w:t>
            </w:r>
            <w:proofErr w:type="spellEnd"/>
            <w:r>
              <w:rPr>
                <w:sz w:val="16"/>
              </w:rPr>
              <w:t xml:space="preserve"> </w:t>
            </w:r>
            <w:proofErr w:type="spellStart"/>
            <w:r>
              <w:rPr>
                <w:sz w:val="16"/>
              </w:rPr>
              <w:t>ristīhā</w:t>
            </w:r>
            <w:proofErr w:type="spellEnd"/>
            <w:r>
              <w:rPr>
                <w:sz w:val="16"/>
              </w:rPr>
              <w:t xml:space="preserve"> </w:t>
            </w:r>
            <w:proofErr w:type="spellStart"/>
            <w:r>
              <w:rPr>
                <w:sz w:val="16"/>
              </w:rPr>
              <w:t>dānišn</w:t>
            </w:r>
            <w:proofErr w:type="spellEnd"/>
          </w:p>
        </w:tc>
      </w:tr>
      <w:tr w:rsidR="0049122A" w14:paraId="33506EF0" w14:textId="77777777" w:rsidTr="0049122A">
        <w:tc>
          <w:tcPr>
            <w:tcW w:w="616" w:type="dxa"/>
          </w:tcPr>
          <w:p w14:paraId="55DBADA4" w14:textId="77777777" w:rsidR="0049122A" w:rsidRDefault="0049122A">
            <w:proofErr w:type="spellStart"/>
            <w:r>
              <w:rPr>
                <w:sz w:val="16"/>
              </w:rPr>
              <w:t>Druz</w:t>
            </w:r>
            <w:proofErr w:type="spellEnd"/>
          </w:p>
        </w:tc>
        <w:tc>
          <w:tcPr>
            <w:tcW w:w="6238" w:type="dxa"/>
          </w:tcPr>
          <w:p w14:paraId="67A15540" w14:textId="77777777" w:rsidR="0049122A" w:rsidRDefault="0049122A">
            <w:r>
              <w:rPr>
                <w:sz w:val="16"/>
              </w:rPr>
              <w:t xml:space="preserve">36.11a: 36.11a u-š pad </w:t>
            </w:r>
            <w:proofErr w:type="spellStart"/>
            <w:r>
              <w:rPr>
                <w:sz w:val="16"/>
              </w:rPr>
              <w:t>xwēš</w:t>
            </w:r>
            <w:proofErr w:type="spellEnd"/>
            <w:r>
              <w:rPr>
                <w:sz w:val="16"/>
              </w:rPr>
              <w:t xml:space="preserve"> </w:t>
            </w:r>
            <w:proofErr w:type="spellStart"/>
            <w:r>
              <w:rPr>
                <w:sz w:val="16"/>
              </w:rPr>
              <w:t>harwist-dānāgīh</w:t>
            </w:r>
            <w:proofErr w:type="spellEnd"/>
            <w:r>
              <w:rPr>
                <w:sz w:val="16"/>
              </w:rPr>
              <w:t xml:space="preserve"> </w:t>
            </w:r>
            <w:proofErr w:type="spellStart"/>
            <w:r>
              <w:rPr>
                <w:sz w:val="16"/>
              </w:rPr>
              <w:t>šnāxt</w:t>
            </w:r>
            <w:proofErr w:type="spellEnd"/>
            <w:r>
              <w:rPr>
                <w:sz w:val="16"/>
              </w:rPr>
              <w:t xml:space="preserve"> [TD4_240] </w:t>
            </w:r>
            <w:proofErr w:type="spellStart"/>
            <w:r>
              <w:rPr>
                <w:sz w:val="16"/>
              </w:rPr>
              <w:t>ān</w:t>
            </w:r>
            <w:proofErr w:type="spellEnd"/>
            <w:r>
              <w:rPr>
                <w:sz w:val="16"/>
              </w:rPr>
              <w:t xml:space="preserve"> ī </w:t>
            </w:r>
            <w:proofErr w:type="spellStart"/>
            <w:r>
              <w:rPr>
                <w:sz w:val="16"/>
              </w:rPr>
              <w:t>ōy</w:t>
            </w:r>
            <w:proofErr w:type="spellEnd"/>
            <w:r>
              <w:rPr>
                <w:sz w:val="16"/>
              </w:rPr>
              <w:t xml:space="preserve"> </w:t>
            </w:r>
            <w:proofErr w:type="spellStart"/>
            <w:r>
              <w:rPr>
                <w:sz w:val="16"/>
              </w:rPr>
              <w:t>Druz</w:t>
            </w:r>
            <w:proofErr w:type="spellEnd"/>
            <w:r>
              <w:rPr>
                <w:sz w:val="16"/>
              </w:rPr>
              <w:t xml:space="preserve"> </w:t>
            </w:r>
            <w:proofErr w:type="spellStart"/>
            <w:r>
              <w:rPr>
                <w:sz w:val="16"/>
              </w:rPr>
              <w:t>wattarīh</w:t>
            </w:r>
            <w:proofErr w:type="spellEnd"/>
            <w:r>
              <w:rPr>
                <w:sz w:val="16"/>
              </w:rPr>
              <w:t xml:space="preserve"> </w:t>
            </w:r>
            <w:proofErr w:type="spellStart"/>
            <w:r>
              <w:rPr>
                <w:sz w:val="16"/>
              </w:rPr>
              <w:t>menišn</w:t>
            </w:r>
            <w:proofErr w:type="spellEnd"/>
            <w:r>
              <w:rPr>
                <w:sz w:val="16"/>
              </w:rPr>
              <w:t xml:space="preserve"> </w:t>
            </w:r>
            <w:proofErr w:type="spellStart"/>
            <w:r>
              <w:rPr>
                <w:sz w:val="16"/>
              </w:rPr>
              <w:t>ud</w:t>
            </w:r>
            <w:proofErr w:type="spellEnd"/>
            <w:r>
              <w:rPr>
                <w:sz w:val="16"/>
              </w:rPr>
              <w:t xml:space="preserve"> </w:t>
            </w:r>
            <w:proofErr w:type="spellStart"/>
            <w:r>
              <w:rPr>
                <w:sz w:val="16"/>
              </w:rPr>
              <w:t>zūr-mihōxtīhā</w:t>
            </w:r>
            <w:proofErr w:type="spellEnd"/>
            <w:r>
              <w:rPr>
                <w:sz w:val="16"/>
              </w:rPr>
              <w:t xml:space="preserve"> </w:t>
            </w:r>
            <w:proofErr w:type="spellStart"/>
            <w:r>
              <w:rPr>
                <w:sz w:val="16"/>
              </w:rPr>
              <w:t>handēšišn</w:t>
            </w:r>
            <w:proofErr w:type="spellEnd"/>
            <w:r>
              <w:rPr>
                <w:sz w:val="16"/>
              </w:rPr>
              <w:t xml:space="preserve"> </w:t>
            </w:r>
            <w:proofErr w:type="spellStart"/>
            <w:r>
              <w:rPr>
                <w:sz w:val="16"/>
              </w:rPr>
              <w:t>ud</w:t>
            </w:r>
            <w:proofErr w:type="spellEnd"/>
            <w:r>
              <w:rPr>
                <w:sz w:val="16"/>
              </w:rPr>
              <w:t xml:space="preserve"> </w:t>
            </w:r>
            <w:proofErr w:type="spellStart"/>
            <w:r>
              <w:rPr>
                <w:sz w:val="16"/>
              </w:rPr>
              <w:t>āgāh</w:t>
            </w:r>
            <w:proofErr w:type="spellEnd"/>
            <w:r>
              <w:rPr>
                <w:sz w:val="16"/>
              </w:rPr>
              <w:t xml:space="preserve"> </w:t>
            </w:r>
            <w:proofErr w:type="spellStart"/>
            <w:r>
              <w:rPr>
                <w:sz w:val="16"/>
              </w:rPr>
              <w:t>būd</w:t>
            </w:r>
            <w:proofErr w:type="spellEnd"/>
            <w:r>
              <w:rPr>
                <w:sz w:val="16"/>
              </w:rPr>
              <w:t xml:space="preserve"> pad </w:t>
            </w:r>
            <w:proofErr w:type="spellStart"/>
            <w:r>
              <w:rPr>
                <w:sz w:val="16"/>
              </w:rPr>
              <w:t>xwēš</w:t>
            </w:r>
            <w:proofErr w:type="spellEnd"/>
            <w:r>
              <w:rPr>
                <w:sz w:val="16"/>
              </w:rPr>
              <w:t xml:space="preserve"> </w:t>
            </w:r>
            <w:proofErr w:type="spellStart"/>
            <w:r>
              <w:rPr>
                <w:sz w:val="16"/>
              </w:rPr>
              <w:t>ud</w:t>
            </w:r>
            <w:proofErr w:type="spellEnd"/>
            <w:r>
              <w:rPr>
                <w:sz w:val="16"/>
              </w:rPr>
              <w:t xml:space="preserve"> </w:t>
            </w:r>
            <w:proofErr w:type="spellStart"/>
            <w:r>
              <w:rPr>
                <w:sz w:val="16"/>
              </w:rPr>
              <w:t>xwēš-āgāhīhā</w:t>
            </w:r>
            <w:proofErr w:type="spellEnd"/>
            <w:r>
              <w:rPr>
                <w:sz w:val="16"/>
              </w:rPr>
              <w:t xml:space="preserve"> </w:t>
            </w:r>
            <w:proofErr w:type="spellStart"/>
            <w:r>
              <w:rPr>
                <w:sz w:val="16"/>
              </w:rPr>
              <w:t>ud</w:t>
            </w:r>
            <w:proofErr w:type="spellEnd"/>
            <w:r>
              <w:rPr>
                <w:sz w:val="16"/>
              </w:rPr>
              <w:t xml:space="preserve"> </w:t>
            </w:r>
            <w:proofErr w:type="spellStart"/>
            <w:r>
              <w:rPr>
                <w:sz w:val="16"/>
              </w:rPr>
              <w:t>ōy</w:t>
            </w:r>
            <w:proofErr w:type="spellEnd"/>
            <w:r>
              <w:rPr>
                <w:sz w:val="16"/>
              </w:rPr>
              <w:t xml:space="preserve"> Druz </w:t>
            </w:r>
            <w:proofErr w:type="spellStart"/>
            <w:r>
              <w:rPr>
                <w:sz w:val="16"/>
              </w:rPr>
              <w:t>ōšīh</w:t>
            </w:r>
            <w:proofErr w:type="spellEnd"/>
            <w:r>
              <w:rPr>
                <w:sz w:val="16"/>
              </w:rPr>
              <w:t xml:space="preserve"> </w:t>
            </w:r>
            <w:proofErr w:type="spellStart"/>
            <w:r>
              <w:rPr>
                <w:sz w:val="16"/>
              </w:rPr>
              <w:t>nē</w:t>
            </w:r>
            <w:proofErr w:type="spellEnd"/>
            <w:r>
              <w:rPr>
                <w:sz w:val="16"/>
              </w:rPr>
              <w:t xml:space="preserve"> </w:t>
            </w:r>
            <w:proofErr w:type="spellStart"/>
            <w:r>
              <w:rPr>
                <w:sz w:val="16"/>
              </w:rPr>
              <w:t>padīrēd</w:t>
            </w:r>
            <w:proofErr w:type="spellEnd"/>
            <w:r>
              <w:rPr>
                <w:sz w:val="16"/>
              </w:rPr>
              <w:t xml:space="preserve"> [D7_176]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spenāgīg</w:t>
            </w:r>
            <w:proofErr w:type="spellEnd"/>
            <w:r>
              <w:rPr>
                <w:sz w:val="16"/>
              </w:rPr>
              <w:t xml:space="preserve"> </w:t>
            </w:r>
            <w:proofErr w:type="spellStart"/>
            <w:r>
              <w:rPr>
                <w:sz w:val="16"/>
              </w:rPr>
              <w:t>framāyišn</w:t>
            </w:r>
            <w:proofErr w:type="spellEnd"/>
            <w:r>
              <w:rPr>
                <w:sz w:val="16"/>
              </w:rPr>
              <w:t xml:space="preserve"> </w:t>
            </w:r>
            <w:proofErr w:type="spellStart"/>
            <w:r>
              <w:rPr>
                <w:sz w:val="16"/>
              </w:rPr>
              <w:t>ān</w:t>
            </w:r>
            <w:proofErr w:type="spellEnd"/>
            <w:r>
              <w:rPr>
                <w:sz w:val="16"/>
              </w:rPr>
              <w:t xml:space="preserve"> </w:t>
            </w:r>
            <w:proofErr w:type="spellStart"/>
            <w:r>
              <w:rPr>
                <w:sz w:val="16"/>
              </w:rPr>
              <w:t>ristīhā</w:t>
            </w:r>
            <w:proofErr w:type="spellEnd"/>
            <w:r>
              <w:rPr>
                <w:sz w:val="16"/>
              </w:rPr>
              <w:t xml:space="preserve"> </w:t>
            </w:r>
            <w:proofErr w:type="spellStart"/>
            <w:r>
              <w:rPr>
                <w:sz w:val="16"/>
              </w:rPr>
              <w:t>dānišn</w:t>
            </w:r>
            <w:proofErr w:type="spellEnd"/>
          </w:p>
        </w:tc>
      </w:tr>
      <w:tr w:rsidR="0049122A" w14:paraId="499A6C1D" w14:textId="77777777" w:rsidTr="0049122A">
        <w:tc>
          <w:tcPr>
            <w:tcW w:w="616" w:type="dxa"/>
          </w:tcPr>
          <w:p w14:paraId="2FBCBC3D" w14:textId="77777777" w:rsidR="0049122A" w:rsidRDefault="0049122A">
            <w:proofErr w:type="spellStart"/>
            <w:r>
              <w:rPr>
                <w:sz w:val="16"/>
              </w:rPr>
              <w:t>druxtārīh</w:t>
            </w:r>
            <w:proofErr w:type="spellEnd"/>
          </w:p>
        </w:tc>
        <w:tc>
          <w:tcPr>
            <w:tcW w:w="6238" w:type="dxa"/>
          </w:tcPr>
          <w:p w14:paraId="768E3BD6" w14:textId="77777777" w:rsidR="0049122A" w:rsidRDefault="0049122A">
            <w:r>
              <w:rPr>
                <w:sz w:val="16"/>
              </w:rPr>
              <w:t xml:space="preserve">36.11c: 36.11c </w:t>
            </w:r>
            <w:proofErr w:type="spellStart"/>
            <w:r>
              <w:rPr>
                <w:sz w:val="16"/>
              </w:rPr>
              <w:t>ud</w:t>
            </w:r>
            <w:proofErr w:type="spellEnd"/>
            <w:r>
              <w:rPr>
                <w:sz w:val="16"/>
              </w:rPr>
              <w:t xml:space="preserve"> </w:t>
            </w:r>
            <w:proofErr w:type="spellStart"/>
            <w:r>
              <w:rPr>
                <w:sz w:val="16"/>
              </w:rPr>
              <w:t>dardīhēd</w:t>
            </w:r>
            <w:proofErr w:type="spellEnd"/>
            <w:r>
              <w:rPr>
                <w:sz w:val="16"/>
              </w:rPr>
              <w:t xml:space="preserve"> purr-</w:t>
            </w:r>
            <w:proofErr w:type="spellStart"/>
            <w:r>
              <w:rPr>
                <w:sz w:val="16"/>
              </w:rPr>
              <w:t>paymān</w:t>
            </w:r>
            <w:proofErr w:type="spellEnd"/>
            <w:r>
              <w:rPr>
                <w:sz w:val="16"/>
              </w:rPr>
              <w:t xml:space="preserve"> </w:t>
            </w:r>
            <w:proofErr w:type="spellStart"/>
            <w:r>
              <w:rPr>
                <w:sz w:val="16"/>
              </w:rPr>
              <w:t>ud</w:t>
            </w:r>
            <w:proofErr w:type="spellEnd"/>
            <w:r>
              <w:rPr>
                <w:sz w:val="16"/>
              </w:rPr>
              <w:t xml:space="preserve"> </w:t>
            </w:r>
            <w:proofErr w:type="spellStart"/>
            <w:r>
              <w:rPr>
                <w:sz w:val="16"/>
              </w:rPr>
              <w:t>uzmānīhēd</w:t>
            </w:r>
            <w:proofErr w:type="spellEnd"/>
            <w:r>
              <w:rPr>
                <w:sz w:val="16"/>
              </w:rPr>
              <w:t xml:space="preserve"> </w:t>
            </w:r>
            <w:proofErr w:type="spellStart"/>
            <w:r>
              <w:rPr>
                <w:sz w:val="16"/>
              </w:rPr>
              <w:t>spurr-sāmān</w:t>
            </w:r>
            <w:proofErr w:type="spellEnd"/>
            <w:r>
              <w:rPr>
                <w:sz w:val="16"/>
              </w:rPr>
              <w:t xml:space="preserve"> u-š </w:t>
            </w:r>
            <w:proofErr w:type="spellStart"/>
            <w:r>
              <w:rPr>
                <w:sz w:val="16"/>
              </w:rPr>
              <w:t>wišōbīhēd</w:t>
            </w:r>
            <w:proofErr w:type="spellEnd"/>
            <w:r>
              <w:rPr>
                <w:sz w:val="16"/>
              </w:rPr>
              <w:t xml:space="preserve"> </w:t>
            </w:r>
            <w:proofErr w:type="spellStart"/>
            <w:r>
              <w:rPr>
                <w:sz w:val="16"/>
              </w:rPr>
              <w:t>abzārān</w:t>
            </w:r>
            <w:proofErr w:type="spellEnd"/>
            <w:r>
              <w:rPr>
                <w:sz w:val="16"/>
              </w:rPr>
              <w:t xml:space="preserve"> </w:t>
            </w:r>
            <w:proofErr w:type="spellStart"/>
            <w:r>
              <w:rPr>
                <w:sz w:val="16"/>
              </w:rPr>
              <w:t>ud</w:t>
            </w:r>
            <w:proofErr w:type="spellEnd"/>
            <w:r>
              <w:rPr>
                <w:sz w:val="16"/>
              </w:rPr>
              <w:t xml:space="preserve"> </w:t>
            </w:r>
            <w:proofErr w:type="spellStart"/>
            <w:r>
              <w:rPr>
                <w:sz w:val="16"/>
              </w:rPr>
              <w:t>ānābīhēd</w:t>
            </w:r>
            <w:proofErr w:type="spellEnd"/>
            <w:r>
              <w:rPr>
                <w:sz w:val="16"/>
              </w:rPr>
              <w:t xml:space="preserve"> </w:t>
            </w:r>
            <w:proofErr w:type="spellStart"/>
            <w:r>
              <w:rPr>
                <w:sz w:val="16"/>
              </w:rPr>
              <w:t>zōr</w:t>
            </w:r>
            <w:proofErr w:type="spellEnd"/>
            <w:r>
              <w:rPr>
                <w:sz w:val="16"/>
              </w:rPr>
              <w:t xml:space="preserve"> ī &lt;’</w:t>
            </w:r>
            <w:proofErr w:type="spellStart"/>
            <w:r>
              <w:rPr>
                <w:sz w:val="16"/>
              </w:rPr>
              <w:t>nylmnyh</w:t>
            </w:r>
            <w:proofErr w:type="spellEnd"/>
            <w:r>
              <w:rPr>
                <w:sz w:val="16"/>
              </w:rPr>
              <w:t xml:space="preserve">&gt; </w:t>
            </w:r>
            <w:proofErr w:type="spellStart"/>
            <w:r>
              <w:rPr>
                <w:sz w:val="16"/>
              </w:rPr>
              <w:t>ud</w:t>
            </w:r>
            <w:proofErr w:type="spellEnd"/>
            <w:r>
              <w:rPr>
                <w:sz w:val="16"/>
              </w:rPr>
              <w:t xml:space="preserve"> </w:t>
            </w:r>
            <w:proofErr w:type="spellStart"/>
            <w:r>
              <w:rPr>
                <w:sz w:val="16"/>
              </w:rPr>
              <w:t>wanīyīhēd</w:t>
            </w:r>
            <w:proofErr w:type="spellEnd"/>
            <w:r>
              <w:rPr>
                <w:sz w:val="16"/>
              </w:rPr>
              <w:t xml:space="preserve"> </w:t>
            </w:r>
            <w:proofErr w:type="spellStart"/>
            <w:r>
              <w:rPr>
                <w:sz w:val="16"/>
              </w:rPr>
              <w:t>zēn</w:t>
            </w:r>
            <w:proofErr w:type="spellEnd"/>
            <w:r>
              <w:rPr>
                <w:sz w:val="16"/>
              </w:rPr>
              <w:t xml:space="preserve"> ī </w:t>
            </w:r>
            <w:proofErr w:type="spellStart"/>
            <w:r>
              <w:rPr>
                <w:sz w:val="16"/>
              </w:rPr>
              <w:t>druxtārīh</w:t>
            </w:r>
            <w:proofErr w:type="spellEnd"/>
            <w:r>
              <w:rPr>
                <w:sz w:val="16"/>
              </w:rPr>
              <w:t xml:space="preserve"> </w:t>
            </w:r>
            <w:proofErr w:type="spellStart"/>
            <w:r>
              <w:rPr>
                <w:sz w:val="16"/>
              </w:rPr>
              <w:t>ud</w:t>
            </w:r>
            <w:proofErr w:type="spellEnd"/>
            <w:r>
              <w:rPr>
                <w:sz w:val="16"/>
              </w:rPr>
              <w:t xml:space="preserve"> </w:t>
            </w:r>
            <w:proofErr w:type="spellStart"/>
            <w:r>
              <w:rPr>
                <w:sz w:val="16"/>
              </w:rPr>
              <w:t>abesīhēd</w:t>
            </w:r>
            <w:proofErr w:type="spellEnd"/>
            <w:r>
              <w:rPr>
                <w:sz w:val="16"/>
              </w:rPr>
              <w:t xml:space="preserve"> </w:t>
            </w:r>
            <w:proofErr w:type="spellStart"/>
            <w:r>
              <w:rPr>
                <w:sz w:val="16"/>
              </w:rPr>
              <w:t>čār</w:t>
            </w:r>
            <w:proofErr w:type="spellEnd"/>
            <w:r>
              <w:rPr>
                <w:sz w:val="16"/>
              </w:rPr>
              <w:t xml:space="preserve"> ī </w:t>
            </w:r>
            <w:proofErr w:type="spellStart"/>
            <w:r>
              <w:rPr>
                <w:sz w:val="16"/>
              </w:rPr>
              <w:t>frēbāgīh</w:t>
            </w:r>
            <w:proofErr w:type="spellEnd"/>
          </w:p>
        </w:tc>
      </w:tr>
      <w:tr w:rsidR="0049122A" w14:paraId="73CC21D8" w14:textId="77777777" w:rsidTr="0049122A">
        <w:tc>
          <w:tcPr>
            <w:tcW w:w="616" w:type="dxa"/>
          </w:tcPr>
          <w:p w14:paraId="4432799D" w14:textId="77777777" w:rsidR="0049122A" w:rsidRDefault="0049122A">
            <w:proofErr w:type="spellStart"/>
            <w:r>
              <w:rPr>
                <w:sz w:val="16"/>
              </w:rPr>
              <w:t>Druz</w:t>
            </w:r>
            <w:proofErr w:type="spellEnd"/>
          </w:p>
        </w:tc>
        <w:tc>
          <w:tcPr>
            <w:tcW w:w="6238" w:type="dxa"/>
          </w:tcPr>
          <w:p w14:paraId="5F705725" w14:textId="77777777" w:rsidR="0049122A" w:rsidRDefault="0049122A">
            <w:r>
              <w:rPr>
                <w:sz w:val="16"/>
              </w:rPr>
              <w:t xml:space="preserve">36.12: 36.12 </w:t>
            </w:r>
            <w:proofErr w:type="spellStart"/>
            <w:r>
              <w:rPr>
                <w:sz w:val="16"/>
              </w:rPr>
              <w:t>ud</w:t>
            </w:r>
            <w:proofErr w:type="spellEnd"/>
            <w:r>
              <w:rPr>
                <w:sz w:val="16"/>
              </w:rPr>
              <w:t xml:space="preserve"> ham </w:t>
            </w:r>
            <w:proofErr w:type="spellStart"/>
            <w:r>
              <w:rPr>
                <w:sz w:val="16"/>
              </w:rPr>
              <w:t>wispīn</w:t>
            </w:r>
            <w:proofErr w:type="spellEnd"/>
            <w:r>
              <w:rPr>
                <w:sz w:val="16"/>
              </w:rPr>
              <w:t xml:space="preserve"> </w:t>
            </w:r>
            <w:proofErr w:type="spellStart"/>
            <w:r>
              <w:rPr>
                <w:sz w:val="16"/>
              </w:rPr>
              <w:t>dādār</w:t>
            </w:r>
            <w:proofErr w:type="spellEnd"/>
            <w:r>
              <w:rPr>
                <w:sz w:val="16"/>
              </w:rPr>
              <w:t xml:space="preserve"> ka-š </w:t>
            </w:r>
            <w:proofErr w:type="spellStart"/>
            <w:r>
              <w:rPr>
                <w:sz w:val="16"/>
              </w:rPr>
              <w:t>andar</w:t>
            </w:r>
            <w:proofErr w:type="spellEnd"/>
            <w:r>
              <w:rPr>
                <w:sz w:val="16"/>
              </w:rPr>
              <w:t xml:space="preserve"> </w:t>
            </w:r>
            <w:proofErr w:type="spellStart"/>
            <w:r>
              <w:rPr>
                <w:sz w:val="16"/>
              </w:rPr>
              <w:t>nē</w:t>
            </w:r>
            <w:proofErr w:type="spellEnd"/>
            <w:r>
              <w:rPr>
                <w:sz w:val="16"/>
              </w:rPr>
              <w:t xml:space="preserve"> </w:t>
            </w:r>
            <w:proofErr w:type="spellStart"/>
            <w:r>
              <w:rPr>
                <w:sz w:val="16"/>
              </w:rPr>
              <w:t>hišt</w:t>
            </w:r>
            <w:proofErr w:type="spellEnd"/>
            <w:r>
              <w:rPr>
                <w:sz w:val="16"/>
              </w:rPr>
              <w:t xml:space="preserve"> </w:t>
            </w:r>
            <w:proofErr w:type="spellStart"/>
            <w:r>
              <w:rPr>
                <w:sz w:val="16"/>
              </w:rPr>
              <w:t>Ahrimen</w:t>
            </w:r>
            <w:proofErr w:type="spellEnd"/>
            <w:r>
              <w:rPr>
                <w:sz w:val="16"/>
              </w:rPr>
              <w:t xml:space="preserve"> </w:t>
            </w:r>
            <w:proofErr w:type="spellStart"/>
            <w:r>
              <w:rPr>
                <w:sz w:val="16"/>
              </w:rPr>
              <w:t>rōšnān</w:t>
            </w:r>
            <w:proofErr w:type="spellEnd"/>
            <w:r>
              <w:rPr>
                <w:sz w:val="16"/>
              </w:rPr>
              <w:t xml:space="preserve"> </w:t>
            </w:r>
            <w:proofErr w:type="spellStart"/>
            <w:r>
              <w:rPr>
                <w:sz w:val="16"/>
              </w:rPr>
              <w:t>ranǰ</w:t>
            </w:r>
            <w:proofErr w:type="spellEnd"/>
            <w:r>
              <w:rPr>
                <w:sz w:val="16"/>
              </w:rPr>
              <w:t xml:space="preserve"> a-</w:t>
            </w:r>
            <w:proofErr w:type="spellStart"/>
            <w:r>
              <w:rPr>
                <w:sz w:val="16"/>
              </w:rPr>
              <w:t>kanārag</w:t>
            </w:r>
            <w:proofErr w:type="spellEnd"/>
            <w:r>
              <w:rPr>
                <w:sz w:val="16"/>
              </w:rPr>
              <w:t>-</w:t>
            </w:r>
            <w:proofErr w:type="spellStart"/>
            <w:r>
              <w:rPr>
                <w:sz w:val="16"/>
              </w:rPr>
              <w:t>zamānīhā</w:t>
            </w:r>
            <w:proofErr w:type="spellEnd"/>
            <w:r>
              <w:rPr>
                <w:sz w:val="16"/>
              </w:rPr>
              <w:t xml:space="preserve"> </w:t>
            </w:r>
            <w:proofErr w:type="spellStart"/>
            <w:r>
              <w:rPr>
                <w:sz w:val="16"/>
              </w:rPr>
              <w:t>estād</w:t>
            </w:r>
            <w:proofErr w:type="spellEnd"/>
            <w:r>
              <w:rPr>
                <w:sz w:val="16"/>
              </w:rPr>
              <w:t xml:space="preserve"> [D7_177] </w:t>
            </w:r>
            <w:proofErr w:type="spellStart"/>
            <w:r>
              <w:rPr>
                <w:sz w:val="16"/>
              </w:rPr>
              <w:t>Druz</w:t>
            </w:r>
            <w:proofErr w:type="spellEnd"/>
            <w:r>
              <w:rPr>
                <w:sz w:val="16"/>
              </w:rPr>
              <w:t xml:space="preserve"> pad </w:t>
            </w:r>
            <w:proofErr w:type="spellStart"/>
            <w:r>
              <w:rPr>
                <w:sz w:val="16"/>
              </w:rPr>
              <w:t>handēmānīh</w:t>
            </w:r>
            <w:proofErr w:type="spellEnd"/>
            <w:r>
              <w:rPr>
                <w:sz w:val="16"/>
              </w:rPr>
              <w:t xml:space="preserve"> ō </w:t>
            </w:r>
            <w:proofErr w:type="spellStart"/>
            <w:r>
              <w:rPr>
                <w:sz w:val="16"/>
              </w:rPr>
              <w:t>wimandīgān</w:t>
            </w:r>
            <w:proofErr w:type="spellEnd"/>
            <w:r>
              <w:rPr>
                <w:sz w:val="16"/>
              </w:rPr>
              <w:t xml:space="preserve"> pad </w:t>
            </w:r>
            <w:proofErr w:type="spellStart"/>
            <w:r>
              <w:rPr>
                <w:sz w:val="16"/>
              </w:rPr>
              <w:t>andar</w:t>
            </w:r>
            <w:proofErr w:type="spellEnd"/>
            <w:r>
              <w:rPr>
                <w:sz w:val="16"/>
              </w:rPr>
              <w:t xml:space="preserve"> [K35_136r] </w:t>
            </w:r>
            <w:proofErr w:type="spellStart"/>
            <w:r>
              <w:rPr>
                <w:sz w:val="16"/>
              </w:rPr>
              <w:t>nē</w:t>
            </w:r>
            <w:proofErr w:type="spellEnd"/>
            <w:r>
              <w:rPr>
                <w:sz w:val="16"/>
              </w:rPr>
              <w:t xml:space="preserve"> </w:t>
            </w:r>
            <w:proofErr w:type="spellStart"/>
            <w:r>
              <w:rPr>
                <w:sz w:val="16"/>
              </w:rPr>
              <w:t>hilišnīh</w:t>
            </w:r>
            <w:proofErr w:type="spellEnd"/>
            <w:r>
              <w:rPr>
                <w:sz w:val="16"/>
              </w:rPr>
              <w:t xml:space="preserve"> </w:t>
            </w:r>
            <w:proofErr w:type="spellStart"/>
            <w:r>
              <w:rPr>
                <w:sz w:val="16"/>
              </w:rPr>
              <w:t>ǰāwēdān</w:t>
            </w:r>
            <w:proofErr w:type="spellEnd"/>
            <w:r>
              <w:rPr>
                <w:sz w:val="16"/>
              </w:rPr>
              <w:t>- [TD4_241] -</w:t>
            </w:r>
            <w:proofErr w:type="spellStart"/>
            <w:r>
              <w:rPr>
                <w:sz w:val="16"/>
              </w:rPr>
              <w:t>ranǰīhā</w:t>
            </w:r>
            <w:proofErr w:type="spellEnd"/>
            <w:r>
              <w:rPr>
                <w:sz w:val="16"/>
              </w:rPr>
              <w:t xml:space="preserve"> ō </w:t>
            </w:r>
            <w:proofErr w:type="spellStart"/>
            <w:r>
              <w:rPr>
                <w:sz w:val="16"/>
              </w:rPr>
              <w:t>dāmān</w:t>
            </w:r>
            <w:proofErr w:type="spellEnd"/>
            <w:r>
              <w:rPr>
                <w:sz w:val="16"/>
              </w:rPr>
              <w:t xml:space="preserve"> </w:t>
            </w:r>
            <w:proofErr w:type="spellStart"/>
            <w:r>
              <w:rPr>
                <w:sz w:val="16"/>
              </w:rPr>
              <w:t>hamēyīg</w:t>
            </w:r>
            <w:proofErr w:type="spellEnd"/>
            <w:r>
              <w:rPr>
                <w:sz w:val="16"/>
              </w:rPr>
              <w:t xml:space="preserve"> </w:t>
            </w:r>
            <w:proofErr w:type="spellStart"/>
            <w:r>
              <w:rPr>
                <w:sz w:val="16"/>
              </w:rPr>
              <w:t>Druz</w:t>
            </w:r>
            <w:proofErr w:type="spellEnd"/>
            <w:r>
              <w:rPr>
                <w:sz w:val="16"/>
              </w:rPr>
              <w:t xml:space="preserve"> </w:t>
            </w:r>
            <w:proofErr w:type="spellStart"/>
            <w:r>
              <w:rPr>
                <w:sz w:val="16"/>
              </w:rPr>
              <w:t>handēmānīh</w:t>
            </w:r>
            <w:proofErr w:type="spellEnd"/>
            <w:r>
              <w:rPr>
                <w:sz w:val="16"/>
              </w:rPr>
              <w:t xml:space="preserve"> </w:t>
            </w:r>
            <w:proofErr w:type="spellStart"/>
            <w:r>
              <w:rPr>
                <w:sz w:val="16"/>
              </w:rPr>
              <w:t>hamēšag-pīmīhā</w:t>
            </w:r>
            <w:proofErr w:type="spellEnd"/>
            <w:r>
              <w:rPr>
                <w:sz w:val="16"/>
              </w:rPr>
              <w:t xml:space="preserve"> ā-š </w:t>
            </w:r>
            <w:proofErr w:type="spellStart"/>
            <w:r>
              <w:rPr>
                <w:sz w:val="16"/>
              </w:rPr>
              <w:t>sahist</w:t>
            </w:r>
            <w:proofErr w:type="spellEnd"/>
          </w:p>
        </w:tc>
      </w:tr>
      <w:tr w:rsidR="0049122A" w14:paraId="5A4B97A9" w14:textId="77777777" w:rsidTr="0049122A">
        <w:tc>
          <w:tcPr>
            <w:tcW w:w="616" w:type="dxa"/>
          </w:tcPr>
          <w:p w14:paraId="793B61E3" w14:textId="77777777" w:rsidR="0049122A" w:rsidRDefault="0049122A">
            <w:proofErr w:type="spellStart"/>
            <w:r>
              <w:rPr>
                <w:sz w:val="16"/>
              </w:rPr>
              <w:t>Druz</w:t>
            </w:r>
            <w:proofErr w:type="spellEnd"/>
          </w:p>
        </w:tc>
        <w:tc>
          <w:tcPr>
            <w:tcW w:w="6238" w:type="dxa"/>
          </w:tcPr>
          <w:p w14:paraId="76273C92" w14:textId="77777777" w:rsidR="0049122A" w:rsidRDefault="0049122A">
            <w:r>
              <w:rPr>
                <w:sz w:val="16"/>
              </w:rPr>
              <w:t xml:space="preserve">36.12: 36.12 </w:t>
            </w:r>
            <w:proofErr w:type="spellStart"/>
            <w:r>
              <w:rPr>
                <w:sz w:val="16"/>
              </w:rPr>
              <w:t>ud</w:t>
            </w:r>
            <w:proofErr w:type="spellEnd"/>
            <w:r>
              <w:rPr>
                <w:sz w:val="16"/>
              </w:rPr>
              <w:t xml:space="preserve"> ham </w:t>
            </w:r>
            <w:proofErr w:type="spellStart"/>
            <w:r>
              <w:rPr>
                <w:sz w:val="16"/>
              </w:rPr>
              <w:t>wispīn</w:t>
            </w:r>
            <w:proofErr w:type="spellEnd"/>
            <w:r>
              <w:rPr>
                <w:sz w:val="16"/>
              </w:rPr>
              <w:t xml:space="preserve"> </w:t>
            </w:r>
            <w:proofErr w:type="spellStart"/>
            <w:r>
              <w:rPr>
                <w:sz w:val="16"/>
              </w:rPr>
              <w:t>dādār</w:t>
            </w:r>
            <w:proofErr w:type="spellEnd"/>
            <w:r>
              <w:rPr>
                <w:sz w:val="16"/>
              </w:rPr>
              <w:t xml:space="preserve"> ka-š </w:t>
            </w:r>
            <w:proofErr w:type="spellStart"/>
            <w:r>
              <w:rPr>
                <w:sz w:val="16"/>
              </w:rPr>
              <w:t>andar</w:t>
            </w:r>
            <w:proofErr w:type="spellEnd"/>
            <w:r>
              <w:rPr>
                <w:sz w:val="16"/>
              </w:rPr>
              <w:t xml:space="preserve"> </w:t>
            </w:r>
            <w:proofErr w:type="spellStart"/>
            <w:r>
              <w:rPr>
                <w:sz w:val="16"/>
              </w:rPr>
              <w:t>nē</w:t>
            </w:r>
            <w:proofErr w:type="spellEnd"/>
            <w:r>
              <w:rPr>
                <w:sz w:val="16"/>
              </w:rPr>
              <w:t xml:space="preserve"> </w:t>
            </w:r>
            <w:proofErr w:type="spellStart"/>
            <w:r>
              <w:rPr>
                <w:sz w:val="16"/>
              </w:rPr>
              <w:t>hišt</w:t>
            </w:r>
            <w:proofErr w:type="spellEnd"/>
            <w:r>
              <w:rPr>
                <w:sz w:val="16"/>
              </w:rPr>
              <w:t xml:space="preserve"> </w:t>
            </w:r>
            <w:proofErr w:type="spellStart"/>
            <w:r>
              <w:rPr>
                <w:sz w:val="16"/>
              </w:rPr>
              <w:t>Ahrimen</w:t>
            </w:r>
            <w:proofErr w:type="spellEnd"/>
            <w:r>
              <w:rPr>
                <w:sz w:val="16"/>
              </w:rPr>
              <w:t xml:space="preserve"> </w:t>
            </w:r>
            <w:proofErr w:type="spellStart"/>
            <w:r>
              <w:rPr>
                <w:sz w:val="16"/>
              </w:rPr>
              <w:t>rōšnān</w:t>
            </w:r>
            <w:proofErr w:type="spellEnd"/>
            <w:r>
              <w:rPr>
                <w:sz w:val="16"/>
              </w:rPr>
              <w:t xml:space="preserve"> </w:t>
            </w:r>
            <w:proofErr w:type="spellStart"/>
            <w:r>
              <w:rPr>
                <w:sz w:val="16"/>
              </w:rPr>
              <w:t>ranǰ</w:t>
            </w:r>
            <w:proofErr w:type="spellEnd"/>
            <w:r>
              <w:rPr>
                <w:sz w:val="16"/>
              </w:rPr>
              <w:t xml:space="preserve"> a-</w:t>
            </w:r>
            <w:proofErr w:type="spellStart"/>
            <w:r>
              <w:rPr>
                <w:sz w:val="16"/>
              </w:rPr>
              <w:t>kanārag</w:t>
            </w:r>
            <w:proofErr w:type="spellEnd"/>
            <w:r>
              <w:rPr>
                <w:sz w:val="16"/>
              </w:rPr>
              <w:t>-</w:t>
            </w:r>
            <w:proofErr w:type="spellStart"/>
            <w:r>
              <w:rPr>
                <w:sz w:val="16"/>
              </w:rPr>
              <w:t>zamānīhā</w:t>
            </w:r>
            <w:proofErr w:type="spellEnd"/>
            <w:r>
              <w:rPr>
                <w:sz w:val="16"/>
              </w:rPr>
              <w:t xml:space="preserve"> </w:t>
            </w:r>
            <w:proofErr w:type="spellStart"/>
            <w:r>
              <w:rPr>
                <w:sz w:val="16"/>
              </w:rPr>
              <w:t>estād</w:t>
            </w:r>
            <w:proofErr w:type="spellEnd"/>
            <w:r>
              <w:rPr>
                <w:sz w:val="16"/>
              </w:rPr>
              <w:t xml:space="preserve"> [D7_177] </w:t>
            </w:r>
            <w:proofErr w:type="spellStart"/>
            <w:r>
              <w:rPr>
                <w:sz w:val="16"/>
              </w:rPr>
              <w:t>Druz</w:t>
            </w:r>
            <w:proofErr w:type="spellEnd"/>
            <w:r>
              <w:rPr>
                <w:sz w:val="16"/>
              </w:rPr>
              <w:t xml:space="preserve"> pad </w:t>
            </w:r>
            <w:proofErr w:type="spellStart"/>
            <w:r>
              <w:rPr>
                <w:sz w:val="16"/>
              </w:rPr>
              <w:t>handēmānīh</w:t>
            </w:r>
            <w:proofErr w:type="spellEnd"/>
            <w:r>
              <w:rPr>
                <w:sz w:val="16"/>
              </w:rPr>
              <w:t xml:space="preserve"> ō </w:t>
            </w:r>
            <w:proofErr w:type="spellStart"/>
            <w:r>
              <w:rPr>
                <w:sz w:val="16"/>
              </w:rPr>
              <w:t>wimandīgān</w:t>
            </w:r>
            <w:proofErr w:type="spellEnd"/>
            <w:r>
              <w:rPr>
                <w:sz w:val="16"/>
              </w:rPr>
              <w:t xml:space="preserve"> pad </w:t>
            </w:r>
            <w:proofErr w:type="spellStart"/>
            <w:r>
              <w:rPr>
                <w:sz w:val="16"/>
              </w:rPr>
              <w:t>andar</w:t>
            </w:r>
            <w:proofErr w:type="spellEnd"/>
            <w:r>
              <w:rPr>
                <w:sz w:val="16"/>
              </w:rPr>
              <w:t xml:space="preserve"> [K35_136r] </w:t>
            </w:r>
            <w:proofErr w:type="spellStart"/>
            <w:r>
              <w:rPr>
                <w:sz w:val="16"/>
              </w:rPr>
              <w:t>nē</w:t>
            </w:r>
            <w:proofErr w:type="spellEnd"/>
            <w:r>
              <w:rPr>
                <w:sz w:val="16"/>
              </w:rPr>
              <w:t xml:space="preserve"> </w:t>
            </w:r>
            <w:proofErr w:type="spellStart"/>
            <w:r>
              <w:rPr>
                <w:sz w:val="16"/>
              </w:rPr>
              <w:t>hilišnīh</w:t>
            </w:r>
            <w:proofErr w:type="spellEnd"/>
            <w:r>
              <w:rPr>
                <w:sz w:val="16"/>
              </w:rPr>
              <w:t xml:space="preserve"> </w:t>
            </w:r>
            <w:proofErr w:type="spellStart"/>
            <w:r>
              <w:rPr>
                <w:sz w:val="16"/>
              </w:rPr>
              <w:t>ǰāwēdān</w:t>
            </w:r>
            <w:proofErr w:type="spellEnd"/>
            <w:r>
              <w:rPr>
                <w:sz w:val="16"/>
              </w:rPr>
              <w:t>- [TD4_241] -</w:t>
            </w:r>
            <w:proofErr w:type="spellStart"/>
            <w:r>
              <w:rPr>
                <w:sz w:val="16"/>
              </w:rPr>
              <w:t>ranǰīhā</w:t>
            </w:r>
            <w:proofErr w:type="spellEnd"/>
            <w:r>
              <w:rPr>
                <w:sz w:val="16"/>
              </w:rPr>
              <w:t xml:space="preserve"> ō </w:t>
            </w:r>
            <w:proofErr w:type="spellStart"/>
            <w:r>
              <w:rPr>
                <w:sz w:val="16"/>
              </w:rPr>
              <w:t>dāmān</w:t>
            </w:r>
            <w:proofErr w:type="spellEnd"/>
            <w:r>
              <w:rPr>
                <w:sz w:val="16"/>
              </w:rPr>
              <w:t xml:space="preserve"> </w:t>
            </w:r>
            <w:proofErr w:type="spellStart"/>
            <w:r>
              <w:rPr>
                <w:sz w:val="16"/>
              </w:rPr>
              <w:t>hamēyīg</w:t>
            </w:r>
            <w:proofErr w:type="spellEnd"/>
            <w:r>
              <w:rPr>
                <w:sz w:val="16"/>
              </w:rPr>
              <w:t xml:space="preserve"> </w:t>
            </w:r>
            <w:proofErr w:type="spellStart"/>
            <w:r>
              <w:rPr>
                <w:sz w:val="16"/>
              </w:rPr>
              <w:t>Druz</w:t>
            </w:r>
            <w:proofErr w:type="spellEnd"/>
            <w:r>
              <w:rPr>
                <w:sz w:val="16"/>
              </w:rPr>
              <w:t xml:space="preserve"> </w:t>
            </w:r>
            <w:proofErr w:type="spellStart"/>
            <w:r>
              <w:rPr>
                <w:sz w:val="16"/>
              </w:rPr>
              <w:t>handēmānīh</w:t>
            </w:r>
            <w:proofErr w:type="spellEnd"/>
            <w:r>
              <w:rPr>
                <w:sz w:val="16"/>
              </w:rPr>
              <w:t xml:space="preserve"> </w:t>
            </w:r>
            <w:proofErr w:type="spellStart"/>
            <w:r>
              <w:rPr>
                <w:sz w:val="16"/>
              </w:rPr>
              <w:t>hamēšag-pīmīhā</w:t>
            </w:r>
            <w:proofErr w:type="spellEnd"/>
            <w:r>
              <w:rPr>
                <w:sz w:val="16"/>
              </w:rPr>
              <w:t xml:space="preserve"> ā-š </w:t>
            </w:r>
            <w:proofErr w:type="spellStart"/>
            <w:r>
              <w:rPr>
                <w:sz w:val="16"/>
              </w:rPr>
              <w:t>sahist</w:t>
            </w:r>
            <w:proofErr w:type="spellEnd"/>
          </w:p>
        </w:tc>
      </w:tr>
      <w:tr w:rsidR="0049122A" w14:paraId="23863D4F" w14:textId="77777777" w:rsidTr="0049122A">
        <w:tc>
          <w:tcPr>
            <w:tcW w:w="616" w:type="dxa"/>
          </w:tcPr>
          <w:p w14:paraId="21061A85" w14:textId="77777777" w:rsidR="0049122A" w:rsidRDefault="0049122A">
            <w:proofErr w:type="spellStart"/>
            <w:r>
              <w:rPr>
                <w:sz w:val="16"/>
              </w:rPr>
              <w:t>Druz</w:t>
            </w:r>
            <w:proofErr w:type="spellEnd"/>
          </w:p>
        </w:tc>
        <w:tc>
          <w:tcPr>
            <w:tcW w:w="6238" w:type="dxa"/>
          </w:tcPr>
          <w:p w14:paraId="023417EB" w14:textId="77777777" w:rsidR="0049122A" w:rsidRDefault="0049122A">
            <w:r>
              <w:rPr>
                <w:sz w:val="16"/>
              </w:rPr>
              <w:t xml:space="preserve">36.13a: 36.13a u-š </w:t>
            </w:r>
            <w:proofErr w:type="spellStart"/>
            <w:r>
              <w:rPr>
                <w:sz w:val="16"/>
              </w:rPr>
              <w:t>pēš-kōxšišn-iz</w:t>
            </w:r>
            <w:proofErr w:type="spellEnd"/>
            <w:r>
              <w:rPr>
                <w:sz w:val="16"/>
              </w:rPr>
              <w:t xml:space="preserve"> ī </w:t>
            </w:r>
            <w:proofErr w:type="spellStart"/>
            <w:r>
              <w:rPr>
                <w:sz w:val="16"/>
              </w:rPr>
              <w:t>Druz</w:t>
            </w:r>
            <w:proofErr w:type="spellEnd"/>
            <w:r>
              <w:rPr>
                <w:sz w:val="16"/>
              </w:rPr>
              <w:t xml:space="preserve"> ka-š </w:t>
            </w:r>
            <w:proofErr w:type="spellStart"/>
            <w:r>
              <w:rPr>
                <w:sz w:val="16"/>
              </w:rPr>
              <w:t>ahan</w:t>
            </w:r>
            <w:proofErr w:type="spellEnd"/>
            <w:r>
              <w:rPr>
                <w:sz w:val="16"/>
              </w:rPr>
              <w:t xml:space="preserve"> ō </w:t>
            </w:r>
            <w:proofErr w:type="spellStart"/>
            <w:r>
              <w:rPr>
                <w:sz w:val="16"/>
              </w:rPr>
              <w:t>rōšnān</w:t>
            </w:r>
            <w:proofErr w:type="spellEnd"/>
            <w:r>
              <w:rPr>
                <w:sz w:val="16"/>
              </w:rPr>
              <w:t xml:space="preserve"> </w:t>
            </w:r>
            <w:proofErr w:type="spellStart"/>
            <w:r>
              <w:rPr>
                <w:sz w:val="16"/>
              </w:rPr>
              <w:t>nē</w:t>
            </w:r>
            <w:proofErr w:type="spellEnd"/>
            <w:r>
              <w:rPr>
                <w:sz w:val="16"/>
              </w:rPr>
              <w:t xml:space="preserve"> </w:t>
            </w:r>
            <w:proofErr w:type="spellStart"/>
            <w:r>
              <w:rPr>
                <w:sz w:val="16"/>
              </w:rPr>
              <w:t>kōxšīd</w:t>
            </w:r>
            <w:proofErr w:type="spellEnd"/>
            <w:r>
              <w:rPr>
                <w:sz w:val="16"/>
              </w:rPr>
              <w:t xml:space="preserve"> </w:t>
            </w:r>
            <w:proofErr w:type="spellStart"/>
            <w:r>
              <w:rPr>
                <w:sz w:val="16"/>
              </w:rPr>
              <w:t>ud</w:t>
            </w:r>
            <w:proofErr w:type="spellEnd"/>
            <w:r>
              <w:rPr>
                <w:sz w:val="16"/>
              </w:rPr>
              <w:t xml:space="preserve"> </w:t>
            </w:r>
            <w:proofErr w:type="spellStart"/>
            <w:r>
              <w:rPr>
                <w:sz w:val="16"/>
              </w:rPr>
              <w:t>zadan</w:t>
            </w:r>
            <w:proofErr w:type="spellEnd"/>
            <w:r>
              <w:rPr>
                <w:sz w:val="16"/>
              </w:rPr>
              <w:t xml:space="preserve"> ī ka-š </w:t>
            </w:r>
            <w:proofErr w:type="spellStart"/>
            <w:r>
              <w:rPr>
                <w:sz w:val="16"/>
              </w:rPr>
              <w:t>rōšnān</w:t>
            </w:r>
            <w:proofErr w:type="spellEnd"/>
            <w:r>
              <w:rPr>
                <w:sz w:val="16"/>
              </w:rPr>
              <w:t xml:space="preserve"> </w:t>
            </w:r>
            <w:proofErr w:type="spellStart"/>
            <w:r>
              <w:rPr>
                <w:sz w:val="16"/>
              </w:rPr>
              <w:t>nē</w:t>
            </w:r>
            <w:proofErr w:type="spellEnd"/>
            <w:r>
              <w:rPr>
                <w:sz w:val="16"/>
              </w:rPr>
              <w:t xml:space="preserve"> </w:t>
            </w:r>
            <w:proofErr w:type="spellStart"/>
            <w:r>
              <w:rPr>
                <w:sz w:val="16"/>
              </w:rPr>
              <w:t>zad</w:t>
            </w:r>
            <w:proofErr w:type="spellEnd"/>
            <w:r>
              <w:rPr>
                <w:sz w:val="16"/>
              </w:rPr>
              <w:t xml:space="preserve"> </w:t>
            </w:r>
            <w:proofErr w:type="spellStart"/>
            <w:r>
              <w:rPr>
                <w:sz w:val="16"/>
              </w:rPr>
              <w:t>ud</w:t>
            </w:r>
            <w:proofErr w:type="spellEnd"/>
            <w:r>
              <w:rPr>
                <w:sz w:val="16"/>
              </w:rPr>
              <w:t xml:space="preserve"> [T60_43v] </w:t>
            </w:r>
            <w:proofErr w:type="spellStart"/>
            <w:r>
              <w:rPr>
                <w:sz w:val="16"/>
              </w:rPr>
              <w:t>tōzēnīdan</w:t>
            </w:r>
            <w:proofErr w:type="spellEnd"/>
            <w:r>
              <w:rPr>
                <w:sz w:val="16"/>
              </w:rPr>
              <w:t xml:space="preserve"> ī </w:t>
            </w:r>
            <w:proofErr w:type="spellStart"/>
            <w:r>
              <w:rPr>
                <w:sz w:val="16"/>
              </w:rPr>
              <w:t>pēš</w:t>
            </w:r>
            <w:proofErr w:type="spellEnd"/>
            <w:r>
              <w:rPr>
                <w:sz w:val="16"/>
              </w:rPr>
              <w:t xml:space="preserve"> </w:t>
            </w:r>
            <w:proofErr w:type="spellStart"/>
            <w:r>
              <w:rPr>
                <w:sz w:val="16"/>
              </w:rPr>
              <w:t>az</w:t>
            </w:r>
            <w:proofErr w:type="spellEnd"/>
            <w:r>
              <w:rPr>
                <w:sz w:val="16"/>
              </w:rPr>
              <w:t xml:space="preserve"> </w:t>
            </w:r>
            <w:proofErr w:type="spellStart"/>
            <w:r>
              <w:rPr>
                <w:sz w:val="16"/>
              </w:rPr>
              <w:t>wināh</w:t>
            </w:r>
            <w:proofErr w:type="spellEnd"/>
            <w:r>
              <w:rPr>
                <w:sz w:val="16"/>
              </w:rPr>
              <w:t xml:space="preserve"> </w:t>
            </w:r>
            <w:proofErr w:type="spellStart"/>
            <w:r>
              <w:rPr>
                <w:sz w:val="16"/>
              </w:rPr>
              <w:t>ud</w:t>
            </w:r>
            <w:proofErr w:type="spellEnd"/>
            <w:r>
              <w:rPr>
                <w:sz w:val="16"/>
              </w:rPr>
              <w:t xml:space="preserve"> </w:t>
            </w:r>
            <w:proofErr w:type="spellStart"/>
            <w:r>
              <w:rPr>
                <w:sz w:val="16"/>
              </w:rPr>
              <w:t>kēnēnīdan</w:t>
            </w:r>
            <w:proofErr w:type="spellEnd"/>
            <w:r>
              <w:rPr>
                <w:sz w:val="16"/>
              </w:rPr>
              <w:t xml:space="preserve"> ī </w:t>
            </w:r>
            <w:proofErr w:type="spellStart"/>
            <w:r>
              <w:rPr>
                <w:sz w:val="16"/>
              </w:rPr>
              <w:t>pēš</w:t>
            </w:r>
            <w:proofErr w:type="spellEnd"/>
            <w:r>
              <w:rPr>
                <w:sz w:val="16"/>
              </w:rPr>
              <w:t xml:space="preserve"> </w:t>
            </w:r>
            <w:proofErr w:type="spellStart"/>
            <w:r>
              <w:rPr>
                <w:sz w:val="16"/>
              </w:rPr>
              <w:t>az</w:t>
            </w:r>
            <w:proofErr w:type="spellEnd"/>
            <w:r>
              <w:rPr>
                <w:sz w:val="16"/>
              </w:rPr>
              <w:t xml:space="preserve"> </w:t>
            </w:r>
            <w:proofErr w:type="spellStart"/>
            <w:r>
              <w:rPr>
                <w:sz w:val="16"/>
              </w:rPr>
              <w:t>kēn</w:t>
            </w:r>
            <w:proofErr w:type="spellEnd"/>
            <w:r>
              <w:rPr>
                <w:sz w:val="16"/>
              </w:rPr>
              <w:t xml:space="preserve"> ō </w:t>
            </w:r>
            <w:proofErr w:type="spellStart"/>
            <w:r>
              <w:rPr>
                <w:sz w:val="16"/>
              </w:rPr>
              <w:t>rāstīh</w:t>
            </w:r>
            <w:proofErr w:type="spellEnd"/>
            <w:r>
              <w:rPr>
                <w:sz w:val="16"/>
              </w:rPr>
              <w:t xml:space="preserve"> </w:t>
            </w:r>
            <w:proofErr w:type="spellStart"/>
            <w:r>
              <w:rPr>
                <w:sz w:val="16"/>
              </w:rPr>
              <w:t>ud</w:t>
            </w:r>
            <w:proofErr w:type="spellEnd"/>
            <w:r>
              <w:rPr>
                <w:sz w:val="16"/>
              </w:rPr>
              <w:t xml:space="preserve"> </w:t>
            </w:r>
            <w:proofErr w:type="spellStart"/>
            <w:r>
              <w:rPr>
                <w:sz w:val="16"/>
              </w:rPr>
              <w:t>dādestānīgīh</w:t>
            </w:r>
            <w:proofErr w:type="spellEnd"/>
            <w:r>
              <w:rPr>
                <w:sz w:val="16"/>
              </w:rPr>
              <w:t xml:space="preserve"> </w:t>
            </w:r>
            <w:proofErr w:type="spellStart"/>
            <w:r>
              <w:rPr>
                <w:sz w:val="16"/>
              </w:rPr>
              <w:t>kē</w:t>
            </w:r>
            <w:proofErr w:type="spellEnd"/>
            <w:r>
              <w:rPr>
                <w:sz w:val="16"/>
              </w:rPr>
              <w:t>-š a-</w:t>
            </w:r>
            <w:proofErr w:type="spellStart"/>
            <w:r>
              <w:rPr>
                <w:sz w:val="16"/>
              </w:rPr>
              <w:t>wardišnīg</w:t>
            </w:r>
            <w:proofErr w:type="spellEnd"/>
            <w:r>
              <w:rPr>
                <w:sz w:val="16"/>
              </w:rPr>
              <w:t xml:space="preserve"> </w:t>
            </w:r>
            <w:proofErr w:type="spellStart"/>
            <w:r>
              <w:rPr>
                <w:sz w:val="16"/>
              </w:rPr>
              <w:t>nām</w:t>
            </w:r>
            <w:proofErr w:type="spellEnd"/>
            <w:r>
              <w:rPr>
                <w:sz w:val="16"/>
              </w:rPr>
              <w:t xml:space="preserve"> </w:t>
            </w:r>
            <w:proofErr w:type="spellStart"/>
            <w:r>
              <w:rPr>
                <w:sz w:val="16"/>
              </w:rPr>
              <w:t>ud</w:t>
            </w:r>
            <w:proofErr w:type="spellEnd"/>
            <w:r>
              <w:rPr>
                <w:sz w:val="16"/>
              </w:rPr>
              <w:t xml:space="preserve"> </w:t>
            </w:r>
            <w:proofErr w:type="spellStart"/>
            <w:r>
              <w:rPr>
                <w:sz w:val="16"/>
              </w:rPr>
              <w:t>xwābarīh</w:t>
            </w:r>
            <w:proofErr w:type="spellEnd"/>
            <w:r>
              <w:rPr>
                <w:sz w:val="16"/>
              </w:rPr>
              <w:t xml:space="preserve"> </w:t>
            </w:r>
            <w:proofErr w:type="spellStart"/>
            <w:r>
              <w:rPr>
                <w:sz w:val="16"/>
              </w:rPr>
              <w:t>ud</w:t>
            </w:r>
            <w:proofErr w:type="spellEnd"/>
            <w:r>
              <w:rPr>
                <w:sz w:val="16"/>
              </w:rPr>
              <w:t xml:space="preserve"> a-</w:t>
            </w:r>
            <w:proofErr w:type="spellStart"/>
            <w:r>
              <w:rPr>
                <w:sz w:val="16"/>
              </w:rPr>
              <w:t>kēnīh</w:t>
            </w:r>
            <w:proofErr w:type="spellEnd"/>
            <w:r>
              <w:rPr>
                <w:sz w:val="16"/>
              </w:rPr>
              <w:t xml:space="preserve"> </w:t>
            </w:r>
            <w:proofErr w:type="spellStart"/>
            <w:r>
              <w:rPr>
                <w:sz w:val="16"/>
              </w:rPr>
              <w:t>kē</w:t>
            </w:r>
            <w:proofErr w:type="spellEnd"/>
            <w:r>
              <w:rPr>
                <w:sz w:val="16"/>
              </w:rPr>
              <w:t xml:space="preserve">-š </w:t>
            </w:r>
            <w:proofErr w:type="spellStart"/>
            <w:r>
              <w:rPr>
                <w:sz w:val="16"/>
              </w:rPr>
              <w:t>ōstīgān</w:t>
            </w:r>
            <w:proofErr w:type="spellEnd"/>
            <w:r>
              <w:rPr>
                <w:sz w:val="16"/>
              </w:rPr>
              <w:t xml:space="preserve"> </w:t>
            </w:r>
            <w:proofErr w:type="spellStart"/>
            <w:r>
              <w:rPr>
                <w:sz w:val="16"/>
              </w:rPr>
              <w:t>čihr</w:t>
            </w:r>
            <w:proofErr w:type="spellEnd"/>
            <w:r>
              <w:rPr>
                <w:sz w:val="16"/>
              </w:rPr>
              <w:t xml:space="preserve"> </w:t>
            </w:r>
            <w:proofErr w:type="spellStart"/>
            <w:r>
              <w:rPr>
                <w:sz w:val="16"/>
              </w:rPr>
              <w:t>ast</w:t>
            </w:r>
            <w:proofErr w:type="spellEnd"/>
            <w:r>
              <w:rPr>
                <w:sz w:val="16"/>
              </w:rPr>
              <w:t xml:space="preserve"> </w:t>
            </w:r>
            <w:proofErr w:type="spellStart"/>
            <w:r>
              <w:rPr>
                <w:sz w:val="16"/>
              </w:rPr>
              <w:t>nē</w:t>
            </w:r>
            <w:proofErr w:type="spellEnd"/>
            <w:r>
              <w:rPr>
                <w:sz w:val="16"/>
              </w:rPr>
              <w:t xml:space="preserve"> </w:t>
            </w:r>
            <w:proofErr w:type="spellStart"/>
            <w:r>
              <w:rPr>
                <w:sz w:val="16"/>
              </w:rPr>
              <w:t>hamāg</w:t>
            </w:r>
            <w:proofErr w:type="spellEnd"/>
            <w:r>
              <w:rPr>
                <w:sz w:val="16"/>
              </w:rPr>
              <w:t xml:space="preserve"> </w:t>
            </w:r>
            <w:proofErr w:type="spellStart"/>
            <w:r>
              <w:rPr>
                <w:sz w:val="16"/>
              </w:rPr>
              <w:t>hangārd</w:t>
            </w:r>
            <w:proofErr w:type="spellEnd"/>
          </w:p>
        </w:tc>
      </w:tr>
      <w:tr w:rsidR="0049122A" w14:paraId="37AFE22C" w14:textId="77777777" w:rsidTr="0049122A">
        <w:tc>
          <w:tcPr>
            <w:tcW w:w="616" w:type="dxa"/>
          </w:tcPr>
          <w:p w14:paraId="6FEAB63F" w14:textId="77777777" w:rsidR="0049122A" w:rsidRDefault="0049122A">
            <w:proofErr w:type="spellStart"/>
            <w:r>
              <w:rPr>
                <w:sz w:val="16"/>
              </w:rPr>
              <w:t>Druz</w:t>
            </w:r>
            <w:proofErr w:type="spellEnd"/>
          </w:p>
        </w:tc>
        <w:tc>
          <w:tcPr>
            <w:tcW w:w="6238" w:type="dxa"/>
          </w:tcPr>
          <w:p w14:paraId="1A5E88B9" w14:textId="77777777" w:rsidR="0049122A" w:rsidRDefault="0049122A">
            <w:r>
              <w:rPr>
                <w:sz w:val="16"/>
              </w:rPr>
              <w:t xml:space="preserve">36.13b: 36.13b ō </w:t>
            </w:r>
            <w:proofErr w:type="spellStart"/>
            <w:r>
              <w:rPr>
                <w:sz w:val="16"/>
              </w:rPr>
              <w:t>ān</w:t>
            </w:r>
            <w:proofErr w:type="spellEnd"/>
            <w:r>
              <w:rPr>
                <w:sz w:val="16"/>
              </w:rPr>
              <w:t xml:space="preserve"> ī </w:t>
            </w:r>
            <w:proofErr w:type="spellStart"/>
            <w:r>
              <w:rPr>
                <w:sz w:val="16"/>
              </w:rPr>
              <w:t>pēš-kōxšīdār</w:t>
            </w:r>
            <w:proofErr w:type="spellEnd"/>
            <w:r>
              <w:rPr>
                <w:sz w:val="16"/>
              </w:rPr>
              <w:t xml:space="preserve"> </w:t>
            </w:r>
            <w:proofErr w:type="spellStart"/>
            <w:r>
              <w:rPr>
                <w:sz w:val="16"/>
              </w:rPr>
              <w:t>Druz</w:t>
            </w:r>
            <w:proofErr w:type="spellEnd"/>
            <w:r>
              <w:rPr>
                <w:sz w:val="16"/>
              </w:rPr>
              <w:t xml:space="preserve"> pas </w:t>
            </w:r>
            <w:proofErr w:type="spellStart"/>
            <w:r>
              <w:rPr>
                <w:sz w:val="16"/>
              </w:rPr>
              <w:t>az</w:t>
            </w:r>
            <w:proofErr w:type="spellEnd"/>
            <w:r>
              <w:rPr>
                <w:sz w:val="16"/>
              </w:rPr>
              <w:t xml:space="preserve"> </w:t>
            </w:r>
            <w:proofErr w:type="spellStart"/>
            <w:r>
              <w:rPr>
                <w:sz w:val="16"/>
              </w:rPr>
              <w:t>drōzišn</w:t>
            </w:r>
            <w:proofErr w:type="spellEnd"/>
            <w:r>
              <w:rPr>
                <w:sz w:val="16"/>
              </w:rPr>
              <w:t xml:space="preserve"> </w:t>
            </w:r>
            <w:proofErr w:type="spellStart"/>
            <w:r>
              <w:rPr>
                <w:sz w:val="16"/>
              </w:rPr>
              <w:t>ud</w:t>
            </w:r>
            <w:proofErr w:type="spellEnd"/>
            <w:r>
              <w:rPr>
                <w:sz w:val="16"/>
              </w:rPr>
              <w:t xml:space="preserve"> </w:t>
            </w:r>
            <w:proofErr w:type="spellStart"/>
            <w:r>
              <w:rPr>
                <w:sz w:val="16"/>
              </w:rPr>
              <w:t>kōxšišn</w:t>
            </w:r>
            <w:proofErr w:type="spellEnd"/>
            <w:r>
              <w:rPr>
                <w:sz w:val="16"/>
              </w:rPr>
              <w:t xml:space="preserve"> </w:t>
            </w:r>
            <w:proofErr w:type="spellStart"/>
            <w:r>
              <w:rPr>
                <w:sz w:val="16"/>
              </w:rPr>
              <w:t>zanišn</w:t>
            </w:r>
            <w:proofErr w:type="spellEnd"/>
            <w:r>
              <w:rPr>
                <w:sz w:val="16"/>
              </w:rPr>
              <w:t xml:space="preserve"> ī </w:t>
            </w:r>
            <w:proofErr w:type="spellStart"/>
            <w:r>
              <w:rPr>
                <w:sz w:val="16"/>
              </w:rPr>
              <w:t>rōšnīgān</w:t>
            </w:r>
            <w:proofErr w:type="spellEnd"/>
            <w:r>
              <w:rPr>
                <w:sz w:val="16"/>
              </w:rPr>
              <w:t xml:space="preserve"> </w:t>
            </w:r>
            <w:proofErr w:type="spellStart"/>
            <w:r>
              <w:rPr>
                <w:sz w:val="16"/>
              </w:rPr>
              <w:t>dādīg</w:t>
            </w:r>
            <w:proofErr w:type="spellEnd"/>
            <w:r>
              <w:rPr>
                <w:sz w:val="16"/>
              </w:rPr>
              <w:t xml:space="preserve"> </w:t>
            </w:r>
            <w:proofErr w:type="spellStart"/>
            <w:r>
              <w:rPr>
                <w:sz w:val="16"/>
              </w:rPr>
              <w:t>abāz-dārišnīh</w:t>
            </w:r>
            <w:proofErr w:type="spellEnd"/>
            <w:r>
              <w:rPr>
                <w:sz w:val="16"/>
              </w:rPr>
              <w:t xml:space="preserve"> ī </w:t>
            </w:r>
            <w:proofErr w:type="spellStart"/>
            <w:r>
              <w:rPr>
                <w:sz w:val="16"/>
              </w:rPr>
              <w:t>az</w:t>
            </w:r>
            <w:proofErr w:type="spellEnd"/>
            <w:r>
              <w:rPr>
                <w:sz w:val="16"/>
              </w:rPr>
              <w:t xml:space="preserve"> </w:t>
            </w:r>
            <w:proofErr w:type="spellStart"/>
            <w:r>
              <w:rPr>
                <w:sz w:val="16"/>
              </w:rPr>
              <w:t>rōšnān</w:t>
            </w:r>
            <w:proofErr w:type="spellEnd"/>
            <w:r>
              <w:rPr>
                <w:sz w:val="16"/>
              </w:rPr>
              <w:t xml:space="preserve"> </w:t>
            </w:r>
            <w:proofErr w:type="spellStart"/>
            <w:r>
              <w:rPr>
                <w:sz w:val="16"/>
              </w:rPr>
              <w:t>zadārīh</w:t>
            </w:r>
            <w:proofErr w:type="spellEnd"/>
            <w:r>
              <w:rPr>
                <w:sz w:val="16"/>
              </w:rPr>
              <w:t xml:space="preserve"> </w:t>
            </w:r>
            <w:proofErr w:type="spellStart"/>
            <w:r>
              <w:rPr>
                <w:sz w:val="16"/>
              </w:rPr>
              <w:t>rāy</w:t>
            </w:r>
            <w:proofErr w:type="spellEnd"/>
            <w:r>
              <w:rPr>
                <w:sz w:val="16"/>
              </w:rPr>
              <w:t xml:space="preserve"> </w:t>
            </w:r>
            <w:proofErr w:type="spellStart"/>
            <w:r>
              <w:rPr>
                <w:sz w:val="16"/>
              </w:rPr>
              <w:t>abarwēzīh</w:t>
            </w:r>
            <w:proofErr w:type="spellEnd"/>
            <w:r>
              <w:rPr>
                <w:sz w:val="16"/>
              </w:rPr>
              <w:t xml:space="preserve"> ī </w:t>
            </w:r>
            <w:proofErr w:type="spellStart"/>
            <w:r>
              <w:rPr>
                <w:sz w:val="16"/>
              </w:rPr>
              <w:t>xwēš</w:t>
            </w:r>
            <w:proofErr w:type="spellEnd"/>
            <w:r>
              <w:rPr>
                <w:sz w:val="16"/>
              </w:rPr>
              <w:t xml:space="preserve"> </w:t>
            </w:r>
            <w:proofErr w:type="spellStart"/>
            <w:r>
              <w:rPr>
                <w:sz w:val="16"/>
              </w:rPr>
              <w:t>spāh</w:t>
            </w:r>
            <w:proofErr w:type="spellEnd"/>
            <w:r>
              <w:rPr>
                <w:sz w:val="16"/>
              </w:rPr>
              <w:t xml:space="preserve"> </w:t>
            </w:r>
            <w:proofErr w:type="spellStart"/>
            <w:r>
              <w:rPr>
                <w:sz w:val="16"/>
              </w:rPr>
              <w:t>kōxšišn</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zanišn-arzānīg</w:t>
            </w:r>
            <w:proofErr w:type="spellEnd"/>
            <w:r>
              <w:rPr>
                <w:sz w:val="16"/>
              </w:rPr>
              <w:t xml:space="preserve"> </w:t>
            </w:r>
            <w:proofErr w:type="spellStart"/>
            <w:r>
              <w:rPr>
                <w:sz w:val="16"/>
              </w:rPr>
              <w:t>zadār</w:t>
            </w:r>
            <w:proofErr w:type="spellEnd"/>
            <w:r>
              <w:rPr>
                <w:sz w:val="16"/>
              </w:rPr>
              <w:t xml:space="preserve"> </w:t>
            </w:r>
            <w:proofErr w:type="spellStart"/>
            <w:r>
              <w:rPr>
                <w:sz w:val="16"/>
              </w:rPr>
              <w:t>abāz-zanišnīh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kēnēnīdār</w:t>
            </w:r>
            <w:proofErr w:type="spellEnd"/>
            <w:r>
              <w:rPr>
                <w:sz w:val="16"/>
              </w:rPr>
              <w:t xml:space="preserve"> </w:t>
            </w:r>
            <w:proofErr w:type="spellStart"/>
            <w:r>
              <w:rPr>
                <w:sz w:val="16"/>
              </w:rPr>
              <w:t>kēnīg</w:t>
            </w:r>
            <w:proofErr w:type="spellEnd"/>
            <w:r>
              <w:rPr>
                <w:sz w:val="16"/>
              </w:rPr>
              <w:t xml:space="preserve"> </w:t>
            </w:r>
            <w:proofErr w:type="spellStart"/>
            <w:r>
              <w:rPr>
                <w:sz w:val="16"/>
              </w:rPr>
              <w:t>abāz-kēnišnīh</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gāh</w:t>
            </w:r>
            <w:proofErr w:type="spellEnd"/>
            <w:r>
              <w:rPr>
                <w:sz w:val="16"/>
              </w:rPr>
              <w:t xml:space="preserve"> </w:t>
            </w:r>
            <w:proofErr w:type="spellStart"/>
            <w:r>
              <w:rPr>
                <w:sz w:val="16"/>
              </w:rPr>
              <w:t>Ēbgad</w:t>
            </w:r>
            <w:proofErr w:type="spellEnd"/>
            <w:r>
              <w:rPr>
                <w:sz w:val="16"/>
              </w:rPr>
              <w:t xml:space="preserve"> [D7_178] </w:t>
            </w:r>
            <w:proofErr w:type="spellStart"/>
            <w:r>
              <w:rPr>
                <w:sz w:val="16"/>
              </w:rPr>
              <w:t>abāz</w:t>
            </w:r>
            <w:proofErr w:type="spellEnd"/>
            <w:r>
              <w:rPr>
                <w:sz w:val="16"/>
              </w:rPr>
              <w:t xml:space="preserve"> </w:t>
            </w:r>
            <w:proofErr w:type="spellStart"/>
            <w:r>
              <w:rPr>
                <w:sz w:val="16"/>
              </w:rPr>
              <w:t>ān</w:t>
            </w:r>
            <w:proofErr w:type="spellEnd"/>
            <w:r>
              <w:rPr>
                <w:sz w:val="16"/>
              </w:rPr>
              <w:t xml:space="preserve"> ī an-</w:t>
            </w:r>
            <w:proofErr w:type="spellStart"/>
            <w:r>
              <w:rPr>
                <w:sz w:val="16"/>
              </w:rPr>
              <w:t>ērmanīg</w:t>
            </w:r>
            <w:proofErr w:type="spellEnd"/>
            <w:r>
              <w:rPr>
                <w:sz w:val="16"/>
              </w:rPr>
              <w:t xml:space="preserve"> </w:t>
            </w:r>
            <w:proofErr w:type="spellStart"/>
            <w:r>
              <w:rPr>
                <w:sz w:val="16"/>
              </w:rPr>
              <w:t>wattarīh</w:t>
            </w:r>
            <w:proofErr w:type="spellEnd"/>
            <w:r>
              <w:rPr>
                <w:sz w:val="16"/>
              </w:rPr>
              <w:t xml:space="preserve"> </w:t>
            </w:r>
            <w:proofErr w:type="spellStart"/>
            <w:r>
              <w:rPr>
                <w:sz w:val="16"/>
              </w:rPr>
              <w:t>ud</w:t>
            </w:r>
            <w:proofErr w:type="spellEnd"/>
            <w:r>
              <w:rPr>
                <w:sz w:val="16"/>
              </w:rPr>
              <w:t xml:space="preserve"> a-</w:t>
            </w:r>
            <w:proofErr w:type="spellStart"/>
            <w:r>
              <w:rPr>
                <w:sz w:val="16"/>
              </w:rPr>
              <w:t>kārēnišnīh</w:t>
            </w:r>
            <w:proofErr w:type="spellEnd"/>
            <w:r>
              <w:rPr>
                <w:sz w:val="16"/>
              </w:rPr>
              <w:t xml:space="preserve"> </w:t>
            </w:r>
            <w:proofErr w:type="spellStart"/>
            <w:r>
              <w:rPr>
                <w:sz w:val="16"/>
              </w:rPr>
              <w:t>framūd</w:t>
            </w:r>
            <w:proofErr w:type="spellEnd"/>
          </w:p>
        </w:tc>
      </w:tr>
      <w:tr w:rsidR="0049122A" w14:paraId="1CAA7F98" w14:textId="77777777" w:rsidTr="0049122A">
        <w:tc>
          <w:tcPr>
            <w:tcW w:w="616" w:type="dxa"/>
          </w:tcPr>
          <w:p w14:paraId="718477F7" w14:textId="77777777" w:rsidR="0049122A" w:rsidRDefault="0049122A">
            <w:proofErr w:type="spellStart"/>
            <w:r>
              <w:rPr>
                <w:sz w:val="16"/>
              </w:rPr>
              <w:t>drōzišn</w:t>
            </w:r>
            <w:proofErr w:type="spellEnd"/>
          </w:p>
        </w:tc>
        <w:tc>
          <w:tcPr>
            <w:tcW w:w="6238" w:type="dxa"/>
          </w:tcPr>
          <w:p w14:paraId="01FB319A" w14:textId="77777777" w:rsidR="0049122A" w:rsidRDefault="0049122A">
            <w:r>
              <w:rPr>
                <w:sz w:val="16"/>
              </w:rPr>
              <w:t xml:space="preserve">36.13b: 36.13b ō </w:t>
            </w:r>
            <w:proofErr w:type="spellStart"/>
            <w:r>
              <w:rPr>
                <w:sz w:val="16"/>
              </w:rPr>
              <w:t>ān</w:t>
            </w:r>
            <w:proofErr w:type="spellEnd"/>
            <w:r>
              <w:rPr>
                <w:sz w:val="16"/>
              </w:rPr>
              <w:t xml:space="preserve"> ī </w:t>
            </w:r>
            <w:proofErr w:type="spellStart"/>
            <w:r>
              <w:rPr>
                <w:sz w:val="16"/>
              </w:rPr>
              <w:t>pēš-kōxšīdār</w:t>
            </w:r>
            <w:proofErr w:type="spellEnd"/>
            <w:r>
              <w:rPr>
                <w:sz w:val="16"/>
              </w:rPr>
              <w:t xml:space="preserve"> </w:t>
            </w:r>
            <w:proofErr w:type="spellStart"/>
            <w:r>
              <w:rPr>
                <w:sz w:val="16"/>
              </w:rPr>
              <w:t>Druz</w:t>
            </w:r>
            <w:proofErr w:type="spellEnd"/>
            <w:r>
              <w:rPr>
                <w:sz w:val="16"/>
              </w:rPr>
              <w:t xml:space="preserve"> pas </w:t>
            </w:r>
            <w:proofErr w:type="spellStart"/>
            <w:r>
              <w:rPr>
                <w:sz w:val="16"/>
              </w:rPr>
              <w:t>az</w:t>
            </w:r>
            <w:proofErr w:type="spellEnd"/>
            <w:r>
              <w:rPr>
                <w:sz w:val="16"/>
              </w:rPr>
              <w:t xml:space="preserve"> </w:t>
            </w:r>
            <w:proofErr w:type="spellStart"/>
            <w:r>
              <w:rPr>
                <w:sz w:val="16"/>
              </w:rPr>
              <w:t>drōzišn</w:t>
            </w:r>
            <w:proofErr w:type="spellEnd"/>
            <w:r>
              <w:rPr>
                <w:sz w:val="16"/>
              </w:rPr>
              <w:t xml:space="preserve"> </w:t>
            </w:r>
            <w:proofErr w:type="spellStart"/>
            <w:r>
              <w:rPr>
                <w:sz w:val="16"/>
              </w:rPr>
              <w:t>ud</w:t>
            </w:r>
            <w:proofErr w:type="spellEnd"/>
            <w:r>
              <w:rPr>
                <w:sz w:val="16"/>
              </w:rPr>
              <w:t xml:space="preserve"> </w:t>
            </w:r>
            <w:proofErr w:type="spellStart"/>
            <w:r>
              <w:rPr>
                <w:sz w:val="16"/>
              </w:rPr>
              <w:t>kōxšišn</w:t>
            </w:r>
            <w:proofErr w:type="spellEnd"/>
            <w:r>
              <w:rPr>
                <w:sz w:val="16"/>
              </w:rPr>
              <w:t xml:space="preserve"> </w:t>
            </w:r>
            <w:proofErr w:type="spellStart"/>
            <w:r>
              <w:rPr>
                <w:sz w:val="16"/>
              </w:rPr>
              <w:t>zanišn</w:t>
            </w:r>
            <w:proofErr w:type="spellEnd"/>
            <w:r>
              <w:rPr>
                <w:sz w:val="16"/>
              </w:rPr>
              <w:t xml:space="preserve"> ī </w:t>
            </w:r>
            <w:proofErr w:type="spellStart"/>
            <w:r>
              <w:rPr>
                <w:sz w:val="16"/>
              </w:rPr>
              <w:t>rōšnīgān</w:t>
            </w:r>
            <w:proofErr w:type="spellEnd"/>
            <w:r>
              <w:rPr>
                <w:sz w:val="16"/>
              </w:rPr>
              <w:t xml:space="preserve"> </w:t>
            </w:r>
            <w:proofErr w:type="spellStart"/>
            <w:r>
              <w:rPr>
                <w:sz w:val="16"/>
              </w:rPr>
              <w:t>dādīg</w:t>
            </w:r>
            <w:proofErr w:type="spellEnd"/>
            <w:r>
              <w:rPr>
                <w:sz w:val="16"/>
              </w:rPr>
              <w:t xml:space="preserve"> </w:t>
            </w:r>
            <w:proofErr w:type="spellStart"/>
            <w:r>
              <w:rPr>
                <w:sz w:val="16"/>
              </w:rPr>
              <w:t>abāz-dārišnīh</w:t>
            </w:r>
            <w:proofErr w:type="spellEnd"/>
            <w:r>
              <w:rPr>
                <w:sz w:val="16"/>
              </w:rPr>
              <w:t xml:space="preserve"> ī </w:t>
            </w:r>
            <w:proofErr w:type="spellStart"/>
            <w:r>
              <w:rPr>
                <w:sz w:val="16"/>
              </w:rPr>
              <w:t>az</w:t>
            </w:r>
            <w:proofErr w:type="spellEnd"/>
            <w:r>
              <w:rPr>
                <w:sz w:val="16"/>
              </w:rPr>
              <w:t xml:space="preserve"> </w:t>
            </w:r>
            <w:proofErr w:type="spellStart"/>
            <w:r>
              <w:rPr>
                <w:sz w:val="16"/>
              </w:rPr>
              <w:t>rōšnān</w:t>
            </w:r>
            <w:proofErr w:type="spellEnd"/>
            <w:r>
              <w:rPr>
                <w:sz w:val="16"/>
              </w:rPr>
              <w:t xml:space="preserve"> </w:t>
            </w:r>
            <w:proofErr w:type="spellStart"/>
            <w:r>
              <w:rPr>
                <w:sz w:val="16"/>
              </w:rPr>
              <w:t>zadārīh</w:t>
            </w:r>
            <w:proofErr w:type="spellEnd"/>
            <w:r>
              <w:rPr>
                <w:sz w:val="16"/>
              </w:rPr>
              <w:t xml:space="preserve"> </w:t>
            </w:r>
            <w:proofErr w:type="spellStart"/>
            <w:r>
              <w:rPr>
                <w:sz w:val="16"/>
              </w:rPr>
              <w:t>rāy</w:t>
            </w:r>
            <w:proofErr w:type="spellEnd"/>
            <w:r>
              <w:rPr>
                <w:sz w:val="16"/>
              </w:rPr>
              <w:t xml:space="preserve"> </w:t>
            </w:r>
            <w:proofErr w:type="spellStart"/>
            <w:r>
              <w:rPr>
                <w:sz w:val="16"/>
              </w:rPr>
              <w:t>abarwēzīh</w:t>
            </w:r>
            <w:proofErr w:type="spellEnd"/>
            <w:r>
              <w:rPr>
                <w:sz w:val="16"/>
              </w:rPr>
              <w:t xml:space="preserve"> ī </w:t>
            </w:r>
            <w:proofErr w:type="spellStart"/>
            <w:r>
              <w:rPr>
                <w:sz w:val="16"/>
              </w:rPr>
              <w:t>xwēš</w:t>
            </w:r>
            <w:proofErr w:type="spellEnd"/>
            <w:r>
              <w:rPr>
                <w:sz w:val="16"/>
              </w:rPr>
              <w:t xml:space="preserve"> </w:t>
            </w:r>
            <w:proofErr w:type="spellStart"/>
            <w:r>
              <w:rPr>
                <w:sz w:val="16"/>
              </w:rPr>
              <w:t>spāh</w:t>
            </w:r>
            <w:proofErr w:type="spellEnd"/>
            <w:r>
              <w:rPr>
                <w:sz w:val="16"/>
              </w:rPr>
              <w:t xml:space="preserve"> </w:t>
            </w:r>
            <w:proofErr w:type="spellStart"/>
            <w:r>
              <w:rPr>
                <w:sz w:val="16"/>
              </w:rPr>
              <w:t>kōxšišn</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zanišn-arzānīg</w:t>
            </w:r>
            <w:proofErr w:type="spellEnd"/>
            <w:r>
              <w:rPr>
                <w:sz w:val="16"/>
              </w:rPr>
              <w:t xml:space="preserve"> </w:t>
            </w:r>
            <w:proofErr w:type="spellStart"/>
            <w:r>
              <w:rPr>
                <w:sz w:val="16"/>
              </w:rPr>
              <w:t>zadār</w:t>
            </w:r>
            <w:proofErr w:type="spellEnd"/>
            <w:r>
              <w:rPr>
                <w:sz w:val="16"/>
              </w:rPr>
              <w:t xml:space="preserve"> </w:t>
            </w:r>
            <w:proofErr w:type="spellStart"/>
            <w:r>
              <w:rPr>
                <w:sz w:val="16"/>
              </w:rPr>
              <w:t>abāz-zanišnīh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kēnēnīdār</w:t>
            </w:r>
            <w:proofErr w:type="spellEnd"/>
            <w:r>
              <w:rPr>
                <w:sz w:val="16"/>
              </w:rPr>
              <w:t xml:space="preserve"> </w:t>
            </w:r>
            <w:proofErr w:type="spellStart"/>
            <w:r>
              <w:rPr>
                <w:sz w:val="16"/>
              </w:rPr>
              <w:t>kēnīg</w:t>
            </w:r>
            <w:proofErr w:type="spellEnd"/>
            <w:r>
              <w:rPr>
                <w:sz w:val="16"/>
              </w:rPr>
              <w:t xml:space="preserve"> </w:t>
            </w:r>
            <w:proofErr w:type="spellStart"/>
            <w:r>
              <w:rPr>
                <w:sz w:val="16"/>
              </w:rPr>
              <w:t>abāz-kēnišnīh</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gāh</w:t>
            </w:r>
            <w:proofErr w:type="spellEnd"/>
            <w:r>
              <w:rPr>
                <w:sz w:val="16"/>
              </w:rPr>
              <w:t xml:space="preserve"> </w:t>
            </w:r>
            <w:proofErr w:type="spellStart"/>
            <w:r>
              <w:rPr>
                <w:sz w:val="16"/>
              </w:rPr>
              <w:t>Ēbgad</w:t>
            </w:r>
            <w:proofErr w:type="spellEnd"/>
            <w:r>
              <w:rPr>
                <w:sz w:val="16"/>
              </w:rPr>
              <w:t xml:space="preserve"> [D7_178] </w:t>
            </w:r>
            <w:proofErr w:type="spellStart"/>
            <w:r>
              <w:rPr>
                <w:sz w:val="16"/>
              </w:rPr>
              <w:t>abāz</w:t>
            </w:r>
            <w:proofErr w:type="spellEnd"/>
            <w:r>
              <w:rPr>
                <w:sz w:val="16"/>
              </w:rPr>
              <w:t xml:space="preserve"> </w:t>
            </w:r>
            <w:proofErr w:type="spellStart"/>
            <w:r>
              <w:rPr>
                <w:sz w:val="16"/>
              </w:rPr>
              <w:t>ān</w:t>
            </w:r>
            <w:proofErr w:type="spellEnd"/>
            <w:r>
              <w:rPr>
                <w:sz w:val="16"/>
              </w:rPr>
              <w:t xml:space="preserve"> ī an-</w:t>
            </w:r>
            <w:proofErr w:type="spellStart"/>
            <w:r>
              <w:rPr>
                <w:sz w:val="16"/>
              </w:rPr>
              <w:t>ērmanīg</w:t>
            </w:r>
            <w:proofErr w:type="spellEnd"/>
            <w:r>
              <w:rPr>
                <w:sz w:val="16"/>
              </w:rPr>
              <w:t xml:space="preserve"> </w:t>
            </w:r>
            <w:proofErr w:type="spellStart"/>
            <w:r>
              <w:rPr>
                <w:sz w:val="16"/>
              </w:rPr>
              <w:t>wattarīh</w:t>
            </w:r>
            <w:proofErr w:type="spellEnd"/>
            <w:r>
              <w:rPr>
                <w:sz w:val="16"/>
              </w:rPr>
              <w:t xml:space="preserve"> </w:t>
            </w:r>
            <w:proofErr w:type="spellStart"/>
            <w:r>
              <w:rPr>
                <w:sz w:val="16"/>
              </w:rPr>
              <w:t>ud</w:t>
            </w:r>
            <w:proofErr w:type="spellEnd"/>
            <w:r>
              <w:rPr>
                <w:sz w:val="16"/>
              </w:rPr>
              <w:t xml:space="preserve"> a-</w:t>
            </w:r>
            <w:proofErr w:type="spellStart"/>
            <w:r>
              <w:rPr>
                <w:sz w:val="16"/>
              </w:rPr>
              <w:t>kārēnišnīh</w:t>
            </w:r>
            <w:proofErr w:type="spellEnd"/>
            <w:r>
              <w:rPr>
                <w:sz w:val="16"/>
              </w:rPr>
              <w:t xml:space="preserve"> </w:t>
            </w:r>
            <w:proofErr w:type="spellStart"/>
            <w:r>
              <w:rPr>
                <w:sz w:val="16"/>
              </w:rPr>
              <w:t>framūd</w:t>
            </w:r>
            <w:proofErr w:type="spellEnd"/>
          </w:p>
        </w:tc>
      </w:tr>
      <w:tr w:rsidR="0049122A" w14:paraId="7D0DE1A2" w14:textId="77777777" w:rsidTr="0049122A">
        <w:tc>
          <w:tcPr>
            <w:tcW w:w="616" w:type="dxa"/>
          </w:tcPr>
          <w:p w14:paraId="53EDA8DC" w14:textId="77777777" w:rsidR="0049122A" w:rsidRDefault="0049122A">
            <w:proofErr w:type="spellStart"/>
            <w:r>
              <w:rPr>
                <w:sz w:val="16"/>
              </w:rPr>
              <w:t>Druz</w:t>
            </w:r>
            <w:proofErr w:type="spellEnd"/>
          </w:p>
        </w:tc>
        <w:tc>
          <w:tcPr>
            <w:tcW w:w="6238" w:type="dxa"/>
          </w:tcPr>
          <w:p w14:paraId="5F73EB11" w14:textId="77777777" w:rsidR="0049122A" w:rsidRDefault="0049122A">
            <w:r>
              <w:rPr>
                <w:sz w:val="16"/>
              </w:rPr>
              <w:t xml:space="preserve">36.13c/19: 36.13c/19 </w:t>
            </w:r>
            <w:proofErr w:type="spellStart"/>
            <w:r>
              <w:rPr>
                <w:sz w:val="16"/>
              </w:rPr>
              <w:t>ud</w:t>
            </w:r>
            <w:proofErr w:type="spellEnd"/>
            <w:r>
              <w:rPr>
                <w:sz w:val="16"/>
              </w:rPr>
              <w:t xml:space="preserve"> Spenāg-</w:t>
            </w:r>
            <w:proofErr w:type="spellStart"/>
            <w:r>
              <w:rPr>
                <w:sz w:val="16"/>
              </w:rPr>
              <w:t>kārīhā</w:t>
            </w:r>
            <w:proofErr w:type="spellEnd"/>
            <w:r>
              <w:rPr>
                <w:sz w:val="16"/>
              </w:rPr>
              <w:t xml:space="preserve"> </w:t>
            </w:r>
            <w:proofErr w:type="spellStart"/>
            <w:r>
              <w:rPr>
                <w:sz w:val="16"/>
              </w:rPr>
              <w:t>dīd</w:t>
            </w:r>
            <w:proofErr w:type="spellEnd"/>
            <w:r>
              <w:rPr>
                <w:sz w:val="16"/>
              </w:rPr>
              <w:t xml:space="preserve"> ī-š pad </w:t>
            </w:r>
            <w:proofErr w:type="spellStart"/>
            <w:r>
              <w:rPr>
                <w:sz w:val="16"/>
              </w:rPr>
              <w:t>ān</w:t>
            </w:r>
            <w:proofErr w:type="spellEnd"/>
            <w:r>
              <w:rPr>
                <w:sz w:val="16"/>
              </w:rPr>
              <w:t xml:space="preserve"> ī </w:t>
            </w:r>
            <w:proofErr w:type="spellStart"/>
            <w:r>
              <w:rPr>
                <w:sz w:val="16"/>
              </w:rPr>
              <w:t>Ohrmazdīg</w:t>
            </w:r>
            <w:proofErr w:type="spellEnd"/>
            <w:r>
              <w:rPr>
                <w:sz w:val="16"/>
              </w:rPr>
              <w:t xml:space="preserve"> </w:t>
            </w:r>
            <w:proofErr w:type="spellStart"/>
            <w:r>
              <w:rPr>
                <w:sz w:val="16"/>
              </w:rPr>
              <w:t>xrad</w:t>
            </w:r>
            <w:proofErr w:type="spellEnd"/>
            <w:r>
              <w:rPr>
                <w:sz w:val="16"/>
              </w:rPr>
              <w:t xml:space="preserve"> </w:t>
            </w:r>
            <w:proofErr w:type="spellStart"/>
            <w:r>
              <w:rPr>
                <w:sz w:val="16"/>
              </w:rPr>
              <w:t>ān</w:t>
            </w:r>
            <w:proofErr w:type="spellEnd"/>
            <w:r>
              <w:rPr>
                <w:sz w:val="16"/>
              </w:rPr>
              <w:t xml:space="preserve"> ī </w:t>
            </w:r>
            <w:proofErr w:type="spellStart"/>
            <w:r>
              <w:rPr>
                <w:sz w:val="16"/>
              </w:rPr>
              <w:t>mēnōyīg</w:t>
            </w:r>
            <w:proofErr w:type="spellEnd"/>
            <w:r>
              <w:rPr>
                <w:sz w:val="16"/>
              </w:rPr>
              <w:t xml:space="preserve"> </w:t>
            </w:r>
            <w:proofErr w:type="spellStart"/>
            <w:r>
              <w:rPr>
                <w:sz w:val="16"/>
              </w:rPr>
              <w:t>xrad</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brīnōmand</w:t>
            </w:r>
            <w:proofErr w:type="spellEnd"/>
            <w:r>
              <w:rPr>
                <w:sz w:val="16"/>
              </w:rPr>
              <w:t xml:space="preserve"> </w:t>
            </w:r>
            <w:proofErr w:type="spellStart"/>
            <w:r>
              <w:rPr>
                <w:sz w:val="16"/>
              </w:rPr>
              <w:t>zamānag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kanāragōmand</w:t>
            </w:r>
            <w:proofErr w:type="spellEnd"/>
            <w:r>
              <w:rPr>
                <w:sz w:val="16"/>
              </w:rPr>
              <w:t xml:space="preserve"> </w:t>
            </w:r>
            <w:proofErr w:type="spellStart"/>
            <w:r>
              <w:rPr>
                <w:sz w:val="16"/>
              </w:rPr>
              <w:t>gāh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sāmānōmand</w:t>
            </w:r>
            <w:proofErr w:type="spellEnd"/>
            <w:r>
              <w:rPr>
                <w:sz w:val="16"/>
              </w:rPr>
              <w:t xml:space="preserve"> </w:t>
            </w:r>
            <w:proofErr w:type="spellStart"/>
            <w:r>
              <w:rPr>
                <w:sz w:val="16"/>
              </w:rPr>
              <w:t>razm</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paymānīg</w:t>
            </w:r>
            <w:proofErr w:type="spellEnd"/>
            <w:r>
              <w:rPr>
                <w:sz w:val="16"/>
              </w:rPr>
              <w:t xml:space="preserve"> </w:t>
            </w:r>
            <w:proofErr w:type="spellStart"/>
            <w:r>
              <w:rPr>
                <w:sz w:val="16"/>
              </w:rPr>
              <w:t>ranǰ</w:t>
            </w:r>
            <w:proofErr w:type="spellEnd"/>
            <w:r>
              <w:rPr>
                <w:sz w:val="16"/>
              </w:rPr>
              <w:t xml:space="preserve"> </w:t>
            </w:r>
            <w:proofErr w:type="spellStart"/>
            <w:r>
              <w:rPr>
                <w:sz w:val="16"/>
              </w:rPr>
              <w:t>ān</w:t>
            </w:r>
            <w:proofErr w:type="spellEnd"/>
            <w:r>
              <w:rPr>
                <w:sz w:val="16"/>
              </w:rPr>
              <w:t xml:space="preserve"> ī </w:t>
            </w:r>
            <w:proofErr w:type="spellStart"/>
            <w:r>
              <w:rPr>
                <w:sz w:val="16"/>
              </w:rPr>
              <w:t>frazāmōmand</w:t>
            </w:r>
            <w:proofErr w:type="spellEnd"/>
            <w:r>
              <w:rPr>
                <w:sz w:val="16"/>
              </w:rPr>
              <w:t xml:space="preserve"> </w:t>
            </w:r>
            <w:proofErr w:type="spellStart"/>
            <w:r>
              <w:rPr>
                <w:sz w:val="16"/>
              </w:rPr>
              <w:t>kār</w:t>
            </w:r>
            <w:proofErr w:type="spellEnd"/>
            <w:r>
              <w:rPr>
                <w:sz w:val="16"/>
              </w:rPr>
              <w:t xml:space="preserve"> </w:t>
            </w:r>
            <w:proofErr w:type="spellStart"/>
            <w:r>
              <w:rPr>
                <w:sz w:val="16"/>
              </w:rPr>
              <w:t>padīrag</w:t>
            </w:r>
            <w:proofErr w:type="spellEnd"/>
            <w:r>
              <w:rPr>
                <w:sz w:val="16"/>
              </w:rPr>
              <w:t xml:space="preserve"> </w:t>
            </w:r>
            <w:proofErr w:type="spellStart"/>
            <w:r>
              <w:rPr>
                <w:sz w:val="16"/>
              </w:rPr>
              <w:t>Druz</w:t>
            </w:r>
            <w:proofErr w:type="spellEnd"/>
            <w:r>
              <w:rPr>
                <w:sz w:val="16"/>
              </w:rPr>
              <w:t xml:space="preserve"> ī a-</w:t>
            </w:r>
            <w:proofErr w:type="spellStart"/>
            <w:r>
              <w:rPr>
                <w:sz w:val="16"/>
              </w:rPr>
              <w:t>dād</w:t>
            </w:r>
            <w:proofErr w:type="spellEnd"/>
            <w:r>
              <w:rPr>
                <w:sz w:val="16"/>
              </w:rPr>
              <w:t>-</w:t>
            </w:r>
            <w:proofErr w:type="spellStart"/>
            <w:r>
              <w:rPr>
                <w:sz w:val="16"/>
              </w:rPr>
              <w:t>kōxšīdār</w:t>
            </w:r>
            <w:proofErr w:type="spellEnd"/>
            <w:r>
              <w:rPr>
                <w:sz w:val="16"/>
              </w:rPr>
              <w:t xml:space="preserve"> </w:t>
            </w:r>
            <w:proofErr w:type="spellStart"/>
            <w:r>
              <w:rPr>
                <w:sz w:val="16"/>
              </w:rPr>
              <w:t>dādag</w:t>
            </w:r>
            <w:proofErr w:type="spellEnd"/>
            <w:r>
              <w:rPr>
                <w:sz w:val="16"/>
              </w:rPr>
              <w:t xml:space="preserve"> </w:t>
            </w:r>
            <w:proofErr w:type="spellStart"/>
            <w:r>
              <w:rPr>
                <w:sz w:val="16"/>
              </w:rPr>
              <w:t>kōšīd</w:t>
            </w:r>
            <w:proofErr w:type="spellEnd"/>
          </w:p>
        </w:tc>
      </w:tr>
      <w:tr w:rsidR="0049122A" w14:paraId="0788E224" w14:textId="77777777" w:rsidTr="0049122A">
        <w:tc>
          <w:tcPr>
            <w:tcW w:w="616" w:type="dxa"/>
          </w:tcPr>
          <w:p w14:paraId="18960ABA" w14:textId="77777777" w:rsidR="0049122A" w:rsidRDefault="0049122A">
            <w:proofErr w:type="spellStart"/>
            <w:r>
              <w:rPr>
                <w:sz w:val="16"/>
              </w:rPr>
              <w:t>Druz</w:t>
            </w:r>
            <w:proofErr w:type="spellEnd"/>
          </w:p>
        </w:tc>
        <w:tc>
          <w:tcPr>
            <w:tcW w:w="6238" w:type="dxa"/>
          </w:tcPr>
          <w:p w14:paraId="4F26333F" w14:textId="77777777" w:rsidR="0049122A" w:rsidRDefault="0049122A">
            <w:r>
              <w:rPr>
                <w:sz w:val="16"/>
              </w:rPr>
              <w:t xml:space="preserve">36.13d: 36.13d </w:t>
            </w:r>
            <w:proofErr w:type="spellStart"/>
            <w:r>
              <w:rPr>
                <w:sz w:val="16"/>
              </w:rPr>
              <w:t>ud</w:t>
            </w:r>
            <w:proofErr w:type="spellEnd"/>
            <w:r>
              <w:rPr>
                <w:sz w:val="16"/>
              </w:rPr>
              <w:t xml:space="preserve"> </w:t>
            </w:r>
            <w:proofErr w:type="spellStart"/>
            <w:r>
              <w:rPr>
                <w:sz w:val="16"/>
              </w:rPr>
              <w:t>andar</w:t>
            </w:r>
            <w:proofErr w:type="spellEnd"/>
            <w:r>
              <w:rPr>
                <w:sz w:val="16"/>
              </w:rPr>
              <w:t xml:space="preserve"> </w:t>
            </w:r>
            <w:proofErr w:type="spellStart"/>
            <w:r>
              <w:rPr>
                <w:sz w:val="16"/>
              </w:rPr>
              <w:t>saxt</w:t>
            </w:r>
            <w:proofErr w:type="spellEnd"/>
            <w:r>
              <w:rPr>
                <w:sz w:val="16"/>
              </w:rPr>
              <w:t xml:space="preserve"> </w:t>
            </w:r>
            <w:proofErr w:type="spellStart"/>
            <w:r>
              <w:rPr>
                <w:sz w:val="16"/>
              </w:rPr>
              <w:t>āsmān</w:t>
            </w:r>
            <w:proofErr w:type="spellEnd"/>
            <w:r>
              <w:rPr>
                <w:sz w:val="16"/>
              </w:rPr>
              <w:t xml:space="preserve"> [T60_44r] </w:t>
            </w:r>
            <w:proofErr w:type="spellStart"/>
            <w:r>
              <w:rPr>
                <w:sz w:val="16"/>
              </w:rPr>
              <w:t>zēndānīg</w:t>
            </w:r>
            <w:proofErr w:type="spellEnd"/>
            <w:r>
              <w:rPr>
                <w:sz w:val="16"/>
              </w:rPr>
              <w:t xml:space="preserve"> [K35_136v] </w:t>
            </w:r>
            <w:proofErr w:type="spellStart"/>
            <w:r>
              <w:rPr>
                <w:sz w:val="16"/>
              </w:rPr>
              <w:t>parwastan</w:t>
            </w:r>
            <w:proofErr w:type="spellEnd"/>
            <w:r>
              <w:rPr>
                <w:sz w:val="16"/>
              </w:rPr>
              <w:t xml:space="preserve"> </w:t>
            </w:r>
            <w:proofErr w:type="spellStart"/>
            <w:r>
              <w:rPr>
                <w:sz w:val="16"/>
              </w:rPr>
              <w:t>tā</w:t>
            </w:r>
            <w:proofErr w:type="spellEnd"/>
            <w:r>
              <w:rPr>
                <w:sz w:val="16"/>
              </w:rPr>
              <w:t xml:space="preserve"> [TD4_242] purr-</w:t>
            </w:r>
            <w:proofErr w:type="spellStart"/>
            <w:r>
              <w:rPr>
                <w:sz w:val="16"/>
              </w:rPr>
              <w:t>dardīhā</w:t>
            </w:r>
            <w:proofErr w:type="spellEnd"/>
            <w:r>
              <w:rPr>
                <w:sz w:val="16"/>
              </w:rPr>
              <w:t xml:space="preserve"> </w:t>
            </w:r>
            <w:proofErr w:type="spellStart"/>
            <w:r>
              <w:rPr>
                <w:sz w:val="16"/>
              </w:rPr>
              <w:t>ud</w:t>
            </w:r>
            <w:proofErr w:type="spellEnd"/>
            <w:r>
              <w:rPr>
                <w:sz w:val="16"/>
              </w:rPr>
              <w:t xml:space="preserve"> </w:t>
            </w:r>
            <w:proofErr w:type="spellStart"/>
            <w:r>
              <w:rPr>
                <w:sz w:val="16"/>
              </w:rPr>
              <w:t>spurr-uzmūdīhā</w:t>
            </w:r>
            <w:proofErr w:type="spellEnd"/>
            <w:r>
              <w:rPr>
                <w:sz w:val="16"/>
              </w:rPr>
              <w:t xml:space="preserve"> </w:t>
            </w:r>
            <w:proofErr w:type="spellStart"/>
            <w:r>
              <w:rPr>
                <w:sz w:val="16"/>
              </w:rPr>
              <w:t>bērōn</w:t>
            </w:r>
            <w:proofErr w:type="spellEnd"/>
            <w:r>
              <w:rPr>
                <w:sz w:val="16"/>
              </w:rPr>
              <w:t xml:space="preserve"> </w:t>
            </w:r>
            <w:proofErr w:type="spellStart"/>
            <w:r>
              <w:rPr>
                <w:sz w:val="16"/>
              </w:rPr>
              <w:t>abāz</w:t>
            </w:r>
            <w:proofErr w:type="spellEnd"/>
            <w:r>
              <w:rPr>
                <w:sz w:val="16"/>
              </w:rPr>
              <w:t xml:space="preserve"> </w:t>
            </w:r>
            <w:proofErr w:type="spellStart"/>
            <w:r>
              <w:rPr>
                <w:sz w:val="16"/>
              </w:rPr>
              <w:t>nē</w:t>
            </w:r>
            <w:proofErr w:type="spellEnd"/>
            <w:r>
              <w:rPr>
                <w:sz w:val="16"/>
              </w:rPr>
              <w:t xml:space="preserve"> </w:t>
            </w:r>
            <w:proofErr w:type="spellStart"/>
            <w:r>
              <w:rPr>
                <w:sz w:val="16"/>
              </w:rPr>
              <w:t>hilēnd</w:t>
            </w:r>
            <w:proofErr w:type="spellEnd"/>
            <w:r>
              <w:rPr>
                <w:sz w:val="16"/>
              </w:rPr>
              <w:t xml:space="preserve"> pad </w:t>
            </w:r>
            <w:proofErr w:type="spellStart"/>
            <w:r>
              <w:rPr>
                <w:sz w:val="16"/>
              </w:rPr>
              <w:t>ān</w:t>
            </w:r>
            <w:proofErr w:type="spellEnd"/>
            <w:r>
              <w:rPr>
                <w:sz w:val="16"/>
              </w:rPr>
              <w:t xml:space="preserve"> </w:t>
            </w:r>
            <w:proofErr w:type="spellStart"/>
            <w:r>
              <w:rPr>
                <w:sz w:val="16"/>
              </w:rPr>
              <w:t>brīn</w:t>
            </w:r>
            <w:proofErr w:type="spellEnd"/>
            <w:r>
              <w:rPr>
                <w:sz w:val="16"/>
              </w:rPr>
              <w:t xml:space="preserve"> </w:t>
            </w:r>
            <w:proofErr w:type="spellStart"/>
            <w:r>
              <w:rPr>
                <w:sz w:val="16"/>
              </w:rPr>
              <w:t>zamān</w:t>
            </w:r>
            <w:proofErr w:type="spellEnd"/>
            <w:r>
              <w:rPr>
                <w:sz w:val="16"/>
              </w:rPr>
              <w:t xml:space="preserve"> ī </w:t>
            </w:r>
            <w:proofErr w:type="spellStart"/>
            <w:r>
              <w:rPr>
                <w:sz w:val="16"/>
              </w:rPr>
              <w:t>ān</w:t>
            </w:r>
            <w:proofErr w:type="spellEnd"/>
            <w:r>
              <w:rPr>
                <w:sz w:val="16"/>
              </w:rPr>
              <w:t xml:space="preserve"> </w:t>
            </w:r>
            <w:proofErr w:type="spellStart"/>
            <w:r>
              <w:rPr>
                <w:sz w:val="16"/>
              </w:rPr>
              <w:t>Druz</w:t>
            </w:r>
            <w:proofErr w:type="spellEnd"/>
            <w:r>
              <w:rPr>
                <w:sz w:val="16"/>
              </w:rPr>
              <w:t xml:space="preserve"> </w:t>
            </w:r>
            <w:proofErr w:type="spellStart"/>
            <w:r>
              <w:rPr>
                <w:sz w:val="16"/>
              </w:rPr>
              <w:t>zūr-mihōxtīhā</w:t>
            </w:r>
            <w:proofErr w:type="spellEnd"/>
            <w:r>
              <w:rPr>
                <w:sz w:val="16"/>
              </w:rPr>
              <w:t xml:space="preserve"> </w:t>
            </w:r>
            <w:proofErr w:type="spellStart"/>
            <w:r>
              <w:rPr>
                <w:sz w:val="16"/>
              </w:rPr>
              <w:t>pērōzīh</w:t>
            </w:r>
            <w:proofErr w:type="spellEnd"/>
            <w:r>
              <w:rPr>
                <w:sz w:val="16"/>
              </w:rPr>
              <w:t xml:space="preserve"> </w:t>
            </w:r>
            <w:proofErr w:type="spellStart"/>
            <w:r>
              <w:rPr>
                <w:sz w:val="16"/>
              </w:rPr>
              <w:t>framūd</w:t>
            </w:r>
            <w:proofErr w:type="spellEnd"/>
          </w:p>
        </w:tc>
      </w:tr>
      <w:tr w:rsidR="0049122A" w14:paraId="464940A4" w14:textId="77777777" w:rsidTr="0049122A">
        <w:tc>
          <w:tcPr>
            <w:tcW w:w="616" w:type="dxa"/>
          </w:tcPr>
          <w:p w14:paraId="295821EC" w14:textId="77777777" w:rsidR="0049122A" w:rsidRDefault="0049122A">
            <w:r>
              <w:rPr>
                <w:sz w:val="16"/>
              </w:rPr>
              <w:t>ham-</w:t>
            </w:r>
            <w:proofErr w:type="spellStart"/>
            <w:r>
              <w:rPr>
                <w:sz w:val="16"/>
              </w:rPr>
              <w:t>Druz</w:t>
            </w:r>
            <w:proofErr w:type="spellEnd"/>
          </w:p>
        </w:tc>
        <w:tc>
          <w:tcPr>
            <w:tcW w:w="6238" w:type="dxa"/>
          </w:tcPr>
          <w:p w14:paraId="351A1FF8" w14:textId="77777777" w:rsidR="0049122A" w:rsidRDefault="0049122A">
            <w:r>
              <w:rPr>
                <w:sz w:val="16"/>
              </w:rPr>
              <w:t xml:space="preserve">36.13e: 36.13e </w:t>
            </w:r>
            <w:proofErr w:type="spellStart"/>
            <w:r>
              <w:rPr>
                <w:sz w:val="16"/>
              </w:rPr>
              <w:t>ud</w:t>
            </w:r>
            <w:proofErr w:type="spellEnd"/>
            <w:r>
              <w:rPr>
                <w:sz w:val="16"/>
              </w:rPr>
              <w:t xml:space="preserve"> ham-</w:t>
            </w:r>
            <w:proofErr w:type="spellStart"/>
            <w:r>
              <w:rPr>
                <w:sz w:val="16"/>
              </w:rPr>
              <w:t>Druz</w:t>
            </w:r>
            <w:proofErr w:type="spellEnd"/>
            <w:r>
              <w:rPr>
                <w:sz w:val="16"/>
              </w:rPr>
              <w:t xml:space="preserve"> </w:t>
            </w:r>
            <w:proofErr w:type="spellStart"/>
            <w:r>
              <w:rPr>
                <w:sz w:val="16"/>
              </w:rPr>
              <w:t>hamist</w:t>
            </w:r>
            <w:proofErr w:type="spellEnd"/>
            <w:r>
              <w:rPr>
                <w:sz w:val="16"/>
              </w:rPr>
              <w:t xml:space="preserve"> </w:t>
            </w:r>
            <w:proofErr w:type="spellStart"/>
            <w:r>
              <w:rPr>
                <w:sz w:val="16"/>
              </w:rPr>
              <w:t>dēwān</w:t>
            </w:r>
            <w:proofErr w:type="spellEnd"/>
            <w:r>
              <w:rPr>
                <w:sz w:val="16"/>
              </w:rPr>
              <w:t xml:space="preserve"> </w:t>
            </w:r>
            <w:proofErr w:type="spellStart"/>
            <w:r>
              <w:rPr>
                <w:sz w:val="16"/>
              </w:rPr>
              <w:t>ālūdagīhā</w:t>
            </w:r>
            <w:proofErr w:type="spellEnd"/>
            <w:r>
              <w:rPr>
                <w:sz w:val="16"/>
              </w:rPr>
              <w:t xml:space="preserve"> </w:t>
            </w:r>
            <w:proofErr w:type="spellStart"/>
            <w:r>
              <w:rPr>
                <w:sz w:val="16"/>
              </w:rPr>
              <w:t>ud</w:t>
            </w:r>
            <w:proofErr w:type="spellEnd"/>
            <w:r>
              <w:rPr>
                <w:sz w:val="16"/>
              </w:rPr>
              <w:t xml:space="preserve"> </w:t>
            </w:r>
            <w:proofErr w:type="spellStart"/>
            <w:r>
              <w:rPr>
                <w:sz w:val="16"/>
              </w:rPr>
              <w:t>ānāstīhā</w:t>
            </w:r>
            <w:proofErr w:type="spellEnd"/>
            <w:r>
              <w:rPr>
                <w:sz w:val="16"/>
              </w:rPr>
              <w:t xml:space="preserve"> </w:t>
            </w:r>
            <w:proofErr w:type="spellStart"/>
            <w:r>
              <w:rPr>
                <w:sz w:val="16"/>
              </w:rPr>
              <w:t>ud</w:t>
            </w:r>
            <w:proofErr w:type="spellEnd"/>
            <w:r>
              <w:rPr>
                <w:sz w:val="16"/>
              </w:rPr>
              <w:t xml:space="preserve"> </w:t>
            </w:r>
            <w:proofErr w:type="spellStart"/>
            <w:r>
              <w:rPr>
                <w:sz w:val="16"/>
              </w:rPr>
              <w:t>pašēmānīhā</w:t>
            </w:r>
            <w:proofErr w:type="spellEnd"/>
            <w:r>
              <w:rPr>
                <w:sz w:val="16"/>
              </w:rPr>
              <w:t xml:space="preserve"> </w:t>
            </w:r>
            <w:proofErr w:type="spellStart"/>
            <w:r>
              <w:rPr>
                <w:sz w:val="16"/>
              </w:rPr>
              <w:t>ud</w:t>
            </w:r>
            <w:proofErr w:type="spellEnd"/>
            <w:r>
              <w:rPr>
                <w:sz w:val="16"/>
              </w:rPr>
              <w:t xml:space="preserve"> a-</w:t>
            </w:r>
            <w:proofErr w:type="spellStart"/>
            <w:r>
              <w:rPr>
                <w:sz w:val="16"/>
              </w:rPr>
              <w:t>pērōzīhā</w:t>
            </w:r>
            <w:proofErr w:type="spellEnd"/>
            <w:r>
              <w:rPr>
                <w:sz w:val="16"/>
              </w:rPr>
              <w:t xml:space="preserve"> purr-mad-</w:t>
            </w:r>
            <w:proofErr w:type="spellStart"/>
            <w:r>
              <w:rPr>
                <w:sz w:val="16"/>
              </w:rPr>
              <w:t>dardīhā</w:t>
            </w:r>
            <w:proofErr w:type="spellEnd"/>
            <w:r>
              <w:rPr>
                <w:sz w:val="16"/>
              </w:rPr>
              <w:t xml:space="preserve"> </w:t>
            </w:r>
            <w:proofErr w:type="spellStart"/>
            <w:r>
              <w:rPr>
                <w:sz w:val="16"/>
              </w:rPr>
              <w:t>bowandagīhā-uzmūdīhā</w:t>
            </w:r>
            <w:proofErr w:type="spellEnd"/>
            <w:r>
              <w:rPr>
                <w:sz w:val="16"/>
              </w:rPr>
              <w:t xml:space="preserve"> </w:t>
            </w:r>
            <w:proofErr w:type="spellStart"/>
            <w:r>
              <w:rPr>
                <w:sz w:val="16"/>
              </w:rPr>
              <w:t>ud</w:t>
            </w:r>
            <w:proofErr w:type="spellEnd"/>
            <w:r>
              <w:rPr>
                <w:sz w:val="16"/>
              </w:rPr>
              <w:t xml:space="preserve"> ...-</w:t>
            </w:r>
            <w:proofErr w:type="spellStart"/>
            <w:r>
              <w:rPr>
                <w:sz w:val="16"/>
              </w:rPr>
              <w:t>zūrīhā</w:t>
            </w:r>
            <w:proofErr w:type="spellEnd"/>
            <w:r>
              <w:rPr>
                <w:sz w:val="16"/>
              </w:rPr>
              <w:t xml:space="preserve"> </w:t>
            </w:r>
            <w:proofErr w:type="spellStart"/>
            <w:r>
              <w:rPr>
                <w:sz w:val="16"/>
              </w:rPr>
              <w:t>ud</w:t>
            </w:r>
            <w:proofErr w:type="spellEnd"/>
            <w:r>
              <w:rPr>
                <w:sz w:val="16"/>
              </w:rPr>
              <w:t xml:space="preserve"> </w:t>
            </w:r>
            <w:proofErr w:type="spellStart"/>
            <w:r>
              <w:rPr>
                <w:sz w:val="16"/>
              </w:rPr>
              <w:t>hanǰāft-abzārīhā</w:t>
            </w:r>
            <w:proofErr w:type="spellEnd"/>
            <w:r>
              <w:rPr>
                <w:sz w:val="16"/>
              </w:rPr>
              <w:t xml:space="preserve"> </w:t>
            </w:r>
            <w:proofErr w:type="spellStart"/>
            <w:r>
              <w:rPr>
                <w:sz w:val="16"/>
              </w:rPr>
              <w:t>ud</w:t>
            </w:r>
            <w:proofErr w:type="spellEnd"/>
            <w:r>
              <w:rPr>
                <w:sz w:val="16"/>
              </w:rPr>
              <w:t xml:space="preserve"> </w:t>
            </w:r>
            <w:proofErr w:type="spellStart"/>
            <w:r>
              <w:rPr>
                <w:sz w:val="16"/>
              </w:rPr>
              <w:t>ānāft-nērōgīhā</w:t>
            </w:r>
            <w:proofErr w:type="spellEnd"/>
            <w:r>
              <w:rPr>
                <w:sz w:val="16"/>
              </w:rPr>
              <w:t xml:space="preserve"> </w:t>
            </w:r>
            <w:proofErr w:type="spellStart"/>
            <w:r>
              <w:rPr>
                <w:sz w:val="16"/>
              </w:rPr>
              <w:t>abesist-frēbīhā</w:t>
            </w:r>
            <w:proofErr w:type="spellEnd"/>
            <w:r>
              <w:rPr>
                <w:sz w:val="16"/>
              </w:rPr>
              <w:t xml:space="preserve"> </w:t>
            </w:r>
            <w:proofErr w:type="spellStart"/>
            <w:r>
              <w:rPr>
                <w:sz w:val="16"/>
              </w:rPr>
              <w:t>wišuft-iz-čārīhā</w:t>
            </w:r>
            <w:proofErr w:type="spellEnd"/>
            <w:r>
              <w:rPr>
                <w:sz w:val="16"/>
              </w:rPr>
              <w:t xml:space="preserve"> </w:t>
            </w:r>
            <w:proofErr w:type="spellStart"/>
            <w:r>
              <w:rPr>
                <w:sz w:val="16"/>
              </w:rPr>
              <w:t>ud</w:t>
            </w:r>
            <w:proofErr w:type="spellEnd"/>
            <w:r>
              <w:rPr>
                <w:sz w:val="16"/>
              </w:rPr>
              <w:t xml:space="preserve"> </w:t>
            </w:r>
            <w:proofErr w:type="spellStart"/>
            <w:r>
              <w:rPr>
                <w:sz w:val="16"/>
              </w:rPr>
              <w:t>stardīhā</w:t>
            </w:r>
            <w:proofErr w:type="spellEnd"/>
            <w:r>
              <w:rPr>
                <w:sz w:val="16"/>
              </w:rPr>
              <w:t xml:space="preserve"> [D7_179] </w:t>
            </w:r>
            <w:proofErr w:type="spellStart"/>
            <w:r>
              <w:rPr>
                <w:sz w:val="16"/>
              </w:rPr>
              <w:t>ud</w:t>
            </w:r>
            <w:proofErr w:type="spellEnd"/>
            <w:r>
              <w:rPr>
                <w:sz w:val="16"/>
              </w:rPr>
              <w:t xml:space="preserve"> a-</w:t>
            </w:r>
            <w:proofErr w:type="spellStart"/>
            <w:r>
              <w:rPr>
                <w:sz w:val="16"/>
              </w:rPr>
              <w:t>kārīhā</w:t>
            </w:r>
            <w:proofErr w:type="spellEnd"/>
            <w:r>
              <w:rPr>
                <w:sz w:val="16"/>
              </w:rPr>
              <w:t xml:space="preserve"> </w:t>
            </w:r>
            <w:proofErr w:type="spellStart"/>
            <w:r>
              <w:rPr>
                <w:sz w:val="16"/>
              </w:rPr>
              <w:t>bērōn</w:t>
            </w:r>
            <w:proofErr w:type="spellEnd"/>
            <w:r>
              <w:rPr>
                <w:sz w:val="16"/>
              </w:rPr>
              <w:t xml:space="preserve"> </w:t>
            </w:r>
            <w:proofErr w:type="spellStart"/>
            <w:r>
              <w:rPr>
                <w:sz w:val="16"/>
              </w:rPr>
              <w:t>abgand</w:t>
            </w:r>
            <w:proofErr w:type="spellEnd"/>
            <w:r>
              <w:rPr>
                <w:sz w:val="16"/>
              </w:rPr>
              <w:t xml:space="preserve"> </w:t>
            </w:r>
            <w:proofErr w:type="spellStart"/>
            <w:r>
              <w:rPr>
                <w:sz w:val="16"/>
              </w:rPr>
              <w:t>andar</w:t>
            </w:r>
            <w:proofErr w:type="spellEnd"/>
            <w:r>
              <w:rPr>
                <w:sz w:val="16"/>
              </w:rPr>
              <w:t xml:space="preserve"> </w:t>
            </w:r>
            <w:proofErr w:type="spellStart"/>
            <w:r>
              <w:rPr>
                <w:sz w:val="16"/>
              </w:rPr>
              <w:t>wišuft-Ahrimenīh</w:t>
            </w:r>
            <w:proofErr w:type="spellEnd"/>
            <w:r>
              <w:rPr>
                <w:sz w:val="16"/>
              </w:rPr>
              <w:t xml:space="preserve"> </w:t>
            </w:r>
            <w:proofErr w:type="spellStart"/>
            <w:r>
              <w:rPr>
                <w:sz w:val="16"/>
              </w:rPr>
              <w:t>wanīy-Druz</w:t>
            </w:r>
            <w:proofErr w:type="spellEnd"/>
            <w:r>
              <w:rPr>
                <w:sz w:val="16"/>
              </w:rPr>
              <w:t xml:space="preserve"> </w:t>
            </w:r>
            <w:proofErr w:type="spellStart"/>
            <w:r>
              <w:rPr>
                <w:sz w:val="16"/>
              </w:rPr>
              <w:t>abesīhīd-dēwīh</w:t>
            </w:r>
            <w:proofErr w:type="spellEnd"/>
            <w:r>
              <w:rPr>
                <w:sz w:val="16"/>
              </w:rPr>
              <w:t xml:space="preserve"> </w:t>
            </w:r>
            <w:proofErr w:type="spellStart"/>
            <w:r>
              <w:rPr>
                <w:sz w:val="16"/>
              </w:rPr>
              <w:t>ud</w:t>
            </w:r>
            <w:proofErr w:type="spellEnd"/>
            <w:r>
              <w:rPr>
                <w:sz w:val="16"/>
              </w:rPr>
              <w:t xml:space="preserve"> </w:t>
            </w:r>
            <w:proofErr w:type="spellStart"/>
            <w:r>
              <w:rPr>
                <w:sz w:val="16"/>
              </w:rPr>
              <w:t>nēst-petyāragīh</w:t>
            </w:r>
            <w:proofErr w:type="spellEnd"/>
          </w:p>
        </w:tc>
      </w:tr>
      <w:tr w:rsidR="0049122A" w14:paraId="0AF9053E" w14:textId="77777777" w:rsidTr="0049122A">
        <w:tc>
          <w:tcPr>
            <w:tcW w:w="616" w:type="dxa"/>
          </w:tcPr>
          <w:p w14:paraId="03419B5D" w14:textId="77777777" w:rsidR="0049122A" w:rsidRDefault="0049122A">
            <w:proofErr w:type="spellStart"/>
            <w:r>
              <w:rPr>
                <w:sz w:val="16"/>
              </w:rPr>
              <w:t>wanīy-Druz</w:t>
            </w:r>
            <w:proofErr w:type="spellEnd"/>
          </w:p>
        </w:tc>
        <w:tc>
          <w:tcPr>
            <w:tcW w:w="6238" w:type="dxa"/>
          </w:tcPr>
          <w:p w14:paraId="06F1F2B7" w14:textId="77777777" w:rsidR="0049122A" w:rsidRDefault="0049122A">
            <w:r>
              <w:rPr>
                <w:sz w:val="16"/>
              </w:rPr>
              <w:t xml:space="preserve">36.13e: 36.13e </w:t>
            </w:r>
            <w:proofErr w:type="spellStart"/>
            <w:r>
              <w:rPr>
                <w:sz w:val="16"/>
              </w:rPr>
              <w:t>ud</w:t>
            </w:r>
            <w:proofErr w:type="spellEnd"/>
            <w:r>
              <w:rPr>
                <w:sz w:val="16"/>
              </w:rPr>
              <w:t xml:space="preserve"> ham-</w:t>
            </w:r>
            <w:proofErr w:type="spellStart"/>
            <w:r>
              <w:rPr>
                <w:sz w:val="16"/>
              </w:rPr>
              <w:t>Druz</w:t>
            </w:r>
            <w:proofErr w:type="spellEnd"/>
            <w:r>
              <w:rPr>
                <w:sz w:val="16"/>
              </w:rPr>
              <w:t xml:space="preserve"> </w:t>
            </w:r>
            <w:proofErr w:type="spellStart"/>
            <w:r>
              <w:rPr>
                <w:sz w:val="16"/>
              </w:rPr>
              <w:t>hamist</w:t>
            </w:r>
            <w:proofErr w:type="spellEnd"/>
            <w:r>
              <w:rPr>
                <w:sz w:val="16"/>
              </w:rPr>
              <w:t xml:space="preserve"> </w:t>
            </w:r>
            <w:proofErr w:type="spellStart"/>
            <w:r>
              <w:rPr>
                <w:sz w:val="16"/>
              </w:rPr>
              <w:t>dēwān</w:t>
            </w:r>
            <w:proofErr w:type="spellEnd"/>
            <w:r>
              <w:rPr>
                <w:sz w:val="16"/>
              </w:rPr>
              <w:t xml:space="preserve"> </w:t>
            </w:r>
            <w:proofErr w:type="spellStart"/>
            <w:r>
              <w:rPr>
                <w:sz w:val="16"/>
              </w:rPr>
              <w:t>ālūdagīhā</w:t>
            </w:r>
            <w:proofErr w:type="spellEnd"/>
            <w:r>
              <w:rPr>
                <w:sz w:val="16"/>
              </w:rPr>
              <w:t xml:space="preserve"> </w:t>
            </w:r>
            <w:proofErr w:type="spellStart"/>
            <w:r>
              <w:rPr>
                <w:sz w:val="16"/>
              </w:rPr>
              <w:t>ud</w:t>
            </w:r>
            <w:proofErr w:type="spellEnd"/>
            <w:r>
              <w:rPr>
                <w:sz w:val="16"/>
              </w:rPr>
              <w:t xml:space="preserve"> </w:t>
            </w:r>
            <w:proofErr w:type="spellStart"/>
            <w:r>
              <w:rPr>
                <w:sz w:val="16"/>
              </w:rPr>
              <w:t>ānāstīhā</w:t>
            </w:r>
            <w:proofErr w:type="spellEnd"/>
            <w:r>
              <w:rPr>
                <w:sz w:val="16"/>
              </w:rPr>
              <w:t xml:space="preserve"> </w:t>
            </w:r>
            <w:proofErr w:type="spellStart"/>
            <w:r>
              <w:rPr>
                <w:sz w:val="16"/>
              </w:rPr>
              <w:t>ud</w:t>
            </w:r>
            <w:proofErr w:type="spellEnd"/>
            <w:r>
              <w:rPr>
                <w:sz w:val="16"/>
              </w:rPr>
              <w:t xml:space="preserve"> </w:t>
            </w:r>
            <w:proofErr w:type="spellStart"/>
            <w:r>
              <w:rPr>
                <w:sz w:val="16"/>
              </w:rPr>
              <w:t>pašēmānīhā</w:t>
            </w:r>
            <w:proofErr w:type="spellEnd"/>
            <w:r>
              <w:rPr>
                <w:sz w:val="16"/>
              </w:rPr>
              <w:t xml:space="preserve"> </w:t>
            </w:r>
            <w:proofErr w:type="spellStart"/>
            <w:r>
              <w:rPr>
                <w:sz w:val="16"/>
              </w:rPr>
              <w:t>ud</w:t>
            </w:r>
            <w:proofErr w:type="spellEnd"/>
            <w:r>
              <w:rPr>
                <w:sz w:val="16"/>
              </w:rPr>
              <w:t xml:space="preserve"> a-</w:t>
            </w:r>
            <w:proofErr w:type="spellStart"/>
            <w:r>
              <w:rPr>
                <w:sz w:val="16"/>
              </w:rPr>
              <w:t>pērōzīhā</w:t>
            </w:r>
            <w:proofErr w:type="spellEnd"/>
            <w:r>
              <w:rPr>
                <w:sz w:val="16"/>
              </w:rPr>
              <w:t xml:space="preserve"> purr-mad-</w:t>
            </w:r>
            <w:proofErr w:type="spellStart"/>
            <w:r>
              <w:rPr>
                <w:sz w:val="16"/>
              </w:rPr>
              <w:t>dardīhā</w:t>
            </w:r>
            <w:proofErr w:type="spellEnd"/>
            <w:r>
              <w:rPr>
                <w:sz w:val="16"/>
              </w:rPr>
              <w:t xml:space="preserve"> </w:t>
            </w:r>
            <w:proofErr w:type="spellStart"/>
            <w:r>
              <w:rPr>
                <w:sz w:val="16"/>
              </w:rPr>
              <w:t>bowandagīhā-uzmūdīhā</w:t>
            </w:r>
            <w:proofErr w:type="spellEnd"/>
            <w:r>
              <w:rPr>
                <w:sz w:val="16"/>
              </w:rPr>
              <w:t xml:space="preserve"> </w:t>
            </w:r>
            <w:proofErr w:type="spellStart"/>
            <w:r>
              <w:rPr>
                <w:sz w:val="16"/>
              </w:rPr>
              <w:t>ud</w:t>
            </w:r>
            <w:proofErr w:type="spellEnd"/>
            <w:r>
              <w:rPr>
                <w:sz w:val="16"/>
              </w:rPr>
              <w:t xml:space="preserve"> ...-</w:t>
            </w:r>
            <w:proofErr w:type="spellStart"/>
            <w:r>
              <w:rPr>
                <w:sz w:val="16"/>
              </w:rPr>
              <w:t>zūrīhā</w:t>
            </w:r>
            <w:proofErr w:type="spellEnd"/>
            <w:r>
              <w:rPr>
                <w:sz w:val="16"/>
              </w:rPr>
              <w:t xml:space="preserve"> </w:t>
            </w:r>
            <w:proofErr w:type="spellStart"/>
            <w:r>
              <w:rPr>
                <w:sz w:val="16"/>
              </w:rPr>
              <w:t>ud</w:t>
            </w:r>
            <w:proofErr w:type="spellEnd"/>
            <w:r>
              <w:rPr>
                <w:sz w:val="16"/>
              </w:rPr>
              <w:t xml:space="preserve"> </w:t>
            </w:r>
            <w:proofErr w:type="spellStart"/>
            <w:r>
              <w:rPr>
                <w:sz w:val="16"/>
              </w:rPr>
              <w:t>hanǰāft-abzārīhā</w:t>
            </w:r>
            <w:proofErr w:type="spellEnd"/>
            <w:r>
              <w:rPr>
                <w:sz w:val="16"/>
              </w:rPr>
              <w:t xml:space="preserve"> </w:t>
            </w:r>
            <w:proofErr w:type="spellStart"/>
            <w:r>
              <w:rPr>
                <w:sz w:val="16"/>
              </w:rPr>
              <w:t>ud</w:t>
            </w:r>
            <w:proofErr w:type="spellEnd"/>
            <w:r>
              <w:rPr>
                <w:sz w:val="16"/>
              </w:rPr>
              <w:t xml:space="preserve"> </w:t>
            </w:r>
            <w:proofErr w:type="spellStart"/>
            <w:r>
              <w:rPr>
                <w:sz w:val="16"/>
              </w:rPr>
              <w:t>ānāft-nērōgīhā</w:t>
            </w:r>
            <w:proofErr w:type="spellEnd"/>
            <w:r>
              <w:rPr>
                <w:sz w:val="16"/>
              </w:rPr>
              <w:t xml:space="preserve"> </w:t>
            </w:r>
            <w:proofErr w:type="spellStart"/>
            <w:r>
              <w:rPr>
                <w:sz w:val="16"/>
              </w:rPr>
              <w:t>abesist-frēbīhā</w:t>
            </w:r>
            <w:proofErr w:type="spellEnd"/>
            <w:r>
              <w:rPr>
                <w:sz w:val="16"/>
              </w:rPr>
              <w:t xml:space="preserve"> </w:t>
            </w:r>
            <w:proofErr w:type="spellStart"/>
            <w:r>
              <w:rPr>
                <w:sz w:val="16"/>
              </w:rPr>
              <w:t>wišuft-iz-čārīhā</w:t>
            </w:r>
            <w:proofErr w:type="spellEnd"/>
            <w:r>
              <w:rPr>
                <w:sz w:val="16"/>
              </w:rPr>
              <w:t xml:space="preserve"> </w:t>
            </w:r>
            <w:proofErr w:type="spellStart"/>
            <w:r>
              <w:rPr>
                <w:sz w:val="16"/>
              </w:rPr>
              <w:t>ud</w:t>
            </w:r>
            <w:proofErr w:type="spellEnd"/>
            <w:r>
              <w:rPr>
                <w:sz w:val="16"/>
              </w:rPr>
              <w:t xml:space="preserve"> </w:t>
            </w:r>
            <w:proofErr w:type="spellStart"/>
            <w:r>
              <w:rPr>
                <w:sz w:val="16"/>
              </w:rPr>
              <w:t>stardīhā</w:t>
            </w:r>
            <w:proofErr w:type="spellEnd"/>
            <w:r>
              <w:rPr>
                <w:sz w:val="16"/>
              </w:rPr>
              <w:t xml:space="preserve"> [D7_179] </w:t>
            </w:r>
            <w:proofErr w:type="spellStart"/>
            <w:r>
              <w:rPr>
                <w:sz w:val="16"/>
              </w:rPr>
              <w:t>ud</w:t>
            </w:r>
            <w:proofErr w:type="spellEnd"/>
            <w:r>
              <w:rPr>
                <w:sz w:val="16"/>
              </w:rPr>
              <w:t xml:space="preserve"> a-</w:t>
            </w:r>
            <w:proofErr w:type="spellStart"/>
            <w:r>
              <w:rPr>
                <w:sz w:val="16"/>
              </w:rPr>
              <w:t>kārīhā</w:t>
            </w:r>
            <w:proofErr w:type="spellEnd"/>
            <w:r>
              <w:rPr>
                <w:sz w:val="16"/>
              </w:rPr>
              <w:t xml:space="preserve"> </w:t>
            </w:r>
            <w:proofErr w:type="spellStart"/>
            <w:r>
              <w:rPr>
                <w:sz w:val="16"/>
              </w:rPr>
              <w:t>bērōn</w:t>
            </w:r>
            <w:proofErr w:type="spellEnd"/>
            <w:r>
              <w:rPr>
                <w:sz w:val="16"/>
              </w:rPr>
              <w:t xml:space="preserve"> </w:t>
            </w:r>
            <w:proofErr w:type="spellStart"/>
            <w:r>
              <w:rPr>
                <w:sz w:val="16"/>
              </w:rPr>
              <w:t>abgand</w:t>
            </w:r>
            <w:proofErr w:type="spellEnd"/>
            <w:r>
              <w:rPr>
                <w:sz w:val="16"/>
              </w:rPr>
              <w:t xml:space="preserve"> </w:t>
            </w:r>
            <w:proofErr w:type="spellStart"/>
            <w:r>
              <w:rPr>
                <w:sz w:val="16"/>
              </w:rPr>
              <w:t>andar</w:t>
            </w:r>
            <w:proofErr w:type="spellEnd"/>
            <w:r>
              <w:rPr>
                <w:sz w:val="16"/>
              </w:rPr>
              <w:t xml:space="preserve"> </w:t>
            </w:r>
            <w:proofErr w:type="spellStart"/>
            <w:r>
              <w:rPr>
                <w:sz w:val="16"/>
              </w:rPr>
              <w:t>wišuft-Ahrimenīh</w:t>
            </w:r>
            <w:proofErr w:type="spellEnd"/>
            <w:r>
              <w:rPr>
                <w:sz w:val="16"/>
              </w:rPr>
              <w:t xml:space="preserve"> </w:t>
            </w:r>
            <w:proofErr w:type="spellStart"/>
            <w:r>
              <w:rPr>
                <w:sz w:val="16"/>
              </w:rPr>
              <w:t>wanīy-Druz</w:t>
            </w:r>
            <w:proofErr w:type="spellEnd"/>
            <w:r>
              <w:rPr>
                <w:sz w:val="16"/>
              </w:rPr>
              <w:t xml:space="preserve"> </w:t>
            </w:r>
            <w:proofErr w:type="spellStart"/>
            <w:r>
              <w:rPr>
                <w:sz w:val="16"/>
              </w:rPr>
              <w:t>abesīhīd-dēwīh</w:t>
            </w:r>
            <w:proofErr w:type="spellEnd"/>
            <w:r>
              <w:rPr>
                <w:sz w:val="16"/>
              </w:rPr>
              <w:t xml:space="preserve"> </w:t>
            </w:r>
            <w:proofErr w:type="spellStart"/>
            <w:r>
              <w:rPr>
                <w:sz w:val="16"/>
              </w:rPr>
              <w:t>ud</w:t>
            </w:r>
            <w:proofErr w:type="spellEnd"/>
            <w:r>
              <w:rPr>
                <w:sz w:val="16"/>
              </w:rPr>
              <w:t xml:space="preserve"> </w:t>
            </w:r>
            <w:proofErr w:type="spellStart"/>
            <w:r>
              <w:rPr>
                <w:sz w:val="16"/>
              </w:rPr>
              <w:t>nēst-petyāragīh</w:t>
            </w:r>
            <w:proofErr w:type="spellEnd"/>
          </w:p>
        </w:tc>
      </w:tr>
      <w:tr w:rsidR="0049122A" w14:paraId="2EA147D2" w14:textId="77777777" w:rsidTr="0049122A">
        <w:tc>
          <w:tcPr>
            <w:tcW w:w="616" w:type="dxa"/>
          </w:tcPr>
          <w:p w14:paraId="0E4ACCD2" w14:textId="77777777" w:rsidR="0049122A" w:rsidRDefault="0049122A">
            <w:proofErr w:type="spellStart"/>
            <w:r>
              <w:rPr>
                <w:sz w:val="16"/>
              </w:rPr>
              <w:t>drōzišn</w:t>
            </w:r>
            <w:proofErr w:type="spellEnd"/>
          </w:p>
        </w:tc>
        <w:tc>
          <w:tcPr>
            <w:tcW w:w="6238" w:type="dxa"/>
          </w:tcPr>
          <w:p w14:paraId="66A04C70" w14:textId="77777777" w:rsidR="0049122A" w:rsidRDefault="0049122A">
            <w:r>
              <w:rPr>
                <w:sz w:val="16"/>
              </w:rPr>
              <w:t xml:space="preserve">36.13f/21: 36.13f/21 </w:t>
            </w:r>
            <w:proofErr w:type="spellStart"/>
            <w:r>
              <w:rPr>
                <w:sz w:val="16"/>
              </w:rPr>
              <w:t>ān</w:t>
            </w:r>
            <w:proofErr w:type="spellEnd"/>
            <w:r>
              <w:rPr>
                <w:sz w:val="16"/>
              </w:rPr>
              <w:t xml:space="preserve"> ī </w:t>
            </w:r>
            <w:proofErr w:type="spellStart"/>
            <w:r>
              <w:rPr>
                <w:sz w:val="16"/>
              </w:rPr>
              <w:t>weh</w:t>
            </w:r>
            <w:proofErr w:type="spellEnd"/>
            <w:r>
              <w:rPr>
                <w:sz w:val="16"/>
              </w:rPr>
              <w:t xml:space="preserve"> </w:t>
            </w:r>
            <w:proofErr w:type="spellStart"/>
            <w:r>
              <w:rPr>
                <w:sz w:val="16"/>
              </w:rPr>
              <w:t>dām</w:t>
            </w:r>
            <w:proofErr w:type="spellEnd"/>
            <w:r>
              <w:rPr>
                <w:sz w:val="16"/>
              </w:rPr>
              <w:t xml:space="preserve"> </w:t>
            </w:r>
            <w:proofErr w:type="spellStart"/>
            <w:r>
              <w:rPr>
                <w:sz w:val="16"/>
              </w:rPr>
              <w:t>nōg-abēzag</w:t>
            </w:r>
            <w:proofErr w:type="spellEnd"/>
            <w:r>
              <w:rPr>
                <w:sz w:val="16"/>
              </w:rPr>
              <w:t xml:space="preserve"> </w:t>
            </w:r>
            <w:proofErr w:type="spellStart"/>
            <w:r>
              <w:rPr>
                <w:sz w:val="16"/>
              </w:rPr>
              <w:t>abāz</w:t>
            </w:r>
            <w:proofErr w:type="spellEnd"/>
            <w:r>
              <w:rPr>
                <w:sz w:val="16"/>
              </w:rPr>
              <w:t xml:space="preserve"> </w:t>
            </w:r>
            <w:proofErr w:type="spellStart"/>
            <w:r>
              <w:rPr>
                <w:sz w:val="16"/>
              </w:rPr>
              <w:t>tāšīd</w:t>
            </w:r>
            <w:proofErr w:type="spellEnd"/>
            <w:r>
              <w:rPr>
                <w:sz w:val="16"/>
              </w:rPr>
              <w:t xml:space="preserve"> </w:t>
            </w:r>
            <w:proofErr w:type="spellStart"/>
            <w:r>
              <w:rPr>
                <w:sz w:val="16"/>
              </w:rPr>
              <w:t>ud</w:t>
            </w:r>
            <w:proofErr w:type="spellEnd"/>
            <w:r>
              <w:rPr>
                <w:sz w:val="16"/>
              </w:rPr>
              <w:t xml:space="preserve"> </w:t>
            </w:r>
            <w:proofErr w:type="spellStart"/>
            <w:r>
              <w:rPr>
                <w:sz w:val="16"/>
              </w:rPr>
              <w:t>ǰāwēdānīg</w:t>
            </w:r>
            <w:proofErr w:type="spellEnd"/>
            <w:r>
              <w:rPr>
                <w:sz w:val="16"/>
              </w:rPr>
              <w:t xml:space="preserve"> </w:t>
            </w:r>
            <w:proofErr w:type="spellStart"/>
            <w:r>
              <w:rPr>
                <w:sz w:val="16"/>
              </w:rPr>
              <w:t>frāz</w:t>
            </w:r>
            <w:proofErr w:type="spellEnd"/>
            <w:r>
              <w:rPr>
                <w:sz w:val="16"/>
              </w:rPr>
              <w:t xml:space="preserve"> </w:t>
            </w:r>
            <w:proofErr w:type="spellStart"/>
            <w:r>
              <w:rPr>
                <w:sz w:val="16"/>
              </w:rPr>
              <w:t>dāštan</w:t>
            </w:r>
            <w:proofErr w:type="spellEnd"/>
            <w:r>
              <w:rPr>
                <w:sz w:val="16"/>
              </w:rPr>
              <w:t xml:space="preserve"> </w:t>
            </w:r>
            <w:proofErr w:type="spellStart"/>
            <w:r>
              <w:rPr>
                <w:sz w:val="16"/>
              </w:rPr>
              <w:t>andar</w:t>
            </w:r>
            <w:proofErr w:type="spellEnd"/>
            <w:r>
              <w:rPr>
                <w:sz w:val="16"/>
              </w:rPr>
              <w:t xml:space="preserve"> </w:t>
            </w:r>
            <w:proofErr w:type="spellStart"/>
            <w:r>
              <w:rPr>
                <w:sz w:val="16"/>
              </w:rPr>
              <w:t>abēzag</w:t>
            </w:r>
            <w:proofErr w:type="spellEnd"/>
            <w:r>
              <w:rPr>
                <w:sz w:val="16"/>
              </w:rPr>
              <w:t xml:space="preserve">- </w:t>
            </w:r>
            <w:proofErr w:type="spellStart"/>
            <w:r>
              <w:rPr>
                <w:sz w:val="16"/>
              </w:rPr>
              <w:t>ud</w:t>
            </w:r>
            <w:proofErr w:type="spellEnd"/>
            <w:r>
              <w:rPr>
                <w:sz w:val="16"/>
              </w:rPr>
              <w:t xml:space="preserve"> </w:t>
            </w:r>
            <w:proofErr w:type="spellStart"/>
            <w:r>
              <w:rPr>
                <w:sz w:val="16"/>
              </w:rPr>
              <w:t>nēk-rawišnīh</w:t>
            </w:r>
            <w:proofErr w:type="spellEnd"/>
            <w:r>
              <w:rPr>
                <w:sz w:val="16"/>
              </w:rPr>
              <w:t xml:space="preserve"> </w:t>
            </w:r>
            <w:proofErr w:type="spellStart"/>
            <w:r>
              <w:rPr>
                <w:sz w:val="16"/>
              </w:rPr>
              <w:t>anōšag</w:t>
            </w:r>
            <w:proofErr w:type="spellEnd"/>
            <w:r>
              <w:rPr>
                <w:sz w:val="16"/>
              </w:rPr>
              <w:t xml:space="preserve"> </w:t>
            </w:r>
            <w:proofErr w:type="spellStart"/>
            <w:r>
              <w:rPr>
                <w:sz w:val="16"/>
              </w:rPr>
              <w:t>winnārdan</w:t>
            </w:r>
            <w:proofErr w:type="spellEnd"/>
            <w:r>
              <w:rPr>
                <w:sz w:val="16"/>
              </w:rPr>
              <w:t xml:space="preserve"> </w:t>
            </w:r>
            <w:proofErr w:type="spellStart"/>
            <w:r>
              <w:rPr>
                <w:sz w:val="16"/>
              </w:rPr>
              <w:t>ud</w:t>
            </w:r>
            <w:proofErr w:type="spellEnd"/>
            <w:r>
              <w:rPr>
                <w:sz w:val="16"/>
              </w:rPr>
              <w:t xml:space="preserve"> </w:t>
            </w:r>
            <w:proofErr w:type="spellStart"/>
            <w:r>
              <w:rPr>
                <w:sz w:val="16"/>
              </w:rPr>
              <w:t>andar-nē-hilišnīh</w:t>
            </w:r>
            <w:proofErr w:type="spellEnd"/>
            <w:r>
              <w:rPr>
                <w:sz w:val="16"/>
              </w:rPr>
              <w:t xml:space="preserve"> ī </w:t>
            </w:r>
            <w:proofErr w:type="spellStart"/>
            <w:r>
              <w:rPr>
                <w:sz w:val="16"/>
              </w:rPr>
              <w:t>hambedīg</w:t>
            </w:r>
            <w:proofErr w:type="spellEnd"/>
            <w:r>
              <w:rPr>
                <w:sz w:val="16"/>
              </w:rPr>
              <w:t xml:space="preserve"> </w:t>
            </w:r>
            <w:proofErr w:type="spellStart"/>
            <w:r>
              <w:rPr>
                <w:sz w:val="16"/>
              </w:rPr>
              <w:t>az</w:t>
            </w:r>
            <w:proofErr w:type="spellEnd"/>
            <w:r>
              <w:rPr>
                <w:sz w:val="16"/>
              </w:rPr>
              <w:t xml:space="preserve"> </w:t>
            </w:r>
            <w:proofErr w:type="spellStart"/>
            <w:r>
              <w:rPr>
                <w:sz w:val="16"/>
              </w:rPr>
              <w:t>nōg</w:t>
            </w:r>
            <w:proofErr w:type="spellEnd"/>
            <w:r>
              <w:rPr>
                <w:sz w:val="16"/>
              </w:rPr>
              <w:t xml:space="preserve"> </w:t>
            </w:r>
            <w:proofErr w:type="spellStart"/>
            <w:r>
              <w:rPr>
                <w:sz w:val="16"/>
              </w:rPr>
              <w:t>nōg-padestīh</w:t>
            </w:r>
            <w:proofErr w:type="spellEnd"/>
            <w:r>
              <w:rPr>
                <w:sz w:val="16"/>
              </w:rPr>
              <w:t xml:space="preserve"> ī-š pad </w:t>
            </w:r>
            <w:proofErr w:type="spellStart"/>
            <w:r>
              <w:rPr>
                <w:sz w:val="16"/>
              </w:rPr>
              <w:t>drōzišn</w:t>
            </w:r>
            <w:proofErr w:type="spellEnd"/>
            <w:r>
              <w:rPr>
                <w:sz w:val="16"/>
              </w:rPr>
              <w:t xml:space="preserve"> </w:t>
            </w:r>
            <w:proofErr w:type="spellStart"/>
            <w:r>
              <w:rPr>
                <w:sz w:val="16"/>
              </w:rPr>
              <w:t>hamēšag</w:t>
            </w:r>
            <w:proofErr w:type="spellEnd"/>
            <w:r>
              <w:rPr>
                <w:sz w:val="16"/>
              </w:rPr>
              <w:t xml:space="preserve"> </w:t>
            </w:r>
            <w:proofErr w:type="spellStart"/>
            <w:r>
              <w:rPr>
                <w:sz w:val="16"/>
              </w:rPr>
              <w:t>handēmānīh</w:t>
            </w:r>
            <w:proofErr w:type="spellEnd"/>
            <w:r>
              <w:rPr>
                <w:sz w:val="16"/>
              </w:rPr>
              <w:t xml:space="preserve"> ī-š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ǰāwēdān</w:t>
            </w:r>
            <w:proofErr w:type="spellEnd"/>
            <w:r>
              <w:rPr>
                <w:sz w:val="16"/>
              </w:rPr>
              <w:t xml:space="preserve"> </w:t>
            </w:r>
            <w:proofErr w:type="spellStart"/>
            <w:r>
              <w:rPr>
                <w:sz w:val="16"/>
              </w:rPr>
              <w:t>tarsānīh</w:t>
            </w:r>
            <w:proofErr w:type="spellEnd"/>
            <w:r>
              <w:rPr>
                <w:sz w:val="16"/>
              </w:rPr>
              <w:t xml:space="preserve"> ī </w:t>
            </w:r>
            <w:proofErr w:type="spellStart"/>
            <w:r>
              <w:rPr>
                <w:sz w:val="16"/>
              </w:rPr>
              <w:t>rōšnīgīh</w:t>
            </w:r>
            <w:proofErr w:type="spellEnd"/>
            <w:r>
              <w:rPr>
                <w:sz w:val="16"/>
              </w:rPr>
              <w:t xml:space="preserve"> </w:t>
            </w:r>
            <w:proofErr w:type="spellStart"/>
            <w:r>
              <w:rPr>
                <w:sz w:val="16"/>
              </w:rPr>
              <w:t>az-iš</w:t>
            </w:r>
            <w:proofErr w:type="spellEnd"/>
            <w:r>
              <w:rPr>
                <w:sz w:val="16"/>
              </w:rPr>
              <w:t xml:space="preserve"> [T60_44v] </w:t>
            </w:r>
            <w:proofErr w:type="spellStart"/>
            <w:r>
              <w:rPr>
                <w:sz w:val="16"/>
              </w:rPr>
              <w:t>būd</w:t>
            </w:r>
            <w:proofErr w:type="spellEnd"/>
            <w:r>
              <w:rPr>
                <w:sz w:val="16"/>
              </w:rPr>
              <w:t xml:space="preserve"> </w:t>
            </w:r>
            <w:proofErr w:type="spellStart"/>
            <w:r>
              <w:rPr>
                <w:sz w:val="16"/>
              </w:rPr>
              <w:t>hē</w:t>
            </w:r>
            <w:proofErr w:type="spellEnd"/>
            <w:r>
              <w:rPr>
                <w:sz w:val="16"/>
              </w:rPr>
              <w:t xml:space="preserve"> meh-</w:t>
            </w:r>
            <w:proofErr w:type="spellStart"/>
            <w:r>
              <w:rPr>
                <w:sz w:val="16"/>
              </w:rPr>
              <w:t>sūdtar</w:t>
            </w:r>
            <w:proofErr w:type="spellEnd"/>
            <w:r>
              <w:rPr>
                <w:sz w:val="16"/>
              </w:rPr>
              <w:t xml:space="preserve"> </w:t>
            </w:r>
            <w:proofErr w:type="spellStart"/>
            <w:r>
              <w:rPr>
                <w:sz w:val="16"/>
              </w:rPr>
              <w:t>dāšt</w:t>
            </w:r>
            <w:proofErr w:type="spellEnd"/>
            <w:r>
              <w:rPr>
                <w:sz w:val="16"/>
              </w:rPr>
              <w:t xml:space="preserve"> u-š </w:t>
            </w:r>
            <w:proofErr w:type="spellStart"/>
            <w:r>
              <w:rPr>
                <w:sz w:val="16"/>
              </w:rPr>
              <w:t>abzār</w:t>
            </w:r>
            <w:proofErr w:type="spellEnd"/>
            <w:r>
              <w:rPr>
                <w:sz w:val="16"/>
              </w:rPr>
              <w:t xml:space="preserve"> </w:t>
            </w:r>
            <w:proofErr w:type="spellStart"/>
            <w:r>
              <w:rPr>
                <w:sz w:val="16"/>
              </w:rPr>
              <w:t>nē</w:t>
            </w:r>
            <w:proofErr w:type="spellEnd"/>
            <w:r>
              <w:rPr>
                <w:sz w:val="16"/>
              </w:rPr>
              <w:t xml:space="preserve"> </w:t>
            </w:r>
            <w:proofErr w:type="spellStart"/>
            <w:r>
              <w:rPr>
                <w:sz w:val="16"/>
              </w:rPr>
              <w:t>ān</w:t>
            </w:r>
            <w:proofErr w:type="spellEnd"/>
            <w:r>
              <w:rPr>
                <w:sz w:val="16"/>
              </w:rPr>
              <w:t xml:space="preserve"> ī </w:t>
            </w:r>
            <w:proofErr w:type="spellStart"/>
            <w:r>
              <w:rPr>
                <w:sz w:val="16"/>
              </w:rPr>
              <w:t>andar-nē-hilišnīh</w:t>
            </w:r>
            <w:proofErr w:type="spellEnd"/>
            <w:r>
              <w:rPr>
                <w:sz w:val="16"/>
              </w:rPr>
              <w:t xml:space="preserve"> </w:t>
            </w:r>
            <w:proofErr w:type="spellStart"/>
            <w:r>
              <w:rPr>
                <w:sz w:val="16"/>
              </w:rPr>
              <w:t>bē</w:t>
            </w:r>
            <w:proofErr w:type="spellEnd"/>
            <w:r>
              <w:rPr>
                <w:sz w:val="16"/>
              </w:rPr>
              <w:t xml:space="preserve">-š </w:t>
            </w:r>
            <w:proofErr w:type="spellStart"/>
            <w:r>
              <w:rPr>
                <w:sz w:val="16"/>
              </w:rPr>
              <w:t>ān</w:t>
            </w:r>
            <w:proofErr w:type="spellEnd"/>
            <w:r>
              <w:rPr>
                <w:sz w:val="16"/>
              </w:rPr>
              <w:t xml:space="preserve"> ī </w:t>
            </w:r>
            <w:proofErr w:type="spellStart"/>
            <w:r>
              <w:rPr>
                <w:sz w:val="16"/>
              </w:rPr>
              <w:t>frazām-pērōzīh</w:t>
            </w:r>
            <w:proofErr w:type="spellEnd"/>
            <w:r>
              <w:rPr>
                <w:sz w:val="16"/>
              </w:rPr>
              <w:t xml:space="preserve"> </w:t>
            </w:r>
            <w:proofErr w:type="spellStart"/>
            <w:r>
              <w:rPr>
                <w:sz w:val="16"/>
              </w:rPr>
              <w:t>ārāst</w:t>
            </w:r>
            <w:proofErr w:type="spellEnd"/>
          </w:p>
        </w:tc>
      </w:tr>
      <w:tr w:rsidR="0049122A" w14:paraId="2E68C575" w14:textId="77777777" w:rsidTr="0049122A">
        <w:tc>
          <w:tcPr>
            <w:tcW w:w="616" w:type="dxa"/>
          </w:tcPr>
          <w:p w14:paraId="7C4D02AD" w14:textId="77777777" w:rsidR="0049122A" w:rsidRDefault="0049122A">
            <w:proofErr w:type="spellStart"/>
            <w:r>
              <w:rPr>
                <w:sz w:val="16"/>
              </w:rPr>
              <w:t>druxtār</w:t>
            </w:r>
            <w:proofErr w:type="spellEnd"/>
          </w:p>
        </w:tc>
        <w:tc>
          <w:tcPr>
            <w:tcW w:w="6238" w:type="dxa"/>
          </w:tcPr>
          <w:p w14:paraId="316C9A50" w14:textId="77777777" w:rsidR="0049122A" w:rsidRDefault="0049122A">
            <w:r>
              <w:rPr>
                <w:sz w:val="16"/>
              </w:rPr>
              <w:t xml:space="preserve">36.14a: 36.14a u-š </w:t>
            </w:r>
            <w:proofErr w:type="spellStart"/>
            <w:r>
              <w:rPr>
                <w:sz w:val="16"/>
              </w:rPr>
              <w:t>ān</w:t>
            </w:r>
            <w:proofErr w:type="spellEnd"/>
            <w:r>
              <w:rPr>
                <w:sz w:val="16"/>
              </w:rPr>
              <w:t xml:space="preserve"> ī a-</w:t>
            </w:r>
            <w:proofErr w:type="spellStart"/>
            <w:r>
              <w:rPr>
                <w:sz w:val="16"/>
              </w:rPr>
              <w:t>sar</w:t>
            </w:r>
            <w:proofErr w:type="spellEnd"/>
            <w:r>
              <w:rPr>
                <w:sz w:val="16"/>
              </w:rPr>
              <w:t>-</w:t>
            </w:r>
            <w:proofErr w:type="spellStart"/>
            <w:r>
              <w:rPr>
                <w:sz w:val="16"/>
              </w:rPr>
              <w:t>rōšnīh</w:t>
            </w:r>
            <w:proofErr w:type="spellEnd"/>
            <w:r>
              <w:rPr>
                <w:sz w:val="16"/>
              </w:rPr>
              <w:t xml:space="preserve"> ī a-</w:t>
            </w:r>
            <w:proofErr w:type="spellStart"/>
            <w:r>
              <w:rPr>
                <w:sz w:val="16"/>
              </w:rPr>
              <w:t>kanārag</w:t>
            </w:r>
            <w:proofErr w:type="spellEnd"/>
            <w:r>
              <w:rPr>
                <w:sz w:val="16"/>
              </w:rPr>
              <w:t xml:space="preserve"> </w:t>
            </w:r>
            <w:proofErr w:type="spellStart"/>
            <w:r>
              <w:rPr>
                <w:sz w:val="16"/>
              </w:rPr>
              <w:t>frāz</w:t>
            </w:r>
            <w:proofErr w:type="spellEnd"/>
            <w:r>
              <w:rPr>
                <w:sz w:val="16"/>
              </w:rPr>
              <w:t xml:space="preserve"> [TD4_243] </w:t>
            </w:r>
            <w:proofErr w:type="spellStart"/>
            <w:r>
              <w:rPr>
                <w:sz w:val="16"/>
              </w:rPr>
              <w:t>brēhēnīd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hamēšag-sūd</w:t>
            </w:r>
            <w:proofErr w:type="spellEnd"/>
            <w:r>
              <w:rPr>
                <w:sz w:val="16"/>
              </w:rPr>
              <w:t xml:space="preserve"> </w:t>
            </w:r>
            <w:proofErr w:type="spellStart"/>
            <w:r>
              <w:rPr>
                <w:sz w:val="16"/>
              </w:rPr>
              <w:t>ganǰ</w:t>
            </w:r>
            <w:proofErr w:type="spellEnd"/>
            <w:r>
              <w:rPr>
                <w:sz w:val="16"/>
              </w:rPr>
              <w:t xml:space="preserve"> ī </w:t>
            </w:r>
            <w:proofErr w:type="spellStart"/>
            <w:r>
              <w:rPr>
                <w:sz w:val="16"/>
              </w:rPr>
              <w:t>xwadād</w:t>
            </w:r>
            <w:proofErr w:type="spellEnd"/>
            <w:r>
              <w:rPr>
                <w:sz w:val="16"/>
              </w:rPr>
              <w:t xml:space="preserve"> </w:t>
            </w:r>
            <w:proofErr w:type="spellStart"/>
            <w:r>
              <w:rPr>
                <w:sz w:val="16"/>
              </w:rPr>
              <w:t>kē</w:t>
            </w:r>
            <w:proofErr w:type="spellEnd"/>
            <w:r>
              <w:rPr>
                <w:sz w:val="16"/>
              </w:rPr>
              <w:t xml:space="preserve"> wisp </w:t>
            </w:r>
            <w:proofErr w:type="spellStart"/>
            <w:r>
              <w:rPr>
                <w:sz w:val="16"/>
              </w:rPr>
              <w:t>gōhrān</w:t>
            </w:r>
            <w:proofErr w:type="spellEnd"/>
            <w:r>
              <w:rPr>
                <w:sz w:val="16"/>
              </w:rPr>
              <w:t xml:space="preserve"> </w:t>
            </w:r>
            <w:proofErr w:type="spellStart"/>
            <w:r>
              <w:rPr>
                <w:sz w:val="16"/>
              </w:rPr>
              <w:t>tōmagān</w:t>
            </w:r>
            <w:proofErr w:type="spellEnd"/>
            <w:r>
              <w:rPr>
                <w:sz w:val="16"/>
              </w:rPr>
              <w:t xml:space="preserve"> </w:t>
            </w:r>
            <w:proofErr w:type="spellStart"/>
            <w:r>
              <w:rPr>
                <w:sz w:val="16"/>
              </w:rPr>
              <w:t>čihrān</w:t>
            </w:r>
            <w:proofErr w:type="spellEnd"/>
            <w:r>
              <w:rPr>
                <w:sz w:val="16"/>
              </w:rPr>
              <w:t xml:space="preserve"> [K35_137r] </w:t>
            </w:r>
            <w:proofErr w:type="spellStart"/>
            <w:r>
              <w:rPr>
                <w:sz w:val="16"/>
              </w:rPr>
              <w:t>ud</w:t>
            </w:r>
            <w:proofErr w:type="spellEnd"/>
            <w:r>
              <w:rPr>
                <w:sz w:val="16"/>
              </w:rPr>
              <w:t xml:space="preserve"> </w:t>
            </w:r>
            <w:proofErr w:type="spellStart"/>
            <w:r>
              <w:rPr>
                <w:sz w:val="16"/>
              </w:rPr>
              <w:t>zōrān</w:t>
            </w:r>
            <w:proofErr w:type="spellEnd"/>
            <w:r>
              <w:rPr>
                <w:sz w:val="16"/>
              </w:rPr>
              <w:t xml:space="preserve"> </w:t>
            </w:r>
            <w:proofErr w:type="spellStart"/>
            <w:r>
              <w:rPr>
                <w:sz w:val="16"/>
              </w:rPr>
              <w:t>kārān</w:t>
            </w:r>
            <w:proofErr w:type="spellEnd"/>
            <w:r>
              <w:rPr>
                <w:sz w:val="16"/>
              </w:rPr>
              <w:t xml:space="preserve"> </w:t>
            </w:r>
            <w:proofErr w:type="spellStart"/>
            <w:r>
              <w:rPr>
                <w:sz w:val="16"/>
              </w:rPr>
              <w:t>abzārān</w:t>
            </w:r>
            <w:proofErr w:type="spellEnd"/>
            <w:r>
              <w:rPr>
                <w:sz w:val="16"/>
              </w:rPr>
              <w:t xml:space="preserve"> ī </w:t>
            </w:r>
            <w:proofErr w:type="spellStart"/>
            <w:r>
              <w:rPr>
                <w:sz w:val="16"/>
              </w:rPr>
              <w:t>az</w:t>
            </w:r>
            <w:proofErr w:type="spellEnd"/>
            <w:r>
              <w:rPr>
                <w:sz w:val="16"/>
              </w:rPr>
              <w:t xml:space="preserve"> bun-</w:t>
            </w:r>
            <w:proofErr w:type="spellStart"/>
            <w:r>
              <w:rPr>
                <w:sz w:val="16"/>
              </w:rPr>
              <w:t>āfurrišn</w:t>
            </w:r>
            <w:proofErr w:type="spellEnd"/>
            <w:r>
              <w:rPr>
                <w:sz w:val="16"/>
              </w:rPr>
              <w:t xml:space="preserve"> ī </w:t>
            </w:r>
            <w:proofErr w:type="spellStart"/>
            <w:r>
              <w:rPr>
                <w:sz w:val="16"/>
              </w:rPr>
              <w:t>wehān</w:t>
            </w:r>
            <w:proofErr w:type="spellEnd"/>
            <w:r>
              <w:rPr>
                <w:sz w:val="16"/>
              </w:rPr>
              <w:t xml:space="preserve"> </w:t>
            </w:r>
            <w:proofErr w:type="spellStart"/>
            <w:r>
              <w:rPr>
                <w:sz w:val="16"/>
              </w:rPr>
              <w:t>dāmān</w:t>
            </w:r>
            <w:proofErr w:type="spellEnd"/>
            <w:r>
              <w:rPr>
                <w:sz w:val="16"/>
              </w:rPr>
              <w:t xml:space="preserve"> </w:t>
            </w:r>
            <w:proofErr w:type="spellStart"/>
            <w:r>
              <w:rPr>
                <w:sz w:val="16"/>
              </w:rPr>
              <w:t>andar</w:t>
            </w:r>
            <w:proofErr w:type="spellEnd"/>
            <w:r>
              <w:rPr>
                <w:sz w:val="16"/>
              </w:rPr>
              <w:t xml:space="preserve"> </w:t>
            </w:r>
            <w:proofErr w:type="spellStart"/>
            <w:r>
              <w:rPr>
                <w:sz w:val="16"/>
              </w:rPr>
              <w:t>dwārišnīh</w:t>
            </w:r>
            <w:proofErr w:type="spellEnd"/>
            <w:r>
              <w:rPr>
                <w:sz w:val="16"/>
              </w:rPr>
              <w:t xml:space="preserve"> ī </w:t>
            </w:r>
            <w:proofErr w:type="spellStart"/>
            <w:r>
              <w:rPr>
                <w:sz w:val="16"/>
              </w:rPr>
              <w:t>druxtār</w:t>
            </w:r>
            <w:proofErr w:type="spellEnd"/>
            <w:r>
              <w:rPr>
                <w:sz w:val="16"/>
              </w:rPr>
              <w:t xml:space="preserve"> </w:t>
            </w:r>
            <w:proofErr w:type="spellStart"/>
            <w:r>
              <w:rPr>
                <w:sz w:val="16"/>
              </w:rPr>
              <w:t>Ēbgad</w:t>
            </w:r>
            <w:proofErr w:type="spellEnd"/>
            <w:r>
              <w:rPr>
                <w:sz w:val="16"/>
              </w:rPr>
              <w:t xml:space="preserve"> </w:t>
            </w:r>
            <w:proofErr w:type="spellStart"/>
            <w:r>
              <w:rPr>
                <w:sz w:val="16"/>
              </w:rPr>
              <w:t>tā</w:t>
            </w:r>
            <w:proofErr w:type="spellEnd"/>
            <w:r>
              <w:rPr>
                <w:sz w:val="16"/>
              </w:rPr>
              <w:t xml:space="preserve"> </w:t>
            </w:r>
            <w:proofErr w:type="spellStart"/>
            <w:r>
              <w:rPr>
                <w:sz w:val="16"/>
              </w:rPr>
              <w:t>abdom</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[D7_180] </w:t>
            </w:r>
            <w:proofErr w:type="spellStart"/>
            <w:r>
              <w:rPr>
                <w:sz w:val="16"/>
              </w:rPr>
              <w:t>pērōzīh</w:t>
            </w:r>
            <w:proofErr w:type="spellEnd"/>
            <w:r>
              <w:rPr>
                <w:sz w:val="16"/>
              </w:rPr>
              <w:t xml:space="preserve"> ī hu-</w:t>
            </w:r>
            <w:proofErr w:type="spellStart"/>
            <w:r>
              <w:rPr>
                <w:sz w:val="16"/>
              </w:rPr>
              <w:t>framān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frazāmišn</w:t>
            </w:r>
            <w:proofErr w:type="spellEnd"/>
            <w:r>
              <w:rPr>
                <w:sz w:val="16"/>
              </w:rPr>
              <w:t xml:space="preserve"> ī </w:t>
            </w:r>
            <w:proofErr w:type="spellStart"/>
            <w:r>
              <w:rPr>
                <w:sz w:val="16"/>
              </w:rPr>
              <w:t>wispān</w:t>
            </w:r>
            <w:proofErr w:type="spellEnd"/>
            <w:r>
              <w:rPr>
                <w:sz w:val="16"/>
              </w:rPr>
              <w:t xml:space="preserve"> </w:t>
            </w:r>
            <w:proofErr w:type="spellStart"/>
            <w:r>
              <w:rPr>
                <w:sz w:val="16"/>
              </w:rPr>
              <w:t>kōxšišnān</w:t>
            </w:r>
            <w:proofErr w:type="spellEnd"/>
            <w:r>
              <w:rPr>
                <w:sz w:val="16"/>
              </w:rPr>
              <w:t xml:space="preserve"> pad </w:t>
            </w:r>
            <w:proofErr w:type="spellStart"/>
            <w:r>
              <w:rPr>
                <w:sz w:val="16"/>
              </w:rPr>
              <w:t>pānagīh</w:t>
            </w:r>
            <w:proofErr w:type="spellEnd"/>
            <w:r>
              <w:rPr>
                <w:sz w:val="16"/>
              </w:rPr>
              <w:t xml:space="preserve"> </w:t>
            </w:r>
            <w:proofErr w:type="spellStart"/>
            <w:r>
              <w:rPr>
                <w:sz w:val="16"/>
              </w:rPr>
              <w:t>ud</w:t>
            </w:r>
            <w:proofErr w:type="spellEnd"/>
            <w:r>
              <w:rPr>
                <w:sz w:val="16"/>
              </w:rPr>
              <w:t xml:space="preserve"> </w:t>
            </w:r>
            <w:proofErr w:type="spellStart"/>
            <w:r>
              <w:rPr>
                <w:sz w:val="16"/>
              </w:rPr>
              <w:t>pāddāšn</w:t>
            </w:r>
            <w:proofErr w:type="spellEnd"/>
            <w:r>
              <w:rPr>
                <w:sz w:val="16"/>
              </w:rPr>
              <w:t xml:space="preserve"> ī </w:t>
            </w:r>
            <w:proofErr w:type="spellStart"/>
            <w:r>
              <w:rPr>
                <w:sz w:val="16"/>
              </w:rPr>
              <w:t>kerd-spāsān</w:t>
            </w:r>
            <w:proofErr w:type="spellEnd"/>
            <w:r>
              <w:rPr>
                <w:sz w:val="16"/>
              </w:rPr>
              <w:t xml:space="preserve"> </w:t>
            </w:r>
            <w:proofErr w:type="spellStart"/>
            <w:r>
              <w:rPr>
                <w:sz w:val="16"/>
              </w:rPr>
              <w:t>šnāyišn</w:t>
            </w:r>
            <w:proofErr w:type="spellEnd"/>
            <w:r>
              <w:rPr>
                <w:sz w:val="16"/>
              </w:rPr>
              <w:t xml:space="preserve"> ī </w:t>
            </w:r>
            <w:proofErr w:type="spellStart"/>
            <w:r>
              <w:rPr>
                <w:sz w:val="16"/>
              </w:rPr>
              <w:t>ahlawān</w:t>
            </w:r>
            <w:proofErr w:type="spellEnd"/>
            <w:r>
              <w:rPr>
                <w:sz w:val="16"/>
              </w:rPr>
              <w:t xml:space="preserve"> </w:t>
            </w:r>
            <w:proofErr w:type="spellStart"/>
            <w:r>
              <w:rPr>
                <w:sz w:val="16"/>
              </w:rPr>
              <w:t>bēšazišnīh</w:t>
            </w:r>
            <w:proofErr w:type="spellEnd"/>
            <w:r>
              <w:rPr>
                <w:sz w:val="16"/>
              </w:rPr>
              <w:t xml:space="preserve"> ī </w:t>
            </w:r>
            <w:proofErr w:type="spellStart"/>
            <w:r>
              <w:rPr>
                <w:sz w:val="16"/>
              </w:rPr>
              <w:t>druwandān</w:t>
            </w:r>
            <w:proofErr w:type="spellEnd"/>
            <w:r>
              <w:rPr>
                <w:sz w:val="16"/>
              </w:rPr>
              <w:t xml:space="preserve"> </w:t>
            </w:r>
            <w:proofErr w:type="spellStart"/>
            <w:r>
              <w:rPr>
                <w:sz w:val="16"/>
              </w:rPr>
              <w:t>ud</w:t>
            </w:r>
            <w:proofErr w:type="spellEnd"/>
            <w:r>
              <w:rPr>
                <w:sz w:val="16"/>
              </w:rPr>
              <w:t xml:space="preserve"> </w:t>
            </w:r>
            <w:proofErr w:type="spellStart"/>
            <w:r>
              <w:rPr>
                <w:sz w:val="16"/>
              </w:rPr>
              <w:t>winnārišnīh</w:t>
            </w:r>
            <w:proofErr w:type="spellEnd"/>
            <w:r>
              <w:rPr>
                <w:sz w:val="16"/>
              </w:rPr>
              <w:t xml:space="preserve"> (ī) </w:t>
            </w:r>
            <w:proofErr w:type="spellStart"/>
            <w:r>
              <w:rPr>
                <w:sz w:val="16"/>
              </w:rPr>
              <w:t>Fraškerd</w:t>
            </w:r>
            <w:proofErr w:type="spellEnd"/>
            <w:r>
              <w:rPr>
                <w:sz w:val="16"/>
              </w:rPr>
              <w:t xml:space="preserve"> </w:t>
            </w:r>
            <w:proofErr w:type="spellStart"/>
            <w:r>
              <w:rPr>
                <w:sz w:val="16"/>
              </w:rPr>
              <w:t>abāyišnīg</w:t>
            </w:r>
            <w:proofErr w:type="spellEnd"/>
          </w:p>
        </w:tc>
      </w:tr>
      <w:tr w:rsidR="0049122A" w14:paraId="6DDC36C8" w14:textId="77777777" w:rsidTr="0049122A">
        <w:tc>
          <w:tcPr>
            <w:tcW w:w="616" w:type="dxa"/>
          </w:tcPr>
          <w:p w14:paraId="046BDD8B" w14:textId="77777777" w:rsidR="0049122A" w:rsidRDefault="0049122A">
            <w:proofErr w:type="spellStart"/>
            <w:r>
              <w:rPr>
                <w:sz w:val="16"/>
              </w:rPr>
              <w:t>Druz</w:t>
            </w:r>
            <w:proofErr w:type="spellEnd"/>
          </w:p>
        </w:tc>
        <w:tc>
          <w:tcPr>
            <w:tcW w:w="6238" w:type="dxa"/>
          </w:tcPr>
          <w:p w14:paraId="391ECE46" w14:textId="77777777" w:rsidR="0049122A" w:rsidRDefault="0049122A">
            <w:r>
              <w:rPr>
                <w:sz w:val="16"/>
              </w:rPr>
              <w:t xml:space="preserve">36.15: 36.15 u-š </w:t>
            </w:r>
            <w:proofErr w:type="spellStart"/>
            <w:r>
              <w:rPr>
                <w:sz w:val="16"/>
              </w:rPr>
              <w:t>baxt</w:t>
            </w:r>
            <w:proofErr w:type="spellEnd"/>
            <w:r>
              <w:rPr>
                <w:sz w:val="16"/>
              </w:rPr>
              <w:t xml:space="preserve"> </w:t>
            </w:r>
            <w:proofErr w:type="spellStart"/>
            <w:r>
              <w:rPr>
                <w:sz w:val="16"/>
              </w:rPr>
              <w:t>nēk-kerd</w:t>
            </w:r>
            <w:proofErr w:type="spellEnd"/>
            <w:r>
              <w:rPr>
                <w:sz w:val="16"/>
              </w:rPr>
              <w:t xml:space="preserve"> </w:t>
            </w:r>
            <w:proofErr w:type="spellStart"/>
            <w:r>
              <w:rPr>
                <w:sz w:val="16"/>
              </w:rPr>
              <w:t>āsmān</w:t>
            </w:r>
            <w:proofErr w:type="spellEnd"/>
            <w:r>
              <w:rPr>
                <w:sz w:val="16"/>
              </w:rPr>
              <w:t xml:space="preserve"> pad 3 </w:t>
            </w:r>
            <w:proofErr w:type="spellStart"/>
            <w:r>
              <w:rPr>
                <w:sz w:val="16"/>
              </w:rPr>
              <w:t>srišwadag</w:t>
            </w:r>
            <w:proofErr w:type="spellEnd"/>
            <w:r>
              <w:rPr>
                <w:sz w:val="16"/>
              </w:rPr>
              <w:t xml:space="preserve"> ī </w:t>
            </w:r>
            <w:proofErr w:type="spellStart"/>
            <w:r>
              <w:rPr>
                <w:sz w:val="16"/>
              </w:rPr>
              <w:t>ēk</w:t>
            </w:r>
            <w:proofErr w:type="spellEnd"/>
            <w:r>
              <w:rPr>
                <w:sz w:val="16"/>
              </w:rPr>
              <w:t xml:space="preserve"> pad [D7_181] </w:t>
            </w:r>
            <w:proofErr w:type="spellStart"/>
            <w:r>
              <w:rPr>
                <w:sz w:val="16"/>
              </w:rPr>
              <w:t>ulīh</w:t>
            </w:r>
            <w:proofErr w:type="spellEnd"/>
            <w:r>
              <w:rPr>
                <w:sz w:val="16"/>
              </w:rPr>
              <w:t xml:space="preserve"> </w:t>
            </w:r>
            <w:proofErr w:type="spellStart"/>
            <w:r>
              <w:rPr>
                <w:sz w:val="16"/>
              </w:rPr>
              <w:t>paywast</w:t>
            </w:r>
            <w:proofErr w:type="spellEnd"/>
            <w:r>
              <w:rPr>
                <w:sz w:val="16"/>
              </w:rPr>
              <w:t xml:space="preserve"> ō </w:t>
            </w:r>
            <w:proofErr w:type="spellStart"/>
            <w:r>
              <w:rPr>
                <w:sz w:val="16"/>
              </w:rPr>
              <w:t>ān</w:t>
            </w:r>
            <w:proofErr w:type="spellEnd"/>
            <w:r>
              <w:rPr>
                <w:sz w:val="16"/>
              </w:rPr>
              <w:t xml:space="preserve"> ī a-</w:t>
            </w:r>
            <w:proofErr w:type="spellStart"/>
            <w:r>
              <w:rPr>
                <w:sz w:val="16"/>
              </w:rPr>
              <w:t>sar</w:t>
            </w:r>
            <w:proofErr w:type="spellEnd"/>
            <w:r>
              <w:rPr>
                <w:sz w:val="16"/>
              </w:rPr>
              <w:t>-</w:t>
            </w:r>
            <w:proofErr w:type="spellStart"/>
            <w:r>
              <w:rPr>
                <w:sz w:val="16"/>
              </w:rPr>
              <w:t>rōšnīh</w:t>
            </w:r>
            <w:proofErr w:type="spellEnd"/>
            <w:r>
              <w:rPr>
                <w:sz w:val="16"/>
              </w:rPr>
              <w:t xml:space="preserve"> </w:t>
            </w:r>
            <w:proofErr w:type="spellStart"/>
            <w:r>
              <w:rPr>
                <w:sz w:val="16"/>
              </w:rPr>
              <w:t>kē</w:t>
            </w:r>
            <w:proofErr w:type="spellEnd"/>
            <w:r>
              <w:rPr>
                <w:sz w:val="16"/>
              </w:rPr>
              <w:t xml:space="preserve"> </w:t>
            </w:r>
            <w:proofErr w:type="spellStart"/>
            <w:r>
              <w:rPr>
                <w:sz w:val="16"/>
              </w:rPr>
              <w:t>ān</w:t>
            </w:r>
            <w:proofErr w:type="spellEnd"/>
            <w:r>
              <w:rPr>
                <w:sz w:val="16"/>
              </w:rPr>
              <w:t xml:space="preserve"> ī </w:t>
            </w:r>
            <w:proofErr w:type="spellStart"/>
            <w:r>
              <w:rPr>
                <w:sz w:val="16"/>
              </w:rPr>
              <w:t>hamēšag-sūd</w:t>
            </w:r>
            <w:proofErr w:type="spellEnd"/>
            <w:r>
              <w:rPr>
                <w:sz w:val="16"/>
              </w:rPr>
              <w:t xml:space="preserve"> </w:t>
            </w:r>
            <w:proofErr w:type="spellStart"/>
            <w:r>
              <w:rPr>
                <w:sz w:val="16"/>
              </w:rPr>
              <w:t>ganǰ</w:t>
            </w:r>
            <w:proofErr w:type="spellEnd"/>
            <w:r>
              <w:rPr>
                <w:sz w:val="16"/>
              </w:rPr>
              <w:t xml:space="preserve"> </w:t>
            </w:r>
            <w:proofErr w:type="spellStart"/>
            <w:r>
              <w:rPr>
                <w:sz w:val="16"/>
              </w:rPr>
              <w:t>andar</w:t>
            </w:r>
            <w:proofErr w:type="spellEnd"/>
            <w:r>
              <w:rPr>
                <w:sz w:val="16"/>
              </w:rPr>
              <w:t xml:space="preserve"> </w:t>
            </w:r>
            <w:proofErr w:type="spellStart"/>
            <w:r>
              <w:rPr>
                <w:sz w:val="16"/>
              </w:rPr>
              <w:t>ud</w:t>
            </w:r>
            <w:proofErr w:type="spellEnd"/>
            <w:r>
              <w:rPr>
                <w:sz w:val="16"/>
              </w:rPr>
              <w:t xml:space="preserve"> </w:t>
            </w:r>
            <w:proofErr w:type="spellStart"/>
            <w:r>
              <w:rPr>
                <w:sz w:val="16"/>
              </w:rPr>
              <w:t>ēk</w:t>
            </w:r>
            <w:proofErr w:type="spellEnd"/>
            <w:r>
              <w:rPr>
                <w:sz w:val="16"/>
              </w:rPr>
              <w:t xml:space="preserve"> [TD4_244] pad </w:t>
            </w:r>
            <w:proofErr w:type="spellStart"/>
            <w:r>
              <w:rPr>
                <w:sz w:val="16"/>
              </w:rPr>
              <w:t>frōdīh</w:t>
            </w:r>
            <w:proofErr w:type="spellEnd"/>
            <w:r>
              <w:rPr>
                <w:sz w:val="16"/>
              </w:rPr>
              <w:t xml:space="preserve"> </w:t>
            </w:r>
            <w:proofErr w:type="spellStart"/>
            <w:r>
              <w:rPr>
                <w:sz w:val="16"/>
              </w:rPr>
              <w:t>ayāft</w:t>
            </w:r>
            <w:proofErr w:type="spellEnd"/>
            <w:r>
              <w:rPr>
                <w:sz w:val="16"/>
              </w:rPr>
              <w:t xml:space="preserve"> ō </w:t>
            </w:r>
            <w:proofErr w:type="spellStart"/>
            <w:r>
              <w:rPr>
                <w:sz w:val="16"/>
              </w:rPr>
              <w:t>ān</w:t>
            </w:r>
            <w:proofErr w:type="spellEnd"/>
            <w:r>
              <w:rPr>
                <w:sz w:val="16"/>
              </w:rPr>
              <w:t xml:space="preserve"> ī </w:t>
            </w:r>
            <w:proofErr w:type="spellStart"/>
            <w:r>
              <w:rPr>
                <w:sz w:val="16"/>
              </w:rPr>
              <w:lastRenderedPageBreak/>
              <w:t>zofāy</w:t>
            </w:r>
            <w:proofErr w:type="spellEnd"/>
            <w:r>
              <w:rPr>
                <w:sz w:val="16"/>
              </w:rPr>
              <w:t xml:space="preserve"> tom </w:t>
            </w:r>
            <w:proofErr w:type="spellStart"/>
            <w:r>
              <w:rPr>
                <w:sz w:val="16"/>
              </w:rPr>
              <w:t>kē</w:t>
            </w:r>
            <w:proofErr w:type="spellEnd"/>
            <w:r>
              <w:rPr>
                <w:sz w:val="16"/>
              </w:rPr>
              <w:t xml:space="preserve"> </w:t>
            </w:r>
            <w:proofErr w:type="spellStart"/>
            <w:r>
              <w:rPr>
                <w:sz w:val="16"/>
              </w:rPr>
              <w:t>ōy</w:t>
            </w:r>
            <w:proofErr w:type="spellEnd"/>
            <w:r>
              <w:rPr>
                <w:sz w:val="16"/>
              </w:rPr>
              <w:t xml:space="preserve"> purr-</w:t>
            </w:r>
            <w:proofErr w:type="spellStart"/>
            <w:r>
              <w:rPr>
                <w:sz w:val="16"/>
              </w:rPr>
              <w:t>wattarīh</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[K35_137v] </w:t>
            </w:r>
            <w:proofErr w:type="spellStart"/>
            <w:r>
              <w:rPr>
                <w:sz w:val="16"/>
              </w:rPr>
              <w:t>ud</w:t>
            </w:r>
            <w:proofErr w:type="spellEnd"/>
            <w:r>
              <w:rPr>
                <w:sz w:val="16"/>
              </w:rPr>
              <w:t xml:space="preserve"> </w:t>
            </w:r>
            <w:proofErr w:type="spellStart"/>
            <w:r>
              <w:rPr>
                <w:sz w:val="16"/>
              </w:rPr>
              <w:t>ēk</w:t>
            </w:r>
            <w:proofErr w:type="spellEnd"/>
            <w:r>
              <w:rPr>
                <w:sz w:val="16"/>
              </w:rPr>
              <w:t xml:space="preserve"> </w:t>
            </w:r>
            <w:proofErr w:type="spellStart"/>
            <w:r>
              <w:rPr>
                <w:sz w:val="16"/>
              </w:rPr>
              <w:t>mayān</w:t>
            </w:r>
            <w:proofErr w:type="spellEnd"/>
            <w:r>
              <w:rPr>
                <w:sz w:val="16"/>
              </w:rPr>
              <w:t xml:space="preserve"> ī </w:t>
            </w:r>
            <w:proofErr w:type="spellStart"/>
            <w:r>
              <w:rPr>
                <w:sz w:val="16"/>
              </w:rPr>
              <w:t>ān</w:t>
            </w:r>
            <w:proofErr w:type="spellEnd"/>
            <w:r>
              <w:rPr>
                <w:sz w:val="16"/>
              </w:rPr>
              <w:t xml:space="preserve"> 2 </w:t>
            </w:r>
            <w:proofErr w:type="spellStart"/>
            <w:r>
              <w:rPr>
                <w:sz w:val="16"/>
              </w:rPr>
              <w:t>srišwadag</w:t>
            </w:r>
            <w:proofErr w:type="spellEnd"/>
            <w:r>
              <w:rPr>
                <w:sz w:val="16"/>
              </w:rPr>
              <w:t xml:space="preserve"> </w:t>
            </w:r>
            <w:proofErr w:type="spellStart"/>
            <w:r>
              <w:rPr>
                <w:sz w:val="16"/>
              </w:rPr>
              <w:t>ēr</w:t>
            </w:r>
            <w:proofErr w:type="spellEnd"/>
            <w:r>
              <w:rPr>
                <w:sz w:val="16"/>
              </w:rPr>
              <w:t xml:space="preserve">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az-iš</w:t>
            </w:r>
            <w:proofErr w:type="spellEnd"/>
          </w:p>
        </w:tc>
      </w:tr>
      <w:tr w:rsidR="0049122A" w14:paraId="2D95AF92" w14:textId="77777777" w:rsidTr="0049122A">
        <w:tc>
          <w:tcPr>
            <w:tcW w:w="616" w:type="dxa"/>
          </w:tcPr>
          <w:p w14:paraId="342E9151" w14:textId="77777777" w:rsidR="0049122A" w:rsidRDefault="0049122A">
            <w:proofErr w:type="spellStart"/>
            <w:r>
              <w:rPr>
                <w:sz w:val="16"/>
              </w:rPr>
              <w:lastRenderedPageBreak/>
              <w:t>Druz-awiš-nē-ayābišnīh</w:t>
            </w:r>
            <w:proofErr w:type="spellEnd"/>
          </w:p>
        </w:tc>
        <w:tc>
          <w:tcPr>
            <w:tcW w:w="6238" w:type="dxa"/>
          </w:tcPr>
          <w:p w14:paraId="7989913C" w14:textId="77777777" w:rsidR="0049122A" w:rsidRDefault="0049122A">
            <w:r>
              <w:rPr>
                <w:sz w:val="16"/>
              </w:rPr>
              <w:t xml:space="preserve">36.16: 36.16 </w:t>
            </w:r>
            <w:proofErr w:type="spellStart"/>
            <w:r>
              <w:rPr>
                <w:sz w:val="16"/>
              </w:rPr>
              <w:t>ān</w:t>
            </w:r>
            <w:proofErr w:type="spellEnd"/>
            <w:r>
              <w:rPr>
                <w:sz w:val="16"/>
              </w:rPr>
              <w:t xml:space="preserve"> </w:t>
            </w:r>
            <w:proofErr w:type="spellStart"/>
            <w:r>
              <w:rPr>
                <w:sz w:val="16"/>
              </w:rPr>
              <w:t>abartom</w:t>
            </w:r>
            <w:proofErr w:type="spellEnd"/>
            <w:r>
              <w:rPr>
                <w:sz w:val="16"/>
              </w:rPr>
              <w:t xml:space="preserve"> </w:t>
            </w:r>
            <w:proofErr w:type="spellStart"/>
            <w:r>
              <w:rPr>
                <w:sz w:val="16"/>
              </w:rPr>
              <w:t>srišwadag</w:t>
            </w:r>
            <w:proofErr w:type="spellEnd"/>
            <w:r>
              <w:rPr>
                <w:sz w:val="16"/>
              </w:rPr>
              <w:t xml:space="preserve"> </w:t>
            </w:r>
            <w:proofErr w:type="spellStart"/>
            <w:r>
              <w:rPr>
                <w:sz w:val="16"/>
              </w:rPr>
              <w:t>xwānīhēd</w:t>
            </w:r>
            <w:proofErr w:type="spellEnd"/>
            <w:r>
              <w:rPr>
                <w:sz w:val="16"/>
              </w:rPr>
              <w:t xml:space="preserve"> </w:t>
            </w:r>
            <w:proofErr w:type="spellStart"/>
            <w:r>
              <w:rPr>
                <w:sz w:val="16"/>
              </w:rPr>
              <w:t>Garōdmān</w:t>
            </w:r>
            <w:proofErr w:type="spellEnd"/>
            <w:r>
              <w:rPr>
                <w:sz w:val="16"/>
              </w:rPr>
              <w:t xml:space="preserve"> </w:t>
            </w:r>
            <w:proofErr w:type="spellStart"/>
            <w:r>
              <w:rPr>
                <w:sz w:val="16"/>
              </w:rPr>
              <w:t>darbušt</w:t>
            </w:r>
            <w:proofErr w:type="spellEnd"/>
            <w:r>
              <w:rPr>
                <w:sz w:val="16"/>
              </w:rPr>
              <w:t xml:space="preserve"> [T60_36r] </w:t>
            </w:r>
            <w:proofErr w:type="spellStart"/>
            <w:r>
              <w:rPr>
                <w:sz w:val="16"/>
              </w:rPr>
              <w:t>kerd</w:t>
            </w:r>
            <w:proofErr w:type="spellEnd"/>
            <w:r>
              <w:rPr>
                <w:sz w:val="16"/>
              </w:rPr>
              <w:t xml:space="preserve"> pad </w:t>
            </w:r>
            <w:proofErr w:type="spellStart"/>
            <w:r>
              <w:rPr>
                <w:sz w:val="16"/>
              </w:rPr>
              <w:t>abēzagīh</w:t>
            </w:r>
            <w:proofErr w:type="spellEnd"/>
            <w:r>
              <w:rPr>
                <w:sz w:val="16"/>
              </w:rPr>
              <w:t xml:space="preserve"> </w:t>
            </w:r>
            <w:proofErr w:type="spellStart"/>
            <w:r>
              <w:rPr>
                <w:sz w:val="16"/>
              </w:rPr>
              <w:t>ud</w:t>
            </w:r>
            <w:proofErr w:type="spellEnd"/>
            <w:r>
              <w:rPr>
                <w:sz w:val="16"/>
              </w:rPr>
              <w:t xml:space="preserve"> </w:t>
            </w:r>
            <w:proofErr w:type="spellStart"/>
            <w:r>
              <w:rPr>
                <w:sz w:val="16"/>
              </w:rPr>
              <w:t>hamāg-rōšnīh</w:t>
            </w:r>
            <w:proofErr w:type="spellEnd"/>
            <w:r>
              <w:rPr>
                <w:sz w:val="16"/>
              </w:rPr>
              <w:t xml:space="preserve"> </w:t>
            </w:r>
            <w:proofErr w:type="spellStart"/>
            <w:r>
              <w:rPr>
                <w:sz w:val="16"/>
              </w:rPr>
              <w:t>ud</w:t>
            </w:r>
            <w:proofErr w:type="spellEnd"/>
            <w:r>
              <w:rPr>
                <w:sz w:val="16"/>
              </w:rPr>
              <w:t xml:space="preserve"> wisp-</w:t>
            </w:r>
            <w:proofErr w:type="spellStart"/>
            <w:r>
              <w:rPr>
                <w:sz w:val="16"/>
              </w:rPr>
              <w:t>rāmišn</w:t>
            </w:r>
            <w:proofErr w:type="spellEnd"/>
            <w:r>
              <w:rPr>
                <w:sz w:val="16"/>
              </w:rPr>
              <w:t xml:space="preserve"> </w:t>
            </w:r>
            <w:proofErr w:type="spellStart"/>
            <w:r>
              <w:rPr>
                <w:sz w:val="16"/>
              </w:rPr>
              <w:t>ud</w:t>
            </w:r>
            <w:proofErr w:type="spellEnd"/>
            <w:r>
              <w:rPr>
                <w:sz w:val="16"/>
              </w:rPr>
              <w:t xml:space="preserve"> Druz-</w:t>
            </w:r>
            <w:proofErr w:type="spellStart"/>
            <w:r>
              <w:rPr>
                <w:sz w:val="16"/>
              </w:rPr>
              <w:t>awiš</w:t>
            </w:r>
            <w:proofErr w:type="spellEnd"/>
            <w:r>
              <w:rPr>
                <w:sz w:val="16"/>
              </w:rPr>
              <w:t>-</w:t>
            </w:r>
            <w:proofErr w:type="spellStart"/>
            <w:r>
              <w:rPr>
                <w:sz w:val="16"/>
              </w:rPr>
              <w:t>nē-ayābišnīh</w:t>
            </w:r>
            <w:proofErr w:type="spellEnd"/>
          </w:p>
        </w:tc>
      </w:tr>
      <w:tr w:rsidR="0049122A" w14:paraId="61E0AEF8" w14:textId="77777777" w:rsidTr="0049122A">
        <w:tc>
          <w:tcPr>
            <w:tcW w:w="616" w:type="dxa"/>
          </w:tcPr>
          <w:p w14:paraId="627D48C8" w14:textId="77777777" w:rsidR="0049122A" w:rsidRDefault="0049122A">
            <w:proofErr w:type="spellStart"/>
            <w:r>
              <w:rPr>
                <w:sz w:val="16"/>
              </w:rPr>
              <w:t>Druz</w:t>
            </w:r>
            <w:proofErr w:type="spellEnd"/>
          </w:p>
        </w:tc>
        <w:tc>
          <w:tcPr>
            <w:tcW w:w="6238" w:type="dxa"/>
          </w:tcPr>
          <w:p w14:paraId="7B5E0B33" w14:textId="77777777" w:rsidR="0049122A" w:rsidRDefault="0049122A">
            <w:r>
              <w:rPr>
                <w:sz w:val="16"/>
              </w:rPr>
              <w:t xml:space="preserve">36.18a: 36.18a u-š ō </w:t>
            </w:r>
            <w:proofErr w:type="spellStart"/>
            <w:r>
              <w:rPr>
                <w:sz w:val="16"/>
              </w:rPr>
              <w:t>ān</w:t>
            </w:r>
            <w:proofErr w:type="spellEnd"/>
            <w:r>
              <w:rPr>
                <w:sz w:val="16"/>
              </w:rPr>
              <w:t xml:space="preserve"> ī </w:t>
            </w:r>
            <w:proofErr w:type="spellStart"/>
            <w:r>
              <w:rPr>
                <w:sz w:val="16"/>
              </w:rPr>
              <w:t>ērtom</w:t>
            </w:r>
            <w:proofErr w:type="spellEnd"/>
            <w:r>
              <w:rPr>
                <w:sz w:val="16"/>
              </w:rPr>
              <w:t xml:space="preserve"> </w:t>
            </w:r>
            <w:proofErr w:type="spellStart"/>
            <w:r>
              <w:rPr>
                <w:sz w:val="16"/>
              </w:rPr>
              <w:t>srišwadag</w:t>
            </w:r>
            <w:proofErr w:type="spellEnd"/>
            <w:r>
              <w:rPr>
                <w:sz w:val="16"/>
              </w:rPr>
              <w:t xml:space="preserve"> ī </w:t>
            </w:r>
            <w:proofErr w:type="spellStart"/>
            <w:r>
              <w:rPr>
                <w:sz w:val="16"/>
              </w:rPr>
              <w:t>āsmān</w:t>
            </w:r>
            <w:proofErr w:type="spellEnd"/>
            <w:r>
              <w:rPr>
                <w:sz w:val="16"/>
              </w:rPr>
              <w:t xml:space="preserve"> pad </w:t>
            </w:r>
            <w:proofErr w:type="spellStart"/>
            <w:r>
              <w:rPr>
                <w:sz w:val="16"/>
              </w:rPr>
              <w:t>ān</w:t>
            </w:r>
            <w:proofErr w:type="spellEnd"/>
            <w:r>
              <w:rPr>
                <w:sz w:val="16"/>
              </w:rPr>
              <w:t xml:space="preserve"> </w:t>
            </w:r>
            <w:proofErr w:type="spellStart"/>
            <w:r>
              <w:rPr>
                <w:sz w:val="16"/>
              </w:rPr>
              <w:t>yazdīg</w:t>
            </w:r>
            <w:proofErr w:type="spellEnd"/>
            <w:r>
              <w:rPr>
                <w:sz w:val="16"/>
              </w:rPr>
              <w:t xml:space="preserve"> </w:t>
            </w:r>
            <w:proofErr w:type="spellStart"/>
            <w:r>
              <w:rPr>
                <w:sz w:val="16"/>
              </w:rPr>
              <w:t>warz</w:t>
            </w:r>
            <w:proofErr w:type="spellEnd"/>
            <w:r>
              <w:rPr>
                <w:sz w:val="16"/>
              </w:rPr>
              <w:t xml:space="preserve"> </w:t>
            </w:r>
            <w:proofErr w:type="spellStart"/>
            <w:r>
              <w:rPr>
                <w:sz w:val="16"/>
              </w:rPr>
              <w:t>xwarrah</w:t>
            </w:r>
            <w:proofErr w:type="spellEnd"/>
            <w:r>
              <w:rPr>
                <w:sz w:val="16"/>
              </w:rPr>
              <w:t xml:space="preserve"> </w:t>
            </w:r>
            <w:proofErr w:type="spellStart"/>
            <w:r>
              <w:rPr>
                <w:sz w:val="16"/>
              </w:rPr>
              <w:t>wizārēnīd</w:t>
            </w:r>
            <w:proofErr w:type="spellEnd"/>
            <w:r>
              <w:rPr>
                <w:sz w:val="16"/>
              </w:rPr>
              <w:t xml:space="preserve"> </w:t>
            </w:r>
            <w:proofErr w:type="spellStart"/>
            <w:r>
              <w:rPr>
                <w:sz w:val="16"/>
              </w:rPr>
              <w:t>ǰuttarīh</w:t>
            </w:r>
            <w:proofErr w:type="spellEnd"/>
            <w:r>
              <w:rPr>
                <w:sz w:val="16"/>
              </w:rPr>
              <w:t xml:space="preserve"> </w:t>
            </w:r>
            <w:proofErr w:type="spellStart"/>
            <w:r>
              <w:rPr>
                <w:sz w:val="16"/>
              </w:rPr>
              <w:t>ud</w:t>
            </w:r>
            <w:proofErr w:type="spellEnd"/>
            <w:r>
              <w:rPr>
                <w:sz w:val="16"/>
              </w:rPr>
              <w:t xml:space="preserve"> pad </w:t>
            </w:r>
            <w:proofErr w:type="spellStart"/>
            <w:r>
              <w:rPr>
                <w:sz w:val="16"/>
              </w:rPr>
              <w:t>radīh</w:t>
            </w:r>
            <w:proofErr w:type="spellEnd"/>
            <w:r>
              <w:rPr>
                <w:sz w:val="16"/>
              </w:rPr>
              <w:t xml:space="preserve"> </w:t>
            </w:r>
            <w:proofErr w:type="spellStart"/>
            <w:r>
              <w:rPr>
                <w:sz w:val="16"/>
              </w:rPr>
              <w:t>kū</w:t>
            </w:r>
            <w:proofErr w:type="spellEnd"/>
            <w:r>
              <w:rPr>
                <w:sz w:val="16"/>
              </w:rPr>
              <w:t xml:space="preserve"> </w:t>
            </w:r>
            <w:proofErr w:type="spellStart"/>
            <w:r>
              <w:rPr>
                <w:sz w:val="16"/>
              </w:rPr>
              <w:t>tā</w:t>
            </w:r>
            <w:proofErr w:type="spellEnd"/>
            <w:r>
              <w:rPr>
                <w:sz w:val="16"/>
              </w:rPr>
              <w:t xml:space="preserve"> </w:t>
            </w:r>
            <w:proofErr w:type="spellStart"/>
            <w:r>
              <w:rPr>
                <w:sz w:val="16"/>
              </w:rPr>
              <w:t>Druz</w:t>
            </w:r>
            <w:proofErr w:type="spellEnd"/>
            <w:r>
              <w:rPr>
                <w:sz w:val="16"/>
              </w:rPr>
              <w:t xml:space="preserve"> ī a-</w:t>
            </w:r>
            <w:proofErr w:type="spellStart"/>
            <w:r>
              <w:rPr>
                <w:sz w:val="16"/>
              </w:rPr>
              <w:t>wehīh</w:t>
            </w:r>
            <w:proofErr w:type="spellEnd"/>
            <w:r>
              <w:rPr>
                <w:sz w:val="16"/>
              </w:rPr>
              <w:t xml:space="preserve"> </w:t>
            </w:r>
            <w:proofErr w:type="spellStart"/>
            <w:r>
              <w:rPr>
                <w:sz w:val="16"/>
              </w:rPr>
              <w:t>rasēd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srišwadag</w:t>
            </w:r>
            <w:proofErr w:type="spellEnd"/>
            <w:r>
              <w:rPr>
                <w:sz w:val="16"/>
              </w:rPr>
              <w:t xml:space="preserve"> purr-</w:t>
            </w:r>
            <w:proofErr w:type="spellStart"/>
            <w:r>
              <w:rPr>
                <w:sz w:val="16"/>
              </w:rPr>
              <w:t>tār</w:t>
            </w:r>
            <w:proofErr w:type="spellEnd"/>
            <w:r>
              <w:rPr>
                <w:sz w:val="16"/>
              </w:rPr>
              <w:t xml:space="preserve"> </w:t>
            </w:r>
            <w:proofErr w:type="spellStart"/>
            <w:r>
              <w:rPr>
                <w:sz w:val="16"/>
              </w:rPr>
              <w:t>ud</w:t>
            </w:r>
            <w:proofErr w:type="spellEnd"/>
            <w:r>
              <w:rPr>
                <w:sz w:val="16"/>
              </w:rPr>
              <w:t xml:space="preserve"> purr-</w:t>
            </w:r>
            <w:proofErr w:type="spellStart"/>
            <w:r>
              <w:rPr>
                <w:sz w:val="16"/>
              </w:rPr>
              <w:t>dēw</w:t>
            </w:r>
            <w:proofErr w:type="spellEnd"/>
            <w:r>
              <w:rPr>
                <w:sz w:val="16"/>
              </w:rPr>
              <w:t xml:space="preserve"> </w:t>
            </w:r>
            <w:proofErr w:type="spellStart"/>
            <w:r>
              <w:rPr>
                <w:sz w:val="16"/>
              </w:rPr>
              <w:t>kunēd</w:t>
            </w:r>
            <w:proofErr w:type="spellEnd"/>
            <w:r>
              <w:rPr>
                <w:sz w:val="16"/>
              </w:rPr>
              <w:t xml:space="preserve"> [TD4_245]</w:t>
            </w:r>
          </w:p>
        </w:tc>
      </w:tr>
      <w:tr w:rsidR="0049122A" w14:paraId="5398EE8F" w14:textId="77777777" w:rsidTr="0049122A">
        <w:tc>
          <w:tcPr>
            <w:tcW w:w="616" w:type="dxa"/>
          </w:tcPr>
          <w:p w14:paraId="03A53B49" w14:textId="77777777" w:rsidR="0049122A" w:rsidRDefault="0049122A">
            <w:proofErr w:type="spellStart"/>
            <w:r>
              <w:rPr>
                <w:sz w:val="16"/>
              </w:rPr>
              <w:t>Druz</w:t>
            </w:r>
            <w:proofErr w:type="spellEnd"/>
          </w:p>
        </w:tc>
        <w:tc>
          <w:tcPr>
            <w:tcW w:w="6238" w:type="dxa"/>
          </w:tcPr>
          <w:p w14:paraId="74E0152A" w14:textId="77777777" w:rsidR="0049122A" w:rsidRDefault="0049122A">
            <w:r>
              <w:rPr>
                <w:sz w:val="16"/>
              </w:rPr>
              <w:t xml:space="preserve">36.18c/29: 36.18c/29 </w:t>
            </w:r>
            <w:proofErr w:type="spellStart"/>
            <w:r>
              <w:rPr>
                <w:sz w:val="16"/>
              </w:rPr>
              <w:t>bē</w:t>
            </w:r>
            <w:proofErr w:type="spellEnd"/>
            <w:r>
              <w:rPr>
                <w:sz w:val="16"/>
              </w:rPr>
              <w:t xml:space="preserve"> </w:t>
            </w:r>
            <w:proofErr w:type="spellStart"/>
            <w:r>
              <w:rPr>
                <w:sz w:val="16"/>
              </w:rPr>
              <w:t>nē</w:t>
            </w:r>
            <w:proofErr w:type="spellEnd"/>
            <w:r>
              <w:rPr>
                <w:sz w:val="16"/>
              </w:rPr>
              <w:t xml:space="preserve"> </w:t>
            </w:r>
            <w:proofErr w:type="spellStart"/>
            <w:r>
              <w:rPr>
                <w:sz w:val="16"/>
              </w:rPr>
              <w:t>hilišn</w:t>
            </w:r>
            <w:proofErr w:type="spellEnd"/>
            <w:r>
              <w:rPr>
                <w:sz w:val="16"/>
              </w:rPr>
              <w:t xml:space="preserve"> </w:t>
            </w:r>
            <w:proofErr w:type="spellStart"/>
            <w:r>
              <w:rPr>
                <w:sz w:val="16"/>
              </w:rPr>
              <w:t>Druz</w:t>
            </w:r>
            <w:proofErr w:type="spellEnd"/>
            <w:r>
              <w:rPr>
                <w:sz w:val="16"/>
              </w:rPr>
              <w:t xml:space="preserve"> </w:t>
            </w:r>
            <w:proofErr w:type="spellStart"/>
            <w:r>
              <w:rPr>
                <w:sz w:val="16"/>
              </w:rPr>
              <w:t>az</w:t>
            </w:r>
            <w:proofErr w:type="spellEnd"/>
            <w:r>
              <w:rPr>
                <w:sz w:val="16"/>
              </w:rPr>
              <w:t xml:space="preserve"> </w:t>
            </w:r>
            <w:proofErr w:type="spellStart"/>
            <w:r>
              <w:rPr>
                <w:sz w:val="16"/>
              </w:rPr>
              <w:t>parwastār</w:t>
            </w:r>
            <w:proofErr w:type="spellEnd"/>
            <w:r>
              <w:rPr>
                <w:sz w:val="16"/>
              </w:rPr>
              <w:t xml:space="preserve"> ī </w:t>
            </w:r>
            <w:proofErr w:type="spellStart"/>
            <w:r>
              <w:rPr>
                <w:sz w:val="16"/>
              </w:rPr>
              <w:t>rōšnān</w:t>
            </w:r>
            <w:proofErr w:type="spellEnd"/>
            <w:r>
              <w:rPr>
                <w:sz w:val="16"/>
              </w:rPr>
              <w:t xml:space="preserve"> </w:t>
            </w:r>
            <w:proofErr w:type="spellStart"/>
            <w:r>
              <w:rPr>
                <w:sz w:val="16"/>
              </w:rPr>
              <w:t>tā</w:t>
            </w:r>
            <w:proofErr w:type="spellEnd"/>
            <w:r>
              <w:rPr>
                <w:sz w:val="16"/>
              </w:rPr>
              <w:t xml:space="preserve"> </w:t>
            </w:r>
            <w:proofErr w:type="spellStart"/>
            <w:r>
              <w:rPr>
                <w:sz w:val="16"/>
              </w:rPr>
              <w:t>zamān</w:t>
            </w:r>
            <w:proofErr w:type="spellEnd"/>
            <w:r>
              <w:rPr>
                <w:sz w:val="16"/>
              </w:rPr>
              <w:t xml:space="preserve"> ī </w:t>
            </w:r>
            <w:proofErr w:type="spellStart"/>
            <w:r>
              <w:rPr>
                <w:sz w:val="16"/>
              </w:rPr>
              <w:t>brīn</w:t>
            </w:r>
            <w:proofErr w:type="spellEnd"/>
            <w:r>
              <w:rPr>
                <w:sz w:val="16"/>
              </w:rPr>
              <w:t xml:space="preserve"> ka </w:t>
            </w:r>
            <w:proofErr w:type="spellStart"/>
            <w:r>
              <w:rPr>
                <w:sz w:val="16"/>
              </w:rPr>
              <w:t>spurrīhēd</w:t>
            </w:r>
            <w:proofErr w:type="spellEnd"/>
            <w:r>
              <w:rPr>
                <w:sz w:val="16"/>
              </w:rPr>
              <w:t xml:space="preserve"> </w:t>
            </w:r>
            <w:proofErr w:type="spellStart"/>
            <w:r>
              <w:rPr>
                <w:sz w:val="16"/>
              </w:rPr>
              <w:t>ān</w:t>
            </w:r>
            <w:proofErr w:type="spellEnd"/>
            <w:r>
              <w:rPr>
                <w:sz w:val="16"/>
              </w:rPr>
              <w:t xml:space="preserve"> ī </w:t>
            </w:r>
            <w:proofErr w:type="spellStart"/>
            <w:r>
              <w:rPr>
                <w:sz w:val="16"/>
              </w:rPr>
              <w:t>dēwān</w:t>
            </w:r>
            <w:proofErr w:type="spellEnd"/>
            <w:r>
              <w:rPr>
                <w:sz w:val="16"/>
              </w:rPr>
              <w:t xml:space="preserve"> </w:t>
            </w:r>
            <w:proofErr w:type="spellStart"/>
            <w:r>
              <w:rPr>
                <w:sz w:val="16"/>
              </w:rPr>
              <w:t>pādifrāh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druwandān</w:t>
            </w:r>
            <w:proofErr w:type="spellEnd"/>
            <w:r>
              <w:rPr>
                <w:sz w:val="16"/>
              </w:rPr>
              <w:t xml:space="preserve"> </w:t>
            </w:r>
            <w:proofErr w:type="spellStart"/>
            <w:r>
              <w:rPr>
                <w:sz w:val="16"/>
              </w:rPr>
              <w:t>pašēmānīh</w:t>
            </w:r>
            <w:proofErr w:type="spellEnd"/>
          </w:p>
        </w:tc>
      </w:tr>
      <w:tr w:rsidR="0049122A" w14:paraId="28C7397A" w14:textId="77777777" w:rsidTr="0049122A">
        <w:tc>
          <w:tcPr>
            <w:tcW w:w="616" w:type="dxa"/>
          </w:tcPr>
          <w:p w14:paraId="2D04B8FF" w14:textId="77777777" w:rsidR="0049122A" w:rsidRDefault="0049122A">
            <w:proofErr w:type="spellStart"/>
            <w:r>
              <w:rPr>
                <w:sz w:val="16"/>
              </w:rPr>
              <w:t>Druz</w:t>
            </w:r>
            <w:proofErr w:type="spellEnd"/>
            <w:r>
              <w:rPr>
                <w:sz w:val="16"/>
              </w:rPr>
              <w:t>/</w:t>
            </w:r>
            <w:proofErr w:type="spellStart"/>
            <w:r>
              <w:rPr>
                <w:sz w:val="16"/>
              </w:rPr>
              <w:t>drōzan</w:t>
            </w:r>
            <w:proofErr w:type="spellEnd"/>
          </w:p>
        </w:tc>
        <w:tc>
          <w:tcPr>
            <w:tcW w:w="6238" w:type="dxa"/>
          </w:tcPr>
          <w:p w14:paraId="2939C855" w14:textId="77777777" w:rsidR="0049122A" w:rsidRDefault="0049122A">
            <w:r>
              <w:rPr>
                <w:sz w:val="16"/>
              </w:rPr>
              <w:t xml:space="preserve">36.26e/37: 36.26e/37 </w:t>
            </w:r>
            <w:proofErr w:type="spellStart"/>
            <w:r>
              <w:rPr>
                <w:sz w:val="16"/>
              </w:rPr>
              <w:t>andarg</w:t>
            </w:r>
            <w:proofErr w:type="spellEnd"/>
            <w:r>
              <w:rPr>
                <w:sz w:val="16"/>
              </w:rPr>
              <w:t xml:space="preserve"> </w:t>
            </w:r>
            <w:proofErr w:type="spellStart"/>
            <w:r>
              <w:rPr>
                <w:sz w:val="16"/>
              </w:rPr>
              <w:t>awēšān</w:t>
            </w:r>
            <w:proofErr w:type="spellEnd"/>
            <w:r>
              <w:rPr>
                <w:sz w:val="16"/>
              </w:rPr>
              <w:t xml:space="preserve"> </w:t>
            </w:r>
            <w:proofErr w:type="spellStart"/>
            <w:r>
              <w:rPr>
                <w:sz w:val="16"/>
              </w:rPr>
              <w:t>wasān</w:t>
            </w:r>
            <w:proofErr w:type="spellEnd"/>
            <w:r>
              <w:rPr>
                <w:sz w:val="16"/>
              </w:rPr>
              <w:t xml:space="preserve"> </w:t>
            </w:r>
            <w:proofErr w:type="spellStart"/>
            <w:r>
              <w:rPr>
                <w:sz w:val="16"/>
              </w:rPr>
              <w:t>warzāwandān</w:t>
            </w:r>
            <w:proofErr w:type="spellEnd"/>
            <w:r>
              <w:rPr>
                <w:sz w:val="16"/>
              </w:rPr>
              <w:t xml:space="preserve"> </w:t>
            </w:r>
            <w:proofErr w:type="spellStart"/>
            <w:r>
              <w:rPr>
                <w:sz w:val="16"/>
              </w:rPr>
              <w:t>xwarrah-kārān</w:t>
            </w:r>
            <w:proofErr w:type="spellEnd"/>
            <w:r>
              <w:rPr>
                <w:sz w:val="16"/>
              </w:rPr>
              <w:t xml:space="preserve"> </w:t>
            </w:r>
            <w:proofErr w:type="spellStart"/>
            <w:r>
              <w:rPr>
                <w:sz w:val="16"/>
              </w:rPr>
              <w:t>dēn-burdārān</w:t>
            </w:r>
            <w:proofErr w:type="spellEnd"/>
            <w:r>
              <w:rPr>
                <w:sz w:val="16"/>
              </w:rPr>
              <w:t xml:space="preserve"> </w:t>
            </w:r>
            <w:proofErr w:type="spellStart"/>
            <w:r>
              <w:rPr>
                <w:sz w:val="16"/>
              </w:rPr>
              <w:t>weh-rāyēnīdārān</w:t>
            </w:r>
            <w:proofErr w:type="spellEnd"/>
            <w:r>
              <w:rPr>
                <w:sz w:val="16"/>
              </w:rPr>
              <w:t xml:space="preserve"> </w:t>
            </w:r>
            <w:proofErr w:type="spellStart"/>
            <w:r>
              <w:rPr>
                <w:sz w:val="16"/>
              </w:rPr>
              <w:t>kē</w:t>
            </w:r>
            <w:proofErr w:type="spellEnd"/>
            <w:r>
              <w:rPr>
                <w:sz w:val="16"/>
              </w:rPr>
              <w:t xml:space="preserve"> </w:t>
            </w:r>
            <w:proofErr w:type="spellStart"/>
            <w:r>
              <w:rPr>
                <w:sz w:val="16"/>
              </w:rPr>
              <w:t>āzwar</w:t>
            </w:r>
            <w:proofErr w:type="spellEnd"/>
            <w:r>
              <w:rPr>
                <w:sz w:val="16"/>
              </w:rPr>
              <w:t xml:space="preserve"> ō </w:t>
            </w:r>
            <w:proofErr w:type="spellStart"/>
            <w:r>
              <w:rPr>
                <w:sz w:val="16"/>
              </w:rPr>
              <w:t>wānišn</w:t>
            </w:r>
            <w:proofErr w:type="spellEnd"/>
            <w:r>
              <w:rPr>
                <w:sz w:val="16"/>
              </w:rPr>
              <w:t xml:space="preserve"> ī </w:t>
            </w:r>
            <w:proofErr w:type="spellStart"/>
            <w:r>
              <w:rPr>
                <w:sz w:val="16"/>
              </w:rPr>
              <w:t>Druz</w:t>
            </w:r>
            <w:proofErr w:type="spellEnd"/>
            <w:r>
              <w:rPr>
                <w:sz w:val="16"/>
              </w:rPr>
              <w:t>/</w:t>
            </w:r>
            <w:proofErr w:type="spellStart"/>
            <w:r>
              <w:rPr>
                <w:sz w:val="16"/>
              </w:rPr>
              <w:t>drōzan</w:t>
            </w:r>
            <w:proofErr w:type="spellEnd"/>
            <w:r>
              <w:rPr>
                <w:sz w:val="16"/>
              </w:rPr>
              <w:t xml:space="preserve"> </w:t>
            </w:r>
            <w:proofErr w:type="spellStart"/>
            <w:r>
              <w:rPr>
                <w:sz w:val="16"/>
              </w:rPr>
              <w:t>ud</w:t>
            </w:r>
            <w:proofErr w:type="spellEnd"/>
            <w:r>
              <w:rPr>
                <w:sz w:val="16"/>
              </w:rPr>
              <w:t xml:space="preserve"> </w:t>
            </w:r>
            <w:proofErr w:type="spellStart"/>
            <w:r>
              <w:rPr>
                <w:sz w:val="16"/>
              </w:rPr>
              <w:t>kāmišn</w:t>
            </w:r>
            <w:proofErr w:type="spellEnd"/>
            <w:r>
              <w:rPr>
                <w:sz w:val="16"/>
              </w:rPr>
              <w:t xml:space="preserve"> ī </w:t>
            </w:r>
            <w:proofErr w:type="spellStart"/>
            <w:r>
              <w:rPr>
                <w:sz w:val="16"/>
              </w:rPr>
              <w:t>dādār</w:t>
            </w:r>
            <w:proofErr w:type="spellEnd"/>
          </w:p>
        </w:tc>
      </w:tr>
      <w:tr w:rsidR="0049122A" w14:paraId="35DB4713" w14:textId="77777777" w:rsidTr="0049122A">
        <w:tc>
          <w:tcPr>
            <w:tcW w:w="616" w:type="dxa"/>
          </w:tcPr>
          <w:p w14:paraId="7DF4B391" w14:textId="77777777" w:rsidR="0049122A" w:rsidRDefault="0049122A">
            <w:proofErr w:type="spellStart"/>
            <w:r>
              <w:rPr>
                <w:sz w:val="16"/>
              </w:rPr>
              <w:t>Druz</w:t>
            </w:r>
            <w:proofErr w:type="spellEnd"/>
          </w:p>
        </w:tc>
        <w:tc>
          <w:tcPr>
            <w:tcW w:w="6238" w:type="dxa"/>
          </w:tcPr>
          <w:p w14:paraId="2F99AEFF" w14:textId="77777777" w:rsidR="0049122A" w:rsidRDefault="0049122A">
            <w:r>
              <w:rPr>
                <w:sz w:val="16"/>
              </w:rPr>
              <w:t xml:space="preserve">36.31: 36.31 </w:t>
            </w:r>
            <w:proofErr w:type="spellStart"/>
            <w:r>
              <w:rPr>
                <w:sz w:val="16"/>
              </w:rPr>
              <w:t>ud</w:t>
            </w:r>
            <w:proofErr w:type="spellEnd"/>
            <w:r>
              <w:rPr>
                <w:sz w:val="16"/>
              </w:rPr>
              <w:t xml:space="preserve"> ka </w:t>
            </w:r>
            <w:proofErr w:type="spellStart"/>
            <w:r>
              <w:rPr>
                <w:sz w:val="16"/>
              </w:rPr>
              <w:t>ōy</w:t>
            </w:r>
            <w:proofErr w:type="spellEnd"/>
            <w:r>
              <w:rPr>
                <w:sz w:val="16"/>
              </w:rPr>
              <w:t xml:space="preserve"> ī wisp-</w:t>
            </w:r>
            <w:proofErr w:type="spellStart"/>
            <w:r>
              <w:rPr>
                <w:sz w:val="16"/>
              </w:rPr>
              <w:t>wehīh</w:t>
            </w:r>
            <w:proofErr w:type="spellEnd"/>
            <w:r>
              <w:rPr>
                <w:sz w:val="16"/>
              </w:rPr>
              <w:t xml:space="preserve"> wisp-</w:t>
            </w:r>
            <w:proofErr w:type="spellStart"/>
            <w:r>
              <w:rPr>
                <w:sz w:val="16"/>
              </w:rPr>
              <w:t>āgāh</w:t>
            </w:r>
            <w:proofErr w:type="spellEnd"/>
            <w:r>
              <w:rPr>
                <w:sz w:val="16"/>
              </w:rPr>
              <w:t xml:space="preserve"> </w:t>
            </w:r>
            <w:proofErr w:type="spellStart"/>
            <w:r>
              <w:rPr>
                <w:sz w:val="16"/>
              </w:rPr>
              <w:t>ārāst</w:t>
            </w:r>
            <w:proofErr w:type="spellEnd"/>
            <w:r>
              <w:rPr>
                <w:sz w:val="16"/>
              </w:rPr>
              <w:t xml:space="preserve"> </w:t>
            </w:r>
            <w:proofErr w:type="spellStart"/>
            <w:r>
              <w:rPr>
                <w:sz w:val="16"/>
              </w:rPr>
              <w:t>būd</w:t>
            </w:r>
            <w:proofErr w:type="spellEnd"/>
            <w:r>
              <w:rPr>
                <w:sz w:val="16"/>
              </w:rPr>
              <w:t xml:space="preserve"> </w:t>
            </w:r>
            <w:proofErr w:type="spellStart"/>
            <w:r>
              <w:rPr>
                <w:sz w:val="16"/>
              </w:rPr>
              <w:t>abzārān</w:t>
            </w:r>
            <w:proofErr w:type="spellEnd"/>
            <w:r>
              <w:rPr>
                <w:sz w:val="16"/>
              </w:rPr>
              <w:t xml:space="preserve"> ī </w:t>
            </w:r>
            <w:proofErr w:type="spellStart"/>
            <w:r>
              <w:rPr>
                <w:sz w:val="16"/>
              </w:rPr>
              <w:t>padīrag</w:t>
            </w:r>
            <w:proofErr w:type="spellEnd"/>
            <w:r>
              <w:rPr>
                <w:sz w:val="16"/>
              </w:rPr>
              <w:t xml:space="preserve"> </w:t>
            </w:r>
            <w:proofErr w:type="spellStart"/>
            <w:r>
              <w:rPr>
                <w:sz w:val="16"/>
              </w:rPr>
              <w:t>Druz</w:t>
            </w:r>
            <w:proofErr w:type="spellEnd"/>
            <w:r>
              <w:rPr>
                <w:sz w:val="16"/>
              </w:rPr>
              <w:t xml:space="preserve"> </w:t>
            </w:r>
            <w:proofErr w:type="spellStart"/>
            <w:r>
              <w:rPr>
                <w:sz w:val="16"/>
              </w:rPr>
              <w:t>čiyōn</w:t>
            </w:r>
            <w:proofErr w:type="spellEnd"/>
            <w:r>
              <w:rPr>
                <w:sz w:val="16"/>
              </w:rPr>
              <w:t xml:space="preserve"> [T60_48v] spar ō-</w:t>
            </w:r>
            <w:proofErr w:type="spellStart"/>
            <w:r>
              <w:rPr>
                <w:sz w:val="16"/>
              </w:rPr>
              <w:t>šān</w:t>
            </w:r>
            <w:proofErr w:type="spellEnd"/>
            <w:r>
              <w:rPr>
                <w:sz w:val="16"/>
              </w:rPr>
              <w:t xml:space="preserve"> mad [K35_139v end] </w:t>
            </w:r>
            <w:proofErr w:type="spellStart"/>
            <w:r>
              <w:rPr>
                <w:sz w:val="16"/>
              </w:rPr>
              <w:t>ān</w:t>
            </w:r>
            <w:proofErr w:type="spellEnd"/>
            <w:r>
              <w:rPr>
                <w:sz w:val="16"/>
              </w:rPr>
              <w:t xml:space="preserve"> </w:t>
            </w:r>
            <w:proofErr w:type="spellStart"/>
            <w:r>
              <w:rPr>
                <w:sz w:val="16"/>
              </w:rPr>
              <w:t>Druz</w:t>
            </w:r>
            <w:proofErr w:type="spellEnd"/>
            <w:r>
              <w:rPr>
                <w:sz w:val="16"/>
              </w:rPr>
              <w:t xml:space="preserve"> ī </w:t>
            </w:r>
            <w:proofErr w:type="spellStart"/>
            <w:r>
              <w:rPr>
                <w:sz w:val="16"/>
              </w:rPr>
              <w:t>frēbāg</w:t>
            </w:r>
            <w:proofErr w:type="spellEnd"/>
            <w:r>
              <w:rPr>
                <w:sz w:val="16"/>
              </w:rPr>
              <w:t>- [D7_188] -</w:t>
            </w:r>
            <w:proofErr w:type="spellStart"/>
            <w:r>
              <w:rPr>
                <w:sz w:val="16"/>
              </w:rPr>
              <w:t>gōhrag</w:t>
            </w:r>
            <w:proofErr w:type="spellEnd"/>
            <w:r>
              <w:rPr>
                <w:sz w:val="16"/>
              </w:rPr>
              <w:t xml:space="preserve"> </w:t>
            </w:r>
            <w:proofErr w:type="spellStart"/>
            <w:r>
              <w:rPr>
                <w:sz w:val="16"/>
              </w:rPr>
              <w:t>ud</w:t>
            </w:r>
            <w:proofErr w:type="spellEnd"/>
            <w:r>
              <w:rPr>
                <w:sz w:val="16"/>
              </w:rPr>
              <w:t xml:space="preserve"> </w:t>
            </w:r>
            <w:proofErr w:type="spellStart"/>
            <w:r>
              <w:rPr>
                <w:sz w:val="16"/>
              </w:rPr>
              <w:t>ganāg</w:t>
            </w:r>
            <w:proofErr w:type="spellEnd"/>
            <w:r>
              <w:rPr>
                <w:sz w:val="16"/>
              </w:rPr>
              <w:t xml:space="preserve"> </w:t>
            </w:r>
            <w:proofErr w:type="spellStart"/>
            <w:r>
              <w:rPr>
                <w:sz w:val="16"/>
              </w:rPr>
              <w:t>ud</w:t>
            </w:r>
            <w:proofErr w:type="spellEnd"/>
            <w:r>
              <w:rPr>
                <w:sz w:val="16"/>
              </w:rPr>
              <w:t xml:space="preserve"> </w:t>
            </w:r>
            <w:proofErr w:type="spellStart"/>
            <w:r>
              <w:rPr>
                <w:sz w:val="16"/>
              </w:rPr>
              <w:t>dwārāg</w:t>
            </w:r>
            <w:proofErr w:type="spellEnd"/>
            <w:r>
              <w:rPr>
                <w:sz w:val="16"/>
              </w:rPr>
              <w:t xml:space="preserve"> </w:t>
            </w:r>
            <w:proofErr w:type="spellStart"/>
            <w:r>
              <w:rPr>
                <w:sz w:val="16"/>
              </w:rPr>
              <w:t>ud</w:t>
            </w:r>
            <w:proofErr w:type="spellEnd"/>
            <w:r>
              <w:rPr>
                <w:sz w:val="16"/>
              </w:rPr>
              <w:t xml:space="preserve"> </w:t>
            </w:r>
            <w:proofErr w:type="spellStart"/>
            <w:r>
              <w:rPr>
                <w:sz w:val="16"/>
              </w:rPr>
              <w:t>anāg-kām</w:t>
            </w:r>
            <w:proofErr w:type="spellEnd"/>
            <w:r>
              <w:rPr>
                <w:sz w:val="16"/>
              </w:rPr>
              <w:t xml:space="preserve"> </w:t>
            </w:r>
            <w:proofErr w:type="spellStart"/>
            <w:r>
              <w:rPr>
                <w:sz w:val="16"/>
              </w:rPr>
              <w:t>ud</w:t>
            </w:r>
            <w:proofErr w:type="spellEnd"/>
            <w:r>
              <w:rPr>
                <w:sz w:val="16"/>
              </w:rPr>
              <w:t xml:space="preserve"> </w:t>
            </w:r>
            <w:proofErr w:type="spellStart"/>
            <w:r>
              <w:rPr>
                <w:sz w:val="16"/>
              </w:rPr>
              <w:t>pēš-kōxšīdār</w:t>
            </w:r>
            <w:proofErr w:type="spellEnd"/>
            <w:r>
              <w:rPr>
                <w:sz w:val="16"/>
              </w:rPr>
              <w:t xml:space="preserve"> </w:t>
            </w:r>
            <w:proofErr w:type="spellStart"/>
            <w:r>
              <w:rPr>
                <w:sz w:val="16"/>
              </w:rPr>
              <w:t>abāg</w:t>
            </w:r>
            <w:proofErr w:type="spellEnd"/>
            <w:r>
              <w:rPr>
                <w:sz w:val="16"/>
              </w:rPr>
              <w:t xml:space="preserve"> </w:t>
            </w:r>
            <w:proofErr w:type="spellStart"/>
            <w:r>
              <w:rPr>
                <w:sz w:val="16"/>
              </w:rPr>
              <w:t>Akōman</w:t>
            </w:r>
            <w:proofErr w:type="spellEnd"/>
            <w:r>
              <w:rPr>
                <w:sz w:val="16"/>
              </w:rPr>
              <w:t xml:space="preserve"> </w:t>
            </w:r>
            <w:proofErr w:type="spellStart"/>
            <w:r>
              <w:rPr>
                <w:sz w:val="16"/>
              </w:rPr>
              <w:t>ud</w:t>
            </w:r>
            <w:proofErr w:type="spellEnd"/>
            <w:r>
              <w:rPr>
                <w:sz w:val="16"/>
              </w:rPr>
              <w:t xml:space="preserve"> Xešm </w:t>
            </w:r>
            <w:proofErr w:type="spellStart"/>
            <w:r>
              <w:rPr>
                <w:sz w:val="16"/>
              </w:rPr>
              <w:t>ud</w:t>
            </w:r>
            <w:proofErr w:type="spellEnd"/>
            <w:r>
              <w:rPr>
                <w:sz w:val="16"/>
              </w:rPr>
              <w:t xml:space="preserve"> Zarmān </w:t>
            </w:r>
            <w:proofErr w:type="spellStart"/>
            <w:r>
              <w:rPr>
                <w:sz w:val="16"/>
              </w:rPr>
              <w:t>Būšāsp</w:t>
            </w:r>
            <w:proofErr w:type="spellEnd"/>
            <w:r>
              <w:rPr>
                <w:sz w:val="16"/>
              </w:rPr>
              <w:t xml:space="preserve"> </w:t>
            </w:r>
            <w:proofErr w:type="spellStart"/>
            <w:r>
              <w:rPr>
                <w:sz w:val="16"/>
              </w:rPr>
              <w:t>ud</w:t>
            </w:r>
            <w:proofErr w:type="spellEnd"/>
            <w:r>
              <w:rPr>
                <w:sz w:val="16"/>
              </w:rPr>
              <w:t xml:space="preserve"> </w:t>
            </w:r>
            <w:proofErr w:type="spellStart"/>
            <w:r>
              <w:rPr>
                <w:sz w:val="16"/>
              </w:rPr>
              <w:t>niyāzēnāg</w:t>
            </w:r>
            <w:proofErr w:type="spellEnd"/>
            <w:r>
              <w:rPr>
                <w:sz w:val="16"/>
              </w:rPr>
              <w:t xml:space="preserve"> </w:t>
            </w:r>
            <w:proofErr w:type="spellStart"/>
            <w:r>
              <w:rPr>
                <w:sz w:val="16"/>
              </w:rPr>
              <w:t>tangīh</w:t>
            </w:r>
            <w:proofErr w:type="spellEnd"/>
            <w:r>
              <w:rPr>
                <w:sz w:val="16"/>
              </w:rPr>
              <w:t xml:space="preserve"> </w:t>
            </w:r>
            <w:proofErr w:type="spellStart"/>
            <w:r>
              <w:rPr>
                <w:sz w:val="16"/>
              </w:rPr>
              <w:t>ud</w:t>
            </w:r>
            <w:proofErr w:type="spellEnd"/>
            <w:r>
              <w:rPr>
                <w:sz w:val="16"/>
              </w:rPr>
              <w:t xml:space="preserve"> But Baxt </w:t>
            </w:r>
            <w:proofErr w:type="spellStart"/>
            <w:r>
              <w:rPr>
                <w:sz w:val="16"/>
              </w:rPr>
              <w:t>Wāy</w:t>
            </w:r>
            <w:proofErr w:type="spellEnd"/>
            <w:r>
              <w:rPr>
                <w:sz w:val="16"/>
              </w:rPr>
              <w:t xml:space="preserve"> </w:t>
            </w:r>
            <w:proofErr w:type="spellStart"/>
            <w:r>
              <w:rPr>
                <w:sz w:val="16"/>
              </w:rPr>
              <w:t>ud</w:t>
            </w:r>
            <w:proofErr w:type="spellEnd"/>
            <w:r>
              <w:rPr>
                <w:sz w:val="16"/>
              </w:rPr>
              <w:t xml:space="preserve"> Waran </w:t>
            </w:r>
            <w:proofErr w:type="spellStart"/>
            <w:r>
              <w:rPr>
                <w:sz w:val="16"/>
              </w:rPr>
              <w:t>ud</w:t>
            </w:r>
            <w:proofErr w:type="spellEnd"/>
            <w:r>
              <w:rPr>
                <w:sz w:val="16"/>
              </w:rPr>
              <w:t xml:space="preserve"> Astwihād </w:t>
            </w:r>
            <w:proofErr w:type="spellStart"/>
            <w:r>
              <w:rPr>
                <w:sz w:val="16"/>
              </w:rPr>
              <w:t>ud</w:t>
            </w:r>
            <w:proofErr w:type="spellEnd"/>
            <w:r>
              <w:rPr>
                <w:sz w:val="16"/>
              </w:rPr>
              <w:t xml:space="preserve"> Wizariš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Māzandarān</w:t>
            </w:r>
            <w:proofErr w:type="spellEnd"/>
            <w:r>
              <w:rPr>
                <w:sz w:val="16"/>
              </w:rPr>
              <w:t xml:space="preserve"> a-mar </w:t>
            </w:r>
            <w:proofErr w:type="spellStart"/>
            <w:r>
              <w:rPr>
                <w:sz w:val="16"/>
              </w:rPr>
              <w:t>dēwān</w:t>
            </w:r>
            <w:proofErr w:type="spellEnd"/>
            <w:r>
              <w:rPr>
                <w:sz w:val="16"/>
              </w:rPr>
              <w:t xml:space="preserve"> </w:t>
            </w:r>
            <w:proofErr w:type="spellStart"/>
            <w:r>
              <w:rPr>
                <w:sz w:val="16"/>
              </w:rPr>
              <w:t>ud</w:t>
            </w:r>
            <w:proofErr w:type="spellEnd"/>
            <w:r>
              <w:rPr>
                <w:sz w:val="16"/>
              </w:rPr>
              <w:t xml:space="preserve"> </w:t>
            </w:r>
            <w:proofErr w:type="spellStart"/>
            <w:r>
              <w:rPr>
                <w:sz w:val="16"/>
              </w:rPr>
              <w:t>druzān</w:t>
            </w:r>
            <w:proofErr w:type="spellEnd"/>
            <w:r>
              <w:rPr>
                <w:sz w:val="16"/>
              </w:rPr>
              <w:t xml:space="preserve"> u-š </w:t>
            </w:r>
            <w:proofErr w:type="spellStart"/>
            <w:r>
              <w:rPr>
                <w:sz w:val="16"/>
              </w:rPr>
              <w:t>tār</w:t>
            </w:r>
            <w:proofErr w:type="spellEnd"/>
            <w:r>
              <w:rPr>
                <w:sz w:val="16"/>
              </w:rPr>
              <w:t xml:space="preserve"> tom </w:t>
            </w:r>
            <w:proofErr w:type="spellStart"/>
            <w:r>
              <w:rPr>
                <w:sz w:val="16"/>
              </w:rPr>
              <w:t>ud</w:t>
            </w:r>
            <w:proofErr w:type="spellEnd"/>
            <w:r>
              <w:rPr>
                <w:sz w:val="16"/>
              </w:rPr>
              <w:t xml:space="preserve"> </w:t>
            </w:r>
            <w:proofErr w:type="spellStart"/>
            <w:r>
              <w:rPr>
                <w:sz w:val="16"/>
              </w:rPr>
              <w:t>waγ</w:t>
            </w:r>
            <w:proofErr w:type="spellEnd"/>
            <w:r>
              <w:rPr>
                <w:sz w:val="16"/>
              </w:rPr>
              <w:t xml:space="preserve"> </w:t>
            </w:r>
            <w:proofErr w:type="spellStart"/>
            <w:r>
              <w:rPr>
                <w:sz w:val="16"/>
              </w:rPr>
              <w:t>gazdum</w:t>
            </w:r>
            <w:proofErr w:type="spellEnd"/>
            <w:r>
              <w:rPr>
                <w:sz w:val="16"/>
              </w:rPr>
              <w:t xml:space="preserve"> &lt;</w:t>
            </w:r>
            <w:proofErr w:type="spellStart"/>
            <w:r>
              <w:rPr>
                <w:sz w:val="16"/>
              </w:rPr>
              <w:t>wyyp̄l</w:t>
            </w:r>
            <w:proofErr w:type="spellEnd"/>
            <w:r>
              <w:rPr>
                <w:sz w:val="16"/>
              </w:rPr>
              <w:t xml:space="preserve">&gt; </w:t>
            </w:r>
            <w:proofErr w:type="spellStart"/>
            <w:r>
              <w:rPr>
                <w:sz w:val="16"/>
              </w:rPr>
              <w:t>spiš</w:t>
            </w:r>
            <w:proofErr w:type="spellEnd"/>
            <w:r>
              <w:rPr>
                <w:sz w:val="16"/>
              </w:rPr>
              <w:t xml:space="preserve"> </w:t>
            </w:r>
            <w:proofErr w:type="spellStart"/>
            <w:r>
              <w:rPr>
                <w:sz w:val="16"/>
              </w:rPr>
              <w:t>ud</w:t>
            </w:r>
            <w:proofErr w:type="spellEnd"/>
            <w:r>
              <w:rPr>
                <w:sz w:val="16"/>
              </w:rPr>
              <w:t xml:space="preserve"> </w:t>
            </w:r>
            <w:proofErr w:type="spellStart"/>
            <w:r>
              <w:rPr>
                <w:sz w:val="16"/>
              </w:rPr>
              <w:t>wiš</w:t>
            </w:r>
            <w:proofErr w:type="spellEnd"/>
            <w:r>
              <w:rPr>
                <w:sz w:val="16"/>
              </w:rPr>
              <w:t xml:space="preserve"> </w:t>
            </w:r>
            <w:proofErr w:type="spellStart"/>
            <w:r>
              <w:rPr>
                <w:sz w:val="16"/>
              </w:rPr>
              <w:t>ud</w:t>
            </w:r>
            <w:proofErr w:type="spellEnd"/>
            <w:r>
              <w:rPr>
                <w:sz w:val="16"/>
              </w:rPr>
              <w:t xml:space="preserve"> </w:t>
            </w:r>
            <w:proofErr w:type="spellStart"/>
            <w:r>
              <w:rPr>
                <w:sz w:val="16"/>
              </w:rPr>
              <w:t>zahr</w:t>
            </w:r>
            <w:proofErr w:type="spellEnd"/>
            <w:r>
              <w:rPr>
                <w:sz w:val="16"/>
              </w:rPr>
              <w:t xml:space="preserve"> </w:t>
            </w:r>
            <w:proofErr w:type="spellStart"/>
            <w:r>
              <w:rPr>
                <w:sz w:val="16"/>
              </w:rPr>
              <w:t>ud</w:t>
            </w:r>
            <w:proofErr w:type="spellEnd"/>
            <w:r>
              <w:rPr>
                <w:sz w:val="16"/>
              </w:rPr>
              <w:t xml:space="preserve"> </w:t>
            </w:r>
            <w:proofErr w:type="spellStart"/>
            <w:r>
              <w:rPr>
                <w:sz w:val="16"/>
              </w:rPr>
              <w:t>hammistīhā</w:t>
            </w:r>
            <w:proofErr w:type="spellEnd"/>
            <w:r>
              <w:rPr>
                <w:sz w:val="16"/>
              </w:rPr>
              <w:t xml:space="preserve"> </w:t>
            </w:r>
            <w:proofErr w:type="spellStart"/>
            <w:r>
              <w:rPr>
                <w:sz w:val="16"/>
              </w:rPr>
              <w:t>wināhišn</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ēr</w:t>
            </w:r>
            <w:proofErr w:type="spellEnd"/>
            <w:r>
              <w:rPr>
                <w:sz w:val="16"/>
              </w:rPr>
              <w:t xml:space="preserve"> </w:t>
            </w:r>
            <w:proofErr w:type="spellStart"/>
            <w:r>
              <w:rPr>
                <w:sz w:val="16"/>
              </w:rPr>
              <w:t>srišwadag</w:t>
            </w:r>
            <w:proofErr w:type="spellEnd"/>
          </w:p>
        </w:tc>
      </w:tr>
      <w:tr w:rsidR="0049122A" w14:paraId="1B756D9C" w14:textId="77777777" w:rsidTr="0049122A">
        <w:tc>
          <w:tcPr>
            <w:tcW w:w="616" w:type="dxa"/>
          </w:tcPr>
          <w:p w14:paraId="384286F5" w14:textId="77777777" w:rsidR="0049122A" w:rsidRDefault="0049122A">
            <w:proofErr w:type="spellStart"/>
            <w:r>
              <w:rPr>
                <w:sz w:val="16"/>
              </w:rPr>
              <w:t>Druz</w:t>
            </w:r>
            <w:proofErr w:type="spellEnd"/>
          </w:p>
        </w:tc>
        <w:tc>
          <w:tcPr>
            <w:tcW w:w="6238" w:type="dxa"/>
          </w:tcPr>
          <w:p w14:paraId="6B4043C9" w14:textId="77777777" w:rsidR="0049122A" w:rsidRDefault="0049122A">
            <w:r>
              <w:rPr>
                <w:sz w:val="16"/>
              </w:rPr>
              <w:t xml:space="preserve">36.31: 36.31 </w:t>
            </w:r>
            <w:proofErr w:type="spellStart"/>
            <w:r>
              <w:rPr>
                <w:sz w:val="16"/>
              </w:rPr>
              <w:t>ud</w:t>
            </w:r>
            <w:proofErr w:type="spellEnd"/>
            <w:r>
              <w:rPr>
                <w:sz w:val="16"/>
              </w:rPr>
              <w:t xml:space="preserve"> ka </w:t>
            </w:r>
            <w:proofErr w:type="spellStart"/>
            <w:r>
              <w:rPr>
                <w:sz w:val="16"/>
              </w:rPr>
              <w:t>ōy</w:t>
            </w:r>
            <w:proofErr w:type="spellEnd"/>
            <w:r>
              <w:rPr>
                <w:sz w:val="16"/>
              </w:rPr>
              <w:t xml:space="preserve"> ī wisp-</w:t>
            </w:r>
            <w:proofErr w:type="spellStart"/>
            <w:r>
              <w:rPr>
                <w:sz w:val="16"/>
              </w:rPr>
              <w:t>wehīh</w:t>
            </w:r>
            <w:proofErr w:type="spellEnd"/>
            <w:r>
              <w:rPr>
                <w:sz w:val="16"/>
              </w:rPr>
              <w:t xml:space="preserve"> wisp-</w:t>
            </w:r>
            <w:proofErr w:type="spellStart"/>
            <w:r>
              <w:rPr>
                <w:sz w:val="16"/>
              </w:rPr>
              <w:t>āgāh</w:t>
            </w:r>
            <w:proofErr w:type="spellEnd"/>
            <w:r>
              <w:rPr>
                <w:sz w:val="16"/>
              </w:rPr>
              <w:t xml:space="preserve"> </w:t>
            </w:r>
            <w:proofErr w:type="spellStart"/>
            <w:r>
              <w:rPr>
                <w:sz w:val="16"/>
              </w:rPr>
              <w:t>ārāst</w:t>
            </w:r>
            <w:proofErr w:type="spellEnd"/>
            <w:r>
              <w:rPr>
                <w:sz w:val="16"/>
              </w:rPr>
              <w:t xml:space="preserve"> </w:t>
            </w:r>
            <w:proofErr w:type="spellStart"/>
            <w:r>
              <w:rPr>
                <w:sz w:val="16"/>
              </w:rPr>
              <w:t>būd</w:t>
            </w:r>
            <w:proofErr w:type="spellEnd"/>
            <w:r>
              <w:rPr>
                <w:sz w:val="16"/>
              </w:rPr>
              <w:t xml:space="preserve"> </w:t>
            </w:r>
            <w:proofErr w:type="spellStart"/>
            <w:r>
              <w:rPr>
                <w:sz w:val="16"/>
              </w:rPr>
              <w:t>abzārān</w:t>
            </w:r>
            <w:proofErr w:type="spellEnd"/>
            <w:r>
              <w:rPr>
                <w:sz w:val="16"/>
              </w:rPr>
              <w:t xml:space="preserve"> ī </w:t>
            </w:r>
            <w:proofErr w:type="spellStart"/>
            <w:r>
              <w:rPr>
                <w:sz w:val="16"/>
              </w:rPr>
              <w:t>padīrag</w:t>
            </w:r>
            <w:proofErr w:type="spellEnd"/>
            <w:r>
              <w:rPr>
                <w:sz w:val="16"/>
              </w:rPr>
              <w:t xml:space="preserve"> </w:t>
            </w:r>
            <w:proofErr w:type="spellStart"/>
            <w:r>
              <w:rPr>
                <w:sz w:val="16"/>
              </w:rPr>
              <w:t>Druz</w:t>
            </w:r>
            <w:proofErr w:type="spellEnd"/>
            <w:r>
              <w:rPr>
                <w:sz w:val="16"/>
              </w:rPr>
              <w:t xml:space="preserve"> </w:t>
            </w:r>
            <w:proofErr w:type="spellStart"/>
            <w:r>
              <w:rPr>
                <w:sz w:val="16"/>
              </w:rPr>
              <w:t>čiyōn</w:t>
            </w:r>
            <w:proofErr w:type="spellEnd"/>
            <w:r>
              <w:rPr>
                <w:sz w:val="16"/>
              </w:rPr>
              <w:t xml:space="preserve"> [T60_48v] spar ō-</w:t>
            </w:r>
            <w:proofErr w:type="spellStart"/>
            <w:r>
              <w:rPr>
                <w:sz w:val="16"/>
              </w:rPr>
              <w:t>šān</w:t>
            </w:r>
            <w:proofErr w:type="spellEnd"/>
            <w:r>
              <w:rPr>
                <w:sz w:val="16"/>
              </w:rPr>
              <w:t xml:space="preserve"> mad [K35_139v end] </w:t>
            </w:r>
            <w:proofErr w:type="spellStart"/>
            <w:r>
              <w:rPr>
                <w:sz w:val="16"/>
              </w:rPr>
              <w:t>ān</w:t>
            </w:r>
            <w:proofErr w:type="spellEnd"/>
            <w:r>
              <w:rPr>
                <w:sz w:val="16"/>
              </w:rPr>
              <w:t xml:space="preserve"> </w:t>
            </w:r>
            <w:proofErr w:type="spellStart"/>
            <w:r>
              <w:rPr>
                <w:sz w:val="16"/>
              </w:rPr>
              <w:t>Druz</w:t>
            </w:r>
            <w:proofErr w:type="spellEnd"/>
            <w:r>
              <w:rPr>
                <w:sz w:val="16"/>
              </w:rPr>
              <w:t xml:space="preserve"> ī </w:t>
            </w:r>
            <w:proofErr w:type="spellStart"/>
            <w:r>
              <w:rPr>
                <w:sz w:val="16"/>
              </w:rPr>
              <w:t>frēbāg</w:t>
            </w:r>
            <w:proofErr w:type="spellEnd"/>
            <w:r>
              <w:rPr>
                <w:sz w:val="16"/>
              </w:rPr>
              <w:t>- [D7_188] -</w:t>
            </w:r>
            <w:proofErr w:type="spellStart"/>
            <w:r>
              <w:rPr>
                <w:sz w:val="16"/>
              </w:rPr>
              <w:t>gōhrag</w:t>
            </w:r>
            <w:proofErr w:type="spellEnd"/>
            <w:r>
              <w:rPr>
                <w:sz w:val="16"/>
              </w:rPr>
              <w:t xml:space="preserve"> </w:t>
            </w:r>
            <w:proofErr w:type="spellStart"/>
            <w:r>
              <w:rPr>
                <w:sz w:val="16"/>
              </w:rPr>
              <w:t>ud</w:t>
            </w:r>
            <w:proofErr w:type="spellEnd"/>
            <w:r>
              <w:rPr>
                <w:sz w:val="16"/>
              </w:rPr>
              <w:t xml:space="preserve"> </w:t>
            </w:r>
            <w:proofErr w:type="spellStart"/>
            <w:r>
              <w:rPr>
                <w:sz w:val="16"/>
              </w:rPr>
              <w:t>ganāg</w:t>
            </w:r>
            <w:proofErr w:type="spellEnd"/>
            <w:r>
              <w:rPr>
                <w:sz w:val="16"/>
              </w:rPr>
              <w:t xml:space="preserve"> </w:t>
            </w:r>
            <w:proofErr w:type="spellStart"/>
            <w:r>
              <w:rPr>
                <w:sz w:val="16"/>
              </w:rPr>
              <w:t>ud</w:t>
            </w:r>
            <w:proofErr w:type="spellEnd"/>
            <w:r>
              <w:rPr>
                <w:sz w:val="16"/>
              </w:rPr>
              <w:t xml:space="preserve"> </w:t>
            </w:r>
            <w:proofErr w:type="spellStart"/>
            <w:r>
              <w:rPr>
                <w:sz w:val="16"/>
              </w:rPr>
              <w:t>dwārāg</w:t>
            </w:r>
            <w:proofErr w:type="spellEnd"/>
            <w:r>
              <w:rPr>
                <w:sz w:val="16"/>
              </w:rPr>
              <w:t xml:space="preserve"> </w:t>
            </w:r>
            <w:proofErr w:type="spellStart"/>
            <w:r>
              <w:rPr>
                <w:sz w:val="16"/>
              </w:rPr>
              <w:t>ud</w:t>
            </w:r>
            <w:proofErr w:type="spellEnd"/>
            <w:r>
              <w:rPr>
                <w:sz w:val="16"/>
              </w:rPr>
              <w:t xml:space="preserve"> </w:t>
            </w:r>
            <w:proofErr w:type="spellStart"/>
            <w:r>
              <w:rPr>
                <w:sz w:val="16"/>
              </w:rPr>
              <w:t>anāg-kām</w:t>
            </w:r>
            <w:proofErr w:type="spellEnd"/>
            <w:r>
              <w:rPr>
                <w:sz w:val="16"/>
              </w:rPr>
              <w:t xml:space="preserve"> </w:t>
            </w:r>
            <w:proofErr w:type="spellStart"/>
            <w:r>
              <w:rPr>
                <w:sz w:val="16"/>
              </w:rPr>
              <w:t>ud</w:t>
            </w:r>
            <w:proofErr w:type="spellEnd"/>
            <w:r>
              <w:rPr>
                <w:sz w:val="16"/>
              </w:rPr>
              <w:t xml:space="preserve"> </w:t>
            </w:r>
            <w:proofErr w:type="spellStart"/>
            <w:r>
              <w:rPr>
                <w:sz w:val="16"/>
              </w:rPr>
              <w:t>pēš-kōxšīdār</w:t>
            </w:r>
            <w:proofErr w:type="spellEnd"/>
            <w:r>
              <w:rPr>
                <w:sz w:val="16"/>
              </w:rPr>
              <w:t xml:space="preserve"> </w:t>
            </w:r>
            <w:proofErr w:type="spellStart"/>
            <w:r>
              <w:rPr>
                <w:sz w:val="16"/>
              </w:rPr>
              <w:t>abāg</w:t>
            </w:r>
            <w:proofErr w:type="spellEnd"/>
            <w:r>
              <w:rPr>
                <w:sz w:val="16"/>
              </w:rPr>
              <w:t xml:space="preserve"> </w:t>
            </w:r>
            <w:proofErr w:type="spellStart"/>
            <w:r>
              <w:rPr>
                <w:sz w:val="16"/>
              </w:rPr>
              <w:t>Akōman</w:t>
            </w:r>
            <w:proofErr w:type="spellEnd"/>
            <w:r>
              <w:rPr>
                <w:sz w:val="16"/>
              </w:rPr>
              <w:t xml:space="preserve"> </w:t>
            </w:r>
            <w:proofErr w:type="spellStart"/>
            <w:r>
              <w:rPr>
                <w:sz w:val="16"/>
              </w:rPr>
              <w:t>ud</w:t>
            </w:r>
            <w:proofErr w:type="spellEnd"/>
            <w:r>
              <w:rPr>
                <w:sz w:val="16"/>
              </w:rPr>
              <w:t xml:space="preserve"> Xešm </w:t>
            </w:r>
            <w:proofErr w:type="spellStart"/>
            <w:r>
              <w:rPr>
                <w:sz w:val="16"/>
              </w:rPr>
              <w:t>ud</w:t>
            </w:r>
            <w:proofErr w:type="spellEnd"/>
            <w:r>
              <w:rPr>
                <w:sz w:val="16"/>
              </w:rPr>
              <w:t xml:space="preserve"> Zarmān </w:t>
            </w:r>
            <w:proofErr w:type="spellStart"/>
            <w:r>
              <w:rPr>
                <w:sz w:val="16"/>
              </w:rPr>
              <w:t>Būšāsp</w:t>
            </w:r>
            <w:proofErr w:type="spellEnd"/>
            <w:r>
              <w:rPr>
                <w:sz w:val="16"/>
              </w:rPr>
              <w:t xml:space="preserve"> </w:t>
            </w:r>
            <w:proofErr w:type="spellStart"/>
            <w:r>
              <w:rPr>
                <w:sz w:val="16"/>
              </w:rPr>
              <w:t>ud</w:t>
            </w:r>
            <w:proofErr w:type="spellEnd"/>
            <w:r>
              <w:rPr>
                <w:sz w:val="16"/>
              </w:rPr>
              <w:t xml:space="preserve"> </w:t>
            </w:r>
            <w:proofErr w:type="spellStart"/>
            <w:r>
              <w:rPr>
                <w:sz w:val="16"/>
              </w:rPr>
              <w:t>niyāzēnāg</w:t>
            </w:r>
            <w:proofErr w:type="spellEnd"/>
            <w:r>
              <w:rPr>
                <w:sz w:val="16"/>
              </w:rPr>
              <w:t xml:space="preserve"> </w:t>
            </w:r>
            <w:proofErr w:type="spellStart"/>
            <w:r>
              <w:rPr>
                <w:sz w:val="16"/>
              </w:rPr>
              <w:t>tangīh</w:t>
            </w:r>
            <w:proofErr w:type="spellEnd"/>
            <w:r>
              <w:rPr>
                <w:sz w:val="16"/>
              </w:rPr>
              <w:t xml:space="preserve"> </w:t>
            </w:r>
            <w:proofErr w:type="spellStart"/>
            <w:r>
              <w:rPr>
                <w:sz w:val="16"/>
              </w:rPr>
              <w:t>ud</w:t>
            </w:r>
            <w:proofErr w:type="spellEnd"/>
            <w:r>
              <w:rPr>
                <w:sz w:val="16"/>
              </w:rPr>
              <w:t xml:space="preserve"> But Baxt </w:t>
            </w:r>
            <w:proofErr w:type="spellStart"/>
            <w:r>
              <w:rPr>
                <w:sz w:val="16"/>
              </w:rPr>
              <w:t>Wāy</w:t>
            </w:r>
            <w:proofErr w:type="spellEnd"/>
            <w:r>
              <w:rPr>
                <w:sz w:val="16"/>
              </w:rPr>
              <w:t xml:space="preserve"> </w:t>
            </w:r>
            <w:proofErr w:type="spellStart"/>
            <w:r>
              <w:rPr>
                <w:sz w:val="16"/>
              </w:rPr>
              <w:t>ud</w:t>
            </w:r>
            <w:proofErr w:type="spellEnd"/>
            <w:r>
              <w:rPr>
                <w:sz w:val="16"/>
              </w:rPr>
              <w:t xml:space="preserve"> Waran </w:t>
            </w:r>
            <w:proofErr w:type="spellStart"/>
            <w:r>
              <w:rPr>
                <w:sz w:val="16"/>
              </w:rPr>
              <w:t>ud</w:t>
            </w:r>
            <w:proofErr w:type="spellEnd"/>
            <w:r>
              <w:rPr>
                <w:sz w:val="16"/>
              </w:rPr>
              <w:t xml:space="preserve"> Astwihād </w:t>
            </w:r>
            <w:proofErr w:type="spellStart"/>
            <w:r>
              <w:rPr>
                <w:sz w:val="16"/>
              </w:rPr>
              <w:t>ud</w:t>
            </w:r>
            <w:proofErr w:type="spellEnd"/>
            <w:r>
              <w:rPr>
                <w:sz w:val="16"/>
              </w:rPr>
              <w:t xml:space="preserve"> Wizariš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Māzandarān</w:t>
            </w:r>
            <w:proofErr w:type="spellEnd"/>
            <w:r>
              <w:rPr>
                <w:sz w:val="16"/>
              </w:rPr>
              <w:t xml:space="preserve"> a-mar </w:t>
            </w:r>
            <w:proofErr w:type="spellStart"/>
            <w:r>
              <w:rPr>
                <w:sz w:val="16"/>
              </w:rPr>
              <w:t>dēwān</w:t>
            </w:r>
            <w:proofErr w:type="spellEnd"/>
            <w:r>
              <w:rPr>
                <w:sz w:val="16"/>
              </w:rPr>
              <w:t xml:space="preserve"> </w:t>
            </w:r>
            <w:proofErr w:type="spellStart"/>
            <w:r>
              <w:rPr>
                <w:sz w:val="16"/>
              </w:rPr>
              <w:t>ud</w:t>
            </w:r>
            <w:proofErr w:type="spellEnd"/>
            <w:r>
              <w:rPr>
                <w:sz w:val="16"/>
              </w:rPr>
              <w:t xml:space="preserve"> </w:t>
            </w:r>
            <w:proofErr w:type="spellStart"/>
            <w:r>
              <w:rPr>
                <w:sz w:val="16"/>
              </w:rPr>
              <w:t>druzān</w:t>
            </w:r>
            <w:proofErr w:type="spellEnd"/>
            <w:r>
              <w:rPr>
                <w:sz w:val="16"/>
              </w:rPr>
              <w:t xml:space="preserve"> u-š </w:t>
            </w:r>
            <w:proofErr w:type="spellStart"/>
            <w:r>
              <w:rPr>
                <w:sz w:val="16"/>
              </w:rPr>
              <w:t>tār</w:t>
            </w:r>
            <w:proofErr w:type="spellEnd"/>
            <w:r>
              <w:rPr>
                <w:sz w:val="16"/>
              </w:rPr>
              <w:t xml:space="preserve"> tom </w:t>
            </w:r>
            <w:proofErr w:type="spellStart"/>
            <w:r>
              <w:rPr>
                <w:sz w:val="16"/>
              </w:rPr>
              <w:t>ud</w:t>
            </w:r>
            <w:proofErr w:type="spellEnd"/>
            <w:r>
              <w:rPr>
                <w:sz w:val="16"/>
              </w:rPr>
              <w:t xml:space="preserve"> </w:t>
            </w:r>
            <w:proofErr w:type="spellStart"/>
            <w:r>
              <w:rPr>
                <w:sz w:val="16"/>
              </w:rPr>
              <w:t>waγ</w:t>
            </w:r>
            <w:proofErr w:type="spellEnd"/>
            <w:r>
              <w:rPr>
                <w:sz w:val="16"/>
              </w:rPr>
              <w:t xml:space="preserve"> </w:t>
            </w:r>
            <w:proofErr w:type="spellStart"/>
            <w:r>
              <w:rPr>
                <w:sz w:val="16"/>
              </w:rPr>
              <w:t>gazdum</w:t>
            </w:r>
            <w:proofErr w:type="spellEnd"/>
            <w:r>
              <w:rPr>
                <w:sz w:val="16"/>
              </w:rPr>
              <w:t xml:space="preserve"> &lt;</w:t>
            </w:r>
            <w:proofErr w:type="spellStart"/>
            <w:r>
              <w:rPr>
                <w:sz w:val="16"/>
              </w:rPr>
              <w:t>wyyp̄l</w:t>
            </w:r>
            <w:proofErr w:type="spellEnd"/>
            <w:r>
              <w:rPr>
                <w:sz w:val="16"/>
              </w:rPr>
              <w:t xml:space="preserve">&gt; </w:t>
            </w:r>
            <w:proofErr w:type="spellStart"/>
            <w:r>
              <w:rPr>
                <w:sz w:val="16"/>
              </w:rPr>
              <w:t>spiš</w:t>
            </w:r>
            <w:proofErr w:type="spellEnd"/>
            <w:r>
              <w:rPr>
                <w:sz w:val="16"/>
              </w:rPr>
              <w:t xml:space="preserve"> </w:t>
            </w:r>
            <w:proofErr w:type="spellStart"/>
            <w:r>
              <w:rPr>
                <w:sz w:val="16"/>
              </w:rPr>
              <w:t>ud</w:t>
            </w:r>
            <w:proofErr w:type="spellEnd"/>
            <w:r>
              <w:rPr>
                <w:sz w:val="16"/>
              </w:rPr>
              <w:t xml:space="preserve"> </w:t>
            </w:r>
            <w:proofErr w:type="spellStart"/>
            <w:r>
              <w:rPr>
                <w:sz w:val="16"/>
              </w:rPr>
              <w:t>wiš</w:t>
            </w:r>
            <w:proofErr w:type="spellEnd"/>
            <w:r>
              <w:rPr>
                <w:sz w:val="16"/>
              </w:rPr>
              <w:t xml:space="preserve"> </w:t>
            </w:r>
            <w:proofErr w:type="spellStart"/>
            <w:r>
              <w:rPr>
                <w:sz w:val="16"/>
              </w:rPr>
              <w:t>ud</w:t>
            </w:r>
            <w:proofErr w:type="spellEnd"/>
            <w:r>
              <w:rPr>
                <w:sz w:val="16"/>
              </w:rPr>
              <w:t xml:space="preserve"> </w:t>
            </w:r>
            <w:proofErr w:type="spellStart"/>
            <w:r>
              <w:rPr>
                <w:sz w:val="16"/>
              </w:rPr>
              <w:t>zahr</w:t>
            </w:r>
            <w:proofErr w:type="spellEnd"/>
            <w:r>
              <w:rPr>
                <w:sz w:val="16"/>
              </w:rPr>
              <w:t xml:space="preserve"> </w:t>
            </w:r>
            <w:proofErr w:type="spellStart"/>
            <w:r>
              <w:rPr>
                <w:sz w:val="16"/>
              </w:rPr>
              <w:t>ud</w:t>
            </w:r>
            <w:proofErr w:type="spellEnd"/>
            <w:r>
              <w:rPr>
                <w:sz w:val="16"/>
              </w:rPr>
              <w:t xml:space="preserve"> </w:t>
            </w:r>
            <w:proofErr w:type="spellStart"/>
            <w:r>
              <w:rPr>
                <w:sz w:val="16"/>
              </w:rPr>
              <w:t>hammistīhā</w:t>
            </w:r>
            <w:proofErr w:type="spellEnd"/>
            <w:r>
              <w:rPr>
                <w:sz w:val="16"/>
              </w:rPr>
              <w:t xml:space="preserve"> </w:t>
            </w:r>
            <w:proofErr w:type="spellStart"/>
            <w:r>
              <w:rPr>
                <w:sz w:val="16"/>
              </w:rPr>
              <w:t>wināhišn</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ēr</w:t>
            </w:r>
            <w:proofErr w:type="spellEnd"/>
            <w:r>
              <w:rPr>
                <w:sz w:val="16"/>
              </w:rPr>
              <w:t xml:space="preserve"> </w:t>
            </w:r>
            <w:proofErr w:type="spellStart"/>
            <w:r>
              <w:rPr>
                <w:sz w:val="16"/>
              </w:rPr>
              <w:t>srišwadag</w:t>
            </w:r>
            <w:proofErr w:type="spellEnd"/>
          </w:p>
        </w:tc>
      </w:tr>
      <w:tr w:rsidR="0049122A" w14:paraId="45880B66" w14:textId="77777777" w:rsidTr="0049122A">
        <w:tc>
          <w:tcPr>
            <w:tcW w:w="616" w:type="dxa"/>
          </w:tcPr>
          <w:p w14:paraId="02FAA941" w14:textId="77777777" w:rsidR="0049122A" w:rsidRDefault="0049122A">
            <w:proofErr w:type="spellStart"/>
            <w:r>
              <w:rPr>
                <w:sz w:val="16"/>
              </w:rPr>
              <w:t>druzān</w:t>
            </w:r>
            <w:proofErr w:type="spellEnd"/>
          </w:p>
        </w:tc>
        <w:tc>
          <w:tcPr>
            <w:tcW w:w="6238" w:type="dxa"/>
          </w:tcPr>
          <w:p w14:paraId="653BE333" w14:textId="77777777" w:rsidR="0049122A" w:rsidRDefault="0049122A">
            <w:r>
              <w:rPr>
                <w:sz w:val="16"/>
              </w:rPr>
              <w:t xml:space="preserve">36.31: 36.31 </w:t>
            </w:r>
            <w:proofErr w:type="spellStart"/>
            <w:r>
              <w:rPr>
                <w:sz w:val="16"/>
              </w:rPr>
              <w:t>ud</w:t>
            </w:r>
            <w:proofErr w:type="spellEnd"/>
            <w:r>
              <w:rPr>
                <w:sz w:val="16"/>
              </w:rPr>
              <w:t xml:space="preserve"> ka </w:t>
            </w:r>
            <w:proofErr w:type="spellStart"/>
            <w:r>
              <w:rPr>
                <w:sz w:val="16"/>
              </w:rPr>
              <w:t>ōy</w:t>
            </w:r>
            <w:proofErr w:type="spellEnd"/>
            <w:r>
              <w:rPr>
                <w:sz w:val="16"/>
              </w:rPr>
              <w:t xml:space="preserve"> ī wisp-</w:t>
            </w:r>
            <w:proofErr w:type="spellStart"/>
            <w:r>
              <w:rPr>
                <w:sz w:val="16"/>
              </w:rPr>
              <w:t>wehīh</w:t>
            </w:r>
            <w:proofErr w:type="spellEnd"/>
            <w:r>
              <w:rPr>
                <w:sz w:val="16"/>
              </w:rPr>
              <w:t xml:space="preserve"> wisp-</w:t>
            </w:r>
            <w:proofErr w:type="spellStart"/>
            <w:r>
              <w:rPr>
                <w:sz w:val="16"/>
              </w:rPr>
              <w:t>āgāh</w:t>
            </w:r>
            <w:proofErr w:type="spellEnd"/>
            <w:r>
              <w:rPr>
                <w:sz w:val="16"/>
              </w:rPr>
              <w:t xml:space="preserve"> </w:t>
            </w:r>
            <w:proofErr w:type="spellStart"/>
            <w:r>
              <w:rPr>
                <w:sz w:val="16"/>
              </w:rPr>
              <w:t>ārāst</w:t>
            </w:r>
            <w:proofErr w:type="spellEnd"/>
            <w:r>
              <w:rPr>
                <w:sz w:val="16"/>
              </w:rPr>
              <w:t xml:space="preserve"> </w:t>
            </w:r>
            <w:proofErr w:type="spellStart"/>
            <w:r>
              <w:rPr>
                <w:sz w:val="16"/>
              </w:rPr>
              <w:t>būd</w:t>
            </w:r>
            <w:proofErr w:type="spellEnd"/>
            <w:r>
              <w:rPr>
                <w:sz w:val="16"/>
              </w:rPr>
              <w:t xml:space="preserve"> </w:t>
            </w:r>
            <w:proofErr w:type="spellStart"/>
            <w:r>
              <w:rPr>
                <w:sz w:val="16"/>
              </w:rPr>
              <w:t>abzārān</w:t>
            </w:r>
            <w:proofErr w:type="spellEnd"/>
            <w:r>
              <w:rPr>
                <w:sz w:val="16"/>
              </w:rPr>
              <w:t xml:space="preserve"> ī </w:t>
            </w:r>
            <w:proofErr w:type="spellStart"/>
            <w:r>
              <w:rPr>
                <w:sz w:val="16"/>
              </w:rPr>
              <w:t>padīrag</w:t>
            </w:r>
            <w:proofErr w:type="spellEnd"/>
            <w:r>
              <w:rPr>
                <w:sz w:val="16"/>
              </w:rPr>
              <w:t xml:space="preserve"> </w:t>
            </w:r>
            <w:proofErr w:type="spellStart"/>
            <w:r>
              <w:rPr>
                <w:sz w:val="16"/>
              </w:rPr>
              <w:t>Druz</w:t>
            </w:r>
            <w:proofErr w:type="spellEnd"/>
            <w:r>
              <w:rPr>
                <w:sz w:val="16"/>
              </w:rPr>
              <w:t xml:space="preserve"> </w:t>
            </w:r>
            <w:proofErr w:type="spellStart"/>
            <w:r>
              <w:rPr>
                <w:sz w:val="16"/>
              </w:rPr>
              <w:t>čiyōn</w:t>
            </w:r>
            <w:proofErr w:type="spellEnd"/>
            <w:r>
              <w:rPr>
                <w:sz w:val="16"/>
              </w:rPr>
              <w:t xml:space="preserve"> [T60_48v] spar ō-</w:t>
            </w:r>
            <w:proofErr w:type="spellStart"/>
            <w:r>
              <w:rPr>
                <w:sz w:val="16"/>
              </w:rPr>
              <w:t>šān</w:t>
            </w:r>
            <w:proofErr w:type="spellEnd"/>
            <w:r>
              <w:rPr>
                <w:sz w:val="16"/>
              </w:rPr>
              <w:t xml:space="preserve"> mad [K35_139v end] </w:t>
            </w:r>
            <w:proofErr w:type="spellStart"/>
            <w:r>
              <w:rPr>
                <w:sz w:val="16"/>
              </w:rPr>
              <w:t>ān</w:t>
            </w:r>
            <w:proofErr w:type="spellEnd"/>
            <w:r>
              <w:rPr>
                <w:sz w:val="16"/>
              </w:rPr>
              <w:t xml:space="preserve"> </w:t>
            </w:r>
            <w:proofErr w:type="spellStart"/>
            <w:r>
              <w:rPr>
                <w:sz w:val="16"/>
              </w:rPr>
              <w:t>Druz</w:t>
            </w:r>
            <w:proofErr w:type="spellEnd"/>
            <w:r>
              <w:rPr>
                <w:sz w:val="16"/>
              </w:rPr>
              <w:t xml:space="preserve"> ī </w:t>
            </w:r>
            <w:proofErr w:type="spellStart"/>
            <w:r>
              <w:rPr>
                <w:sz w:val="16"/>
              </w:rPr>
              <w:t>frēbāg</w:t>
            </w:r>
            <w:proofErr w:type="spellEnd"/>
            <w:r>
              <w:rPr>
                <w:sz w:val="16"/>
              </w:rPr>
              <w:t>- [D7_188] -</w:t>
            </w:r>
            <w:proofErr w:type="spellStart"/>
            <w:r>
              <w:rPr>
                <w:sz w:val="16"/>
              </w:rPr>
              <w:t>gōhrag</w:t>
            </w:r>
            <w:proofErr w:type="spellEnd"/>
            <w:r>
              <w:rPr>
                <w:sz w:val="16"/>
              </w:rPr>
              <w:t xml:space="preserve"> </w:t>
            </w:r>
            <w:proofErr w:type="spellStart"/>
            <w:r>
              <w:rPr>
                <w:sz w:val="16"/>
              </w:rPr>
              <w:t>ud</w:t>
            </w:r>
            <w:proofErr w:type="spellEnd"/>
            <w:r>
              <w:rPr>
                <w:sz w:val="16"/>
              </w:rPr>
              <w:t xml:space="preserve"> </w:t>
            </w:r>
            <w:proofErr w:type="spellStart"/>
            <w:r>
              <w:rPr>
                <w:sz w:val="16"/>
              </w:rPr>
              <w:t>ganāg</w:t>
            </w:r>
            <w:proofErr w:type="spellEnd"/>
            <w:r>
              <w:rPr>
                <w:sz w:val="16"/>
              </w:rPr>
              <w:t xml:space="preserve"> </w:t>
            </w:r>
            <w:proofErr w:type="spellStart"/>
            <w:r>
              <w:rPr>
                <w:sz w:val="16"/>
              </w:rPr>
              <w:t>ud</w:t>
            </w:r>
            <w:proofErr w:type="spellEnd"/>
            <w:r>
              <w:rPr>
                <w:sz w:val="16"/>
              </w:rPr>
              <w:t xml:space="preserve"> </w:t>
            </w:r>
            <w:proofErr w:type="spellStart"/>
            <w:r>
              <w:rPr>
                <w:sz w:val="16"/>
              </w:rPr>
              <w:t>dwārāg</w:t>
            </w:r>
            <w:proofErr w:type="spellEnd"/>
            <w:r>
              <w:rPr>
                <w:sz w:val="16"/>
              </w:rPr>
              <w:t xml:space="preserve"> </w:t>
            </w:r>
            <w:proofErr w:type="spellStart"/>
            <w:r>
              <w:rPr>
                <w:sz w:val="16"/>
              </w:rPr>
              <w:t>ud</w:t>
            </w:r>
            <w:proofErr w:type="spellEnd"/>
            <w:r>
              <w:rPr>
                <w:sz w:val="16"/>
              </w:rPr>
              <w:t xml:space="preserve"> </w:t>
            </w:r>
            <w:proofErr w:type="spellStart"/>
            <w:r>
              <w:rPr>
                <w:sz w:val="16"/>
              </w:rPr>
              <w:t>anāg-kām</w:t>
            </w:r>
            <w:proofErr w:type="spellEnd"/>
            <w:r>
              <w:rPr>
                <w:sz w:val="16"/>
              </w:rPr>
              <w:t xml:space="preserve"> </w:t>
            </w:r>
            <w:proofErr w:type="spellStart"/>
            <w:r>
              <w:rPr>
                <w:sz w:val="16"/>
              </w:rPr>
              <w:t>ud</w:t>
            </w:r>
            <w:proofErr w:type="spellEnd"/>
            <w:r>
              <w:rPr>
                <w:sz w:val="16"/>
              </w:rPr>
              <w:t xml:space="preserve"> </w:t>
            </w:r>
            <w:proofErr w:type="spellStart"/>
            <w:r>
              <w:rPr>
                <w:sz w:val="16"/>
              </w:rPr>
              <w:t>pēš-kōxšīdār</w:t>
            </w:r>
            <w:proofErr w:type="spellEnd"/>
            <w:r>
              <w:rPr>
                <w:sz w:val="16"/>
              </w:rPr>
              <w:t xml:space="preserve"> </w:t>
            </w:r>
            <w:proofErr w:type="spellStart"/>
            <w:r>
              <w:rPr>
                <w:sz w:val="16"/>
              </w:rPr>
              <w:t>abāg</w:t>
            </w:r>
            <w:proofErr w:type="spellEnd"/>
            <w:r>
              <w:rPr>
                <w:sz w:val="16"/>
              </w:rPr>
              <w:t xml:space="preserve"> </w:t>
            </w:r>
            <w:proofErr w:type="spellStart"/>
            <w:r>
              <w:rPr>
                <w:sz w:val="16"/>
              </w:rPr>
              <w:t>Akōman</w:t>
            </w:r>
            <w:proofErr w:type="spellEnd"/>
            <w:r>
              <w:rPr>
                <w:sz w:val="16"/>
              </w:rPr>
              <w:t xml:space="preserve"> </w:t>
            </w:r>
            <w:proofErr w:type="spellStart"/>
            <w:r>
              <w:rPr>
                <w:sz w:val="16"/>
              </w:rPr>
              <w:t>ud</w:t>
            </w:r>
            <w:proofErr w:type="spellEnd"/>
            <w:r>
              <w:rPr>
                <w:sz w:val="16"/>
              </w:rPr>
              <w:t xml:space="preserve"> Xešm </w:t>
            </w:r>
            <w:proofErr w:type="spellStart"/>
            <w:r>
              <w:rPr>
                <w:sz w:val="16"/>
              </w:rPr>
              <w:t>ud</w:t>
            </w:r>
            <w:proofErr w:type="spellEnd"/>
            <w:r>
              <w:rPr>
                <w:sz w:val="16"/>
              </w:rPr>
              <w:t xml:space="preserve"> Zarmān </w:t>
            </w:r>
            <w:proofErr w:type="spellStart"/>
            <w:r>
              <w:rPr>
                <w:sz w:val="16"/>
              </w:rPr>
              <w:t>Būšāsp</w:t>
            </w:r>
            <w:proofErr w:type="spellEnd"/>
            <w:r>
              <w:rPr>
                <w:sz w:val="16"/>
              </w:rPr>
              <w:t xml:space="preserve"> </w:t>
            </w:r>
            <w:proofErr w:type="spellStart"/>
            <w:r>
              <w:rPr>
                <w:sz w:val="16"/>
              </w:rPr>
              <w:t>ud</w:t>
            </w:r>
            <w:proofErr w:type="spellEnd"/>
            <w:r>
              <w:rPr>
                <w:sz w:val="16"/>
              </w:rPr>
              <w:t xml:space="preserve"> </w:t>
            </w:r>
            <w:proofErr w:type="spellStart"/>
            <w:r>
              <w:rPr>
                <w:sz w:val="16"/>
              </w:rPr>
              <w:t>niyāzēnāg</w:t>
            </w:r>
            <w:proofErr w:type="spellEnd"/>
            <w:r>
              <w:rPr>
                <w:sz w:val="16"/>
              </w:rPr>
              <w:t xml:space="preserve"> </w:t>
            </w:r>
            <w:proofErr w:type="spellStart"/>
            <w:r>
              <w:rPr>
                <w:sz w:val="16"/>
              </w:rPr>
              <w:t>tangīh</w:t>
            </w:r>
            <w:proofErr w:type="spellEnd"/>
            <w:r>
              <w:rPr>
                <w:sz w:val="16"/>
              </w:rPr>
              <w:t xml:space="preserve"> </w:t>
            </w:r>
            <w:proofErr w:type="spellStart"/>
            <w:r>
              <w:rPr>
                <w:sz w:val="16"/>
              </w:rPr>
              <w:t>ud</w:t>
            </w:r>
            <w:proofErr w:type="spellEnd"/>
            <w:r>
              <w:rPr>
                <w:sz w:val="16"/>
              </w:rPr>
              <w:t xml:space="preserve"> But Baxt </w:t>
            </w:r>
            <w:proofErr w:type="spellStart"/>
            <w:r>
              <w:rPr>
                <w:sz w:val="16"/>
              </w:rPr>
              <w:t>Wāy</w:t>
            </w:r>
            <w:proofErr w:type="spellEnd"/>
            <w:r>
              <w:rPr>
                <w:sz w:val="16"/>
              </w:rPr>
              <w:t xml:space="preserve"> </w:t>
            </w:r>
            <w:proofErr w:type="spellStart"/>
            <w:r>
              <w:rPr>
                <w:sz w:val="16"/>
              </w:rPr>
              <w:t>ud</w:t>
            </w:r>
            <w:proofErr w:type="spellEnd"/>
            <w:r>
              <w:rPr>
                <w:sz w:val="16"/>
              </w:rPr>
              <w:t xml:space="preserve"> Waran </w:t>
            </w:r>
            <w:proofErr w:type="spellStart"/>
            <w:r>
              <w:rPr>
                <w:sz w:val="16"/>
              </w:rPr>
              <w:t>ud</w:t>
            </w:r>
            <w:proofErr w:type="spellEnd"/>
            <w:r>
              <w:rPr>
                <w:sz w:val="16"/>
              </w:rPr>
              <w:t xml:space="preserve"> Astwihād </w:t>
            </w:r>
            <w:proofErr w:type="spellStart"/>
            <w:r>
              <w:rPr>
                <w:sz w:val="16"/>
              </w:rPr>
              <w:t>ud</w:t>
            </w:r>
            <w:proofErr w:type="spellEnd"/>
            <w:r>
              <w:rPr>
                <w:sz w:val="16"/>
              </w:rPr>
              <w:t xml:space="preserve"> Wizariš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Māzandarān</w:t>
            </w:r>
            <w:proofErr w:type="spellEnd"/>
            <w:r>
              <w:rPr>
                <w:sz w:val="16"/>
              </w:rPr>
              <w:t xml:space="preserve"> a-mar </w:t>
            </w:r>
            <w:proofErr w:type="spellStart"/>
            <w:r>
              <w:rPr>
                <w:sz w:val="16"/>
              </w:rPr>
              <w:t>dēwān</w:t>
            </w:r>
            <w:proofErr w:type="spellEnd"/>
            <w:r>
              <w:rPr>
                <w:sz w:val="16"/>
              </w:rPr>
              <w:t xml:space="preserve"> </w:t>
            </w:r>
            <w:proofErr w:type="spellStart"/>
            <w:r>
              <w:rPr>
                <w:sz w:val="16"/>
              </w:rPr>
              <w:t>ud</w:t>
            </w:r>
            <w:proofErr w:type="spellEnd"/>
            <w:r>
              <w:rPr>
                <w:sz w:val="16"/>
              </w:rPr>
              <w:t xml:space="preserve"> </w:t>
            </w:r>
            <w:proofErr w:type="spellStart"/>
            <w:r>
              <w:rPr>
                <w:sz w:val="16"/>
              </w:rPr>
              <w:t>druzān</w:t>
            </w:r>
            <w:proofErr w:type="spellEnd"/>
            <w:r>
              <w:rPr>
                <w:sz w:val="16"/>
              </w:rPr>
              <w:t xml:space="preserve"> u-š </w:t>
            </w:r>
            <w:proofErr w:type="spellStart"/>
            <w:r>
              <w:rPr>
                <w:sz w:val="16"/>
              </w:rPr>
              <w:t>tār</w:t>
            </w:r>
            <w:proofErr w:type="spellEnd"/>
            <w:r>
              <w:rPr>
                <w:sz w:val="16"/>
              </w:rPr>
              <w:t xml:space="preserve"> tom </w:t>
            </w:r>
            <w:proofErr w:type="spellStart"/>
            <w:r>
              <w:rPr>
                <w:sz w:val="16"/>
              </w:rPr>
              <w:t>ud</w:t>
            </w:r>
            <w:proofErr w:type="spellEnd"/>
            <w:r>
              <w:rPr>
                <w:sz w:val="16"/>
              </w:rPr>
              <w:t xml:space="preserve"> </w:t>
            </w:r>
            <w:proofErr w:type="spellStart"/>
            <w:r>
              <w:rPr>
                <w:sz w:val="16"/>
              </w:rPr>
              <w:t>waγ</w:t>
            </w:r>
            <w:proofErr w:type="spellEnd"/>
            <w:r>
              <w:rPr>
                <w:sz w:val="16"/>
              </w:rPr>
              <w:t xml:space="preserve"> </w:t>
            </w:r>
            <w:proofErr w:type="spellStart"/>
            <w:r>
              <w:rPr>
                <w:sz w:val="16"/>
              </w:rPr>
              <w:t>gazdum</w:t>
            </w:r>
            <w:proofErr w:type="spellEnd"/>
            <w:r>
              <w:rPr>
                <w:sz w:val="16"/>
              </w:rPr>
              <w:t xml:space="preserve"> &lt;</w:t>
            </w:r>
            <w:proofErr w:type="spellStart"/>
            <w:r>
              <w:rPr>
                <w:sz w:val="16"/>
              </w:rPr>
              <w:t>wyyp̄l</w:t>
            </w:r>
            <w:proofErr w:type="spellEnd"/>
            <w:r>
              <w:rPr>
                <w:sz w:val="16"/>
              </w:rPr>
              <w:t xml:space="preserve">&gt; </w:t>
            </w:r>
            <w:proofErr w:type="spellStart"/>
            <w:r>
              <w:rPr>
                <w:sz w:val="16"/>
              </w:rPr>
              <w:t>spiš</w:t>
            </w:r>
            <w:proofErr w:type="spellEnd"/>
            <w:r>
              <w:rPr>
                <w:sz w:val="16"/>
              </w:rPr>
              <w:t xml:space="preserve"> </w:t>
            </w:r>
            <w:proofErr w:type="spellStart"/>
            <w:r>
              <w:rPr>
                <w:sz w:val="16"/>
              </w:rPr>
              <w:t>ud</w:t>
            </w:r>
            <w:proofErr w:type="spellEnd"/>
            <w:r>
              <w:rPr>
                <w:sz w:val="16"/>
              </w:rPr>
              <w:t xml:space="preserve"> </w:t>
            </w:r>
            <w:proofErr w:type="spellStart"/>
            <w:r>
              <w:rPr>
                <w:sz w:val="16"/>
              </w:rPr>
              <w:t>wiš</w:t>
            </w:r>
            <w:proofErr w:type="spellEnd"/>
            <w:r>
              <w:rPr>
                <w:sz w:val="16"/>
              </w:rPr>
              <w:t xml:space="preserve"> </w:t>
            </w:r>
            <w:proofErr w:type="spellStart"/>
            <w:r>
              <w:rPr>
                <w:sz w:val="16"/>
              </w:rPr>
              <w:t>ud</w:t>
            </w:r>
            <w:proofErr w:type="spellEnd"/>
            <w:r>
              <w:rPr>
                <w:sz w:val="16"/>
              </w:rPr>
              <w:t xml:space="preserve"> </w:t>
            </w:r>
            <w:proofErr w:type="spellStart"/>
            <w:r>
              <w:rPr>
                <w:sz w:val="16"/>
              </w:rPr>
              <w:t>zahr</w:t>
            </w:r>
            <w:proofErr w:type="spellEnd"/>
            <w:r>
              <w:rPr>
                <w:sz w:val="16"/>
              </w:rPr>
              <w:t xml:space="preserve"> </w:t>
            </w:r>
            <w:proofErr w:type="spellStart"/>
            <w:r>
              <w:rPr>
                <w:sz w:val="16"/>
              </w:rPr>
              <w:t>ud</w:t>
            </w:r>
            <w:proofErr w:type="spellEnd"/>
            <w:r>
              <w:rPr>
                <w:sz w:val="16"/>
              </w:rPr>
              <w:t xml:space="preserve"> </w:t>
            </w:r>
            <w:proofErr w:type="spellStart"/>
            <w:r>
              <w:rPr>
                <w:sz w:val="16"/>
              </w:rPr>
              <w:t>hammistīhā</w:t>
            </w:r>
            <w:proofErr w:type="spellEnd"/>
            <w:r>
              <w:rPr>
                <w:sz w:val="16"/>
              </w:rPr>
              <w:t xml:space="preserve"> </w:t>
            </w:r>
            <w:proofErr w:type="spellStart"/>
            <w:r>
              <w:rPr>
                <w:sz w:val="16"/>
              </w:rPr>
              <w:t>wināhišn</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ēr</w:t>
            </w:r>
            <w:proofErr w:type="spellEnd"/>
            <w:r>
              <w:rPr>
                <w:sz w:val="16"/>
              </w:rPr>
              <w:t xml:space="preserve"> </w:t>
            </w:r>
            <w:proofErr w:type="spellStart"/>
            <w:r>
              <w:rPr>
                <w:sz w:val="16"/>
              </w:rPr>
              <w:t>srišwadag</w:t>
            </w:r>
            <w:proofErr w:type="spellEnd"/>
          </w:p>
        </w:tc>
      </w:tr>
      <w:tr w:rsidR="0049122A" w14:paraId="16158E7C" w14:textId="77777777" w:rsidTr="0049122A">
        <w:tc>
          <w:tcPr>
            <w:tcW w:w="616" w:type="dxa"/>
          </w:tcPr>
          <w:p w14:paraId="0F2A19CE" w14:textId="77777777" w:rsidR="0049122A" w:rsidRDefault="0049122A">
            <w:proofErr w:type="spellStart"/>
            <w:r>
              <w:rPr>
                <w:sz w:val="16"/>
              </w:rPr>
              <w:t>Druz</w:t>
            </w:r>
            <w:proofErr w:type="spellEnd"/>
          </w:p>
        </w:tc>
        <w:tc>
          <w:tcPr>
            <w:tcW w:w="6238" w:type="dxa"/>
          </w:tcPr>
          <w:p w14:paraId="5D2CADD4" w14:textId="77777777" w:rsidR="0049122A" w:rsidRDefault="0049122A">
            <w:r>
              <w:rPr>
                <w:sz w:val="16"/>
              </w:rPr>
              <w:t xml:space="preserve">36.36: 36.36 u-š </w:t>
            </w:r>
            <w:proofErr w:type="spellStart"/>
            <w:r>
              <w:rPr>
                <w:sz w:val="16"/>
              </w:rPr>
              <w:t>nē</w:t>
            </w:r>
            <w:proofErr w:type="spellEnd"/>
            <w:r>
              <w:rPr>
                <w:sz w:val="16"/>
              </w:rPr>
              <w:t xml:space="preserve"> </w:t>
            </w:r>
            <w:proofErr w:type="spellStart"/>
            <w:r>
              <w:rPr>
                <w:sz w:val="16"/>
              </w:rPr>
              <w:t>būd</w:t>
            </w:r>
            <w:proofErr w:type="spellEnd"/>
            <w:r>
              <w:rPr>
                <w:sz w:val="16"/>
              </w:rPr>
              <w:t xml:space="preserve"> </w:t>
            </w:r>
            <w:proofErr w:type="spellStart"/>
            <w:r>
              <w:rPr>
                <w:sz w:val="16"/>
              </w:rPr>
              <w:t>ādūgīh</w:t>
            </w:r>
            <w:proofErr w:type="spellEnd"/>
            <w:r>
              <w:rPr>
                <w:sz w:val="16"/>
              </w:rPr>
              <w:t xml:space="preserve"> </w:t>
            </w:r>
            <w:proofErr w:type="spellStart"/>
            <w:r>
              <w:rPr>
                <w:sz w:val="16"/>
              </w:rPr>
              <w:t>ēč</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w:t>
            </w:r>
            <w:proofErr w:type="spellStart"/>
            <w:r>
              <w:rPr>
                <w:sz w:val="16"/>
              </w:rPr>
              <w:t>nē-iz</w:t>
            </w:r>
            <w:proofErr w:type="spellEnd"/>
            <w:r>
              <w:rPr>
                <w:sz w:val="16"/>
              </w:rPr>
              <w:t xml:space="preserve"> </w:t>
            </w:r>
            <w:proofErr w:type="spellStart"/>
            <w:r>
              <w:rPr>
                <w:sz w:val="16"/>
              </w:rPr>
              <w:t>ōy-iz</w:t>
            </w:r>
            <w:proofErr w:type="spellEnd"/>
            <w:r>
              <w:rPr>
                <w:sz w:val="16"/>
              </w:rPr>
              <w:t xml:space="preserve"> </w:t>
            </w:r>
            <w:proofErr w:type="spellStart"/>
            <w:r>
              <w:rPr>
                <w:sz w:val="16"/>
              </w:rPr>
              <w:t>dēwān</w:t>
            </w:r>
            <w:proofErr w:type="spellEnd"/>
            <w:r>
              <w:rPr>
                <w:sz w:val="16"/>
              </w:rPr>
              <w:t xml:space="preserve"> </w:t>
            </w:r>
            <w:proofErr w:type="spellStart"/>
            <w:r>
              <w:rPr>
                <w:sz w:val="16"/>
              </w:rPr>
              <w:t>dēw</w:t>
            </w:r>
            <w:proofErr w:type="spellEnd"/>
            <w:r>
              <w:rPr>
                <w:sz w:val="16"/>
              </w:rPr>
              <w:t xml:space="preserve"> </w:t>
            </w:r>
            <w:proofErr w:type="spellStart"/>
            <w:r>
              <w:rPr>
                <w:sz w:val="16"/>
              </w:rPr>
              <w:t>mazantom</w:t>
            </w:r>
            <w:proofErr w:type="spellEnd"/>
            <w:r>
              <w:rPr>
                <w:sz w:val="16"/>
              </w:rPr>
              <w:t xml:space="preserve"> pad </w:t>
            </w:r>
            <w:proofErr w:type="spellStart"/>
            <w:r>
              <w:rPr>
                <w:sz w:val="16"/>
              </w:rPr>
              <w:t>ēč</w:t>
            </w:r>
            <w:proofErr w:type="spellEnd"/>
            <w:r>
              <w:rPr>
                <w:sz w:val="16"/>
              </w:rPr>
              <w:t xml:space="preserve"> </w:t>
            </w:r>
            <w:proofErr w:type="spellStart"/>
            <w:r>
              <w:rPr>
                <w:sz w:val="16"/>
              </w:rPr>
              <w:t>gurdīh</w:t>
            </w:r>
            <w:proofErr w:type="spellEnd"/>
            <w:r>
              <w:rPr>
                <w:sz w:val="16"/>
              </w:rPr>
              <w:t xml:space="preserve"> tar </w:t>
            </w:r>
            <w:proofErr w:type="spellStart"/>
            <w:r>
              <w:rPr>
                <w:sz w:val="16"/>
              </w:rPr>
              <w:t>ān</w:t>
            </w:r>
            <w:proofErr w:type="spellEnd"/>
            <w:r>
              <w:rPr>
                <w:sz w:val="16"/>
              </w:rPr>
              <w:t xml:space="preserve"> </w:t>
            </w:r>
            <w:proofErr w:type="spellStart"/>
            <w:r>
              <w:rPr>
                <w:sz w:val="16"/>
              </w:rPr>
              <w:t>wimand</w:t>
            </w:r>
            <w:proofErr w:type="spellEnd"/>
            <w:r>
              <w:rPr>
                <w:sz w:val="16"/>
              </w:rPr>
              <w:t xml:space="preserve"> ul </w:t>
            </w:r>
            <w:proofErr w:type="spellStart"/>
            <w:r>
              <w:rPr>
                <w:sz w:val="16"/>
              </w:rPr>
              <w:t>dwāristan</w:t>
            </w:r>
            <w:proofErr w:type="spellEnd"/>
            <w:r>
              <w:rPr>
                <w:sz w:val="16"/>
              </w:rPr>
              <w:t xml:space="preserve"> ∵ </w:t>
            </w:r>
            <w:proofErr w:type="spellStart"/>
            <w:r>
              <w:rPr>
                <w:sz w:val="16"/>
              </w:rPr>
              <w:t>abāz</w:t>
            </w:r>
            <w:proofErr w:type="spellEnd"/>
            <w:r>
              <w:rPr>
                <w:sz w:val="16"/>
              </w:rPr>
              <w:t xml:space="preserve"> </w:t>
            </w:r>
            <w:proofErr w:type="spellStart"/>
            <w:r>
              <w:rPr>
                <w:sz w:val="16"/>
              </w:rPr>
              <w:t>kaft</w:t>
            </w:r>
            <w:proofErr w:type="spellEnd"/>
            <w:r>
              <w:rPr>
                <w:sz w:val="16"/>
              </w:rPr>
              <w:t xml:space="preserve"> </w:t>
            </w:r>
            <w:proofErr w:type="spellStart"/>
            <w:r>
              <w:rPr>
                <w:sz w:val="16"/>
              </w:rPr>
              <w:t>hēnd</w:t>
            </w:r>
            <w:proofErr w:type="spellEnd"/>
          </w:p>
        </w:tc>
      </w:tr>
      <w:tr w:rsidR="0049122A" w14:paraId="7BC3481C" w14:textId="77777777" w:rsidTr="0049122A">
        <w:tc>
          <w:tcPr>
            <w:tcW w:w="616" w:type="dxa"/>
          </w:tcPr>
          <w:p w14:paraId="5407F72C" w14:textId="77777777" w:rsidR="0049122A" w:rsidRDefault="0049122A">
            <w:proofErr w:type="spellStart"/>
            <w:r>
              <w:rPr>
                <w:sz w:val="16"/>
              </w:rPr>
              <w:t>Druz</w:t>
            </w:r>
            <w:proofErr w:type="spellEnd"/>
          </w:p>
        </w:tc>
        <w:tc>
          <w:tcPr>
            <w:tcW w:w="6238" w:type="dxa"/>
          </w:tcPr>
          <w:p w14:paraId="50A241CD" w14:textId="77777777" w:rsidR="0049122A" w:rsidRDefault="0049122A">
            <w:r>
              <w:rPr>
                <w:sz w:val="16"/>
              </w:rPr>
              <w:t xml:space="preserve">36.37: 36.37 </w:t>
            </w:r>
            <w:proofErr w:type="spellStart"/>
            <w:r>
              <w:rPr>
                <w:sz w:val="16"/>
              </w:rPr>
              <w:t>nūn</w:t>
            </w:r>
            <w:proofErr w:type="spellEnd"/>
            <w:r>
              <w:rPr>
                <w:sz w:val="16"/>
              </w:rPr>
              <w:t xml:space="preserve"> ka </w:t>
            </w:r>
            <w:proofErr w:type="spellStart"/>
            <w:r>
              <w:rPr>
                <w:sz w:val="16"/>
              </w:rPr>
              <w:t>nē</w:t>
            </w:r>
            <w:proofErr w:type="spellEnd"/>
            <w:r>
              <w:rPr>
                <w:sz w:val="16"/>
              </w:rPr>
              <w:t xml:space="preserve"> </w:t>
            </w:r>
            <w:proofErr w:type="spellStart"/>
            <w:r>
              <w:rPr>
                <w:sz w:val="16"/>
              </w:rPr>
              <w:t>ayāft</w:t>
            </w:r>
            <w:proofErr w:type="spellEnd"/>
            <w:r>
              <w:rPr>
                <w:sz w:val="16"/>
              </w:rPr>
              <w:t xml:space="preserve"> </w:t>
            </w:r>
            <w:proofErr w:type="spellStart"/>
            <w:r>
              <w:rPr>
                <w:sz w:val="16"/>
              </w:rPr>
              <w:t>az</w:t>
            </w:r>
            <w:proofErr w:type="spellEnd"/>
            <w:r>
              <w:rPr>
                <w:sz w:val="16"/>
              </w:rPr>
              <w:t xml:space="preserve"> </w:t>
            </w:r>
            <w:proofErr w:type="spellStart"/>
            <w:r>
              <w:rPr>
                <w:sz w:val="16"/>
              </w:rPr>
              <w:t>tamīg-gōhr</w:t>
            </w:r>
            <w:proofErr w:type="spellEnd"/>
            <w:r>
              <w:rPr>
                <w:sz w:val="16"/>
              </w:rPr>
              <w:t xml:space="preserve">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tār</w:t>
            </w:r>
            <w:proofErr w:type="spellEnd"/>
            <w:r>
              <w:rPr>
                <w:sz w:val="16"/>
              </w:rPr>
              <w:t xml:space="preserve">- </w:t>
            </w:r>
            <w:r>
              <w:rPr>
                <w:sz w:val="16"/>
              </w:rPr>
              <w:t>-</w:t>
            </w:r>
            <w:proofErr w:type="spellStart"/>
            <w:r>
              <w:rPr>
                <w:sz w:val="16"/>
              </w:rPr>
              <w:t>tohmagān</w:t>
            </w:r>
            <w:proofErr w:type="spellEnd"/>
            <w:r>
              <w:rPr>
                <w:sz w:val="16"/>
              </w:rPr>
              <w:t xml:space="preserve"> </w:t>
            </w:r>
            <w:proofErr w:type="spellStart"/>
            <w:r>
              <w:rPr>
                <w:sz w:val="16"/>
              </w:rPr>
              <w:t>dēwān</w:t>
            </w:r>
            <w:proofErr w:type="spellEnd"/>
            <w:r>
              <w:rPr>
                <w:sz w:val="16"/>
              </w:rPr>
              <w:t xml:space="preserve"> </w:t>
            </w:r>
            <w:proofErr w:type="spellStart"/>
            <w:r>
              <w:rPr>
                <w:sz w:val="16"/>
              </w:rPr>
              <w:t>abēzag</w:t>
            </w:r>
            <w:proofErr w:type="spellEnd"/>
            <w:r>
              <w:rPr>
                <w:sz w:val="16"/>
              </w:rPr>
              <w:t xml:space="preserve"> </w:t>
            </w:r>
            <w:proofErr w:type="spellStart"/>
            <w:r>
              <w:rPr>
                <w:sz w:val="16"/>
              </w:rPr>
              <w:t>mēnōyān</w:t>
            </w:r>
            <w:proofErr w:type="spellEnd"/>
            <w:r>
              <w:rPr>
                <w:sz w:val="16"/>
              </w:rPr>
              <w:t xml:space="preserve"> </w:t>
            </w:r>
            <w:proofErr w:type="spellStart"/>
            <w:r>
              <w:rPr>
                <w:sz w:val="16"/>
              </w:rPr>
              <w:t>yazdān</w:t>
            </w:r>
            <w:proofErr w:type="spellEnd"/>
            <w:r>
              <w:rPr>
                <w:sz w:val="16"/>
              </w:rPr>
              <w:t xml:space="preserve"> </w:t>
            </w:r>
            <w:proofErr w:type="spellStart"/>
            <w:r>
              <w:rPr>
                <w:sz w:val="16"/>
              </w:rPr>
              <w:t>rōšn</w:t>
            </w:r>
            <w:proofErr w:type="spellEnd"/>
            <w:r>
              <w:rPr>
                <w:sz w:val="16"/>
              </w:rPr>
              <w:t xml:space="preserve"> </w:t>
            </w:r>
            <w:proofErr w:type="spellStart"/>
            <w:r>
              <w:rPr>
                <w:sz w:val="16"/>
              </w:rPr>
              <w:t>Garōdmān</w:t>
            </w:r>
            <w:proofErr w:type="spellEnd"/>
            <w:r>
              <w:rPr>
                <w:sz w:val="16"/>
              </w:rPr>
              <w:t xml:space="preserve"> </w:t>
            </w:r>
            <w:proofErr w:type="spellStart"/>
            <w:r>
              <w:rPr>
                <w:sz w:val="16"/>
              </w:rPr>
              <w:t>gāh</w:t>
            </w:r>
            <w:proofErr w:type="spellEnd"/>
            <w:r>
              <w:rPr>
                <w:sz w:val="16"/>
              </w:rPr>
              <w:t xml:space="preserve"> ī-š </w:t>
            </w:r>
            <w:proofErr w:type="spellStart"/>
            <w:r>
              <w:rPr>
                <w:sz w:val="16"/>
              </w:rPr>
              <w:t>framūd</w:t>
            </w:r>
            <w:proofErr w:type="spellEnd"/>
            <w:r>
              <w:rPr>
                <w:sz w:val="16"/>
              </w:rPr>
              <w:t xml:space="preserve"> pad </w:t>
            </w:r>
            <w:proofErr w:type="spellStart"/>
            <w:r>
              <w:rPr>
                <w:sz w:val="16"/>
              </w:rPr>
              <w:t>zūrag</w:t>
            </w:r>
            <w:proofErr w:type="spellEnd"/>
            <w:r>
              <w:rPr>
                <w:sz w:val="16"/>
              </w:rPr>
              <w:t xml:space="preserve"> </w:t>
            </w:r>
            <w:proofErr w:type="spellStart"/>
            <w:r>
              <w:rPr>
                <w:sz w:val="16"/>
              </w:rPr>
              <w:t>mihōxt</w:t>
            </w:r>
            <w:proofErr w:type="spellEnd"/>
            <w:r>
              <w:rPr>
                <w:sz w:val="16"/>
              </w:rPr>
              <w:t xml:space="preserve"> </w:t>
            </w:r>
            <w:proofErr w:type="spellStart"/>
            <w:r>
              <w:rPr>
                <w:sz w:val="16"/>
              </w:rPr>
              <w:t>pērōzīh</w:t>
            </w:r>
            <w:proofErr w:type="spellEnd"/>
            <w:r>
              <w:rPr>
                <w:sz w:val="16"/>
              </w:rPr>
              <w:t xml:space="preserve"> ī </w:t>
            </w:r>
            <w:proofErr w:type="spellStart"/>
            <w:r>
              <w:rPr>
                <w:sz w:val="16"/>
              </w:rPr>
              <w:t>xwarrah</w:t>
            </w:r>
            <w:proofErr w:type="spellEnd"/>
            <w:r>
              <w:rPr>
                <w:sz w:val="16"/>
              </w:rPr>
              <w:t xml:space="preserve"> </w:t>
            </w:r>
            <w:proofErr w:type="spellStart"/>
            <w:r>
              <w:rPr>
                <w:sz w:val="16"/>
              </w:rPr>
              <w:t>gētīy</w:t>
            </w:r>
            <w:proofErr w:type="spellEnd"/>
            <w:r>
              <w:rPr>
                <w:sz w:val="16"/>
              </w:rPr>
              <w:t xml:space="preserve"> </w:t>
            </w:r>
            <w:proofErr w:type="spellStart"/>
            <w:r>
              <w:rPr>
                <w:sz w:val="16"/>
              </w:rPr>
              <w:t>dām</w:t>
            </w:r>
            <w:proofErr w:type="spellEnd"/>
            <w:r>
              <w:rPr>
                <w:sz w:val="16"/>
              </w:rPr>
              <w:t xml:space="preserve"> pad 2 </w:t>
            </w:r>
            <w:proofErr w:type="spellStart"/>
            <w:r>
              <w:rPr>
                <w:sz w:val="16"/>
              </w:rPr>
              <w:t>zay</w:t>
            </w:r>
            <w:proofErr w:type="spellEnd"/>
            <w:r>
              <w:rPr>
                <w:sz w:val="16"/>
              </w:rPr>
              <w:t xml:space="preserve"> </w:t>
            </w:r>
            <w:proofErr w:type="spellStart"/>
            <w:r>
              <w:rPr>
                <w:sz w:val="16"/>
              </w:rPr>
              <w:t>ēk</w:t>
            </w:r>
            <w:proofErr w:type="spellEnd"/>
            <w:r>
              <w:rPr>
                <w:sz w:val="16"/>
              </w:rPr>
              <w:t xml:space="preserve"> </w:t>
            </w:r>
            <w:proofErr w:type="spellStart"/>
            <w:r>
              <w:rPr>
                <w:sz w:val="16"/>
              </w:rPr>
              <w:t>abesīhēnīd</w:t>
            </w:r>
            <w:proofErr w:type="spellEnd"/>
            <w:r>
              <w:rPr>
                <w:sz w:val="16"/>
              </w:rPr>
              <w:t xml:space="preserve"> ī </w:t>
            </w:r>
            <w:proofErr w:type="spellStart"/>
            <w:r>
              <w:rPr>
                <w:sz w:val="16"/>
              </w:rPr>
              <w:t>zīndagān</w:t>
            </w:r>
            <w:proofErr w:type="spellEnd"/>
            <w:r>
              <w:rPr>
                <w:sz w:val="16"/>
              </w:rPr>
              <w:t xml:space="preserve"> pad </w:t>
            </w:r>
            <w:proofErr w:type="spellStart"/>
            <w:r>
              <w:rPr>
                <w:sz w:val="16"/>
              </w:rPr>
              <w:t>margīh</w:t>
            </w:r>
            <w:proofErr w:type="spellEnd"/>
            <w:r>
              <w:rPr>
                <w:sz w:val="16"/>
              </w:rPr>
              <w:t xml:space="preserve"> </w:t>
            </w:r>
            <w:proofErr w:type="spellStart"/>
            <w:r>
              <w:rPr>
                <w:sz w:val="16"/>
              </w:rPr>
              <w:t>zōr</w:t>
            </w:r>
            <w:proofErr w:type="spellEnd"/>
            <w:r>
              <w:rPr>
                <w:sz w:val="16"/>
              </w:rPr>
              <w:t xml:space="preserve"> </w:t>
            </w:r>
            <w:proofErr w:type="spellStart"/>
            <w:r>
              <w:rPr>
                <w:sz w:val="16"/>
              </w:rPr>
              <w:t>ud</w:t>
            </w:r>
            <w:proofErr w:type="spellEnd"/>
            <w:r>
              <w:rPr>
                <w:sz w:val="16"/>
              </w:rPr>
              <w:t xml:space="preserve"> </w:t>
            </w:r>
            <w:proofErr w:type="spellStart"/>
            <w:r>
              <w:rPr>
                <w:sz w:val="16"/>
              </w:rPr>
              <w:t>ēk</w:t>
            </w:r>
            <w:proofErr w:type="spellEnd"/>
            <w:r>
              <w:rPr>
                <w:sz w:val="16"/>
              </w:rPr>
              <w:t xml:space="preserve"> </w:t>
            </w:r>
            <w:proofErr w:type="spellStart"/>
            <w:r>
              <w:rPr>
                <w:sz w:val="16"/>
              </w:rPr>
              <w:t>dastgraw</w:t>
            </w:r>
            <w:proofErr w:type="spellEnd"/>
            <w:r>
              <w:rPr>
                <w:sz w:val="16"/>
              </w:rPr>
              <w:t xml:space="preserve"> </w:t>
            </w:r>
            <w:proofErr w:type="spellStart"/>
            <w:r>
              <w:rPr>
                <w:sz w:val="16"/>
              </w:rPr>
              <w:t>kerdan</w:t>
            </w:r>
            <w:proofErr w:type="spellEnd"/>
            <w:r>
              <w:rPr>
                <w:sz w:val="16"/>
              </w:rPr>
              <w:t xml:space="preserve"> ī </w:t>
            </w:r>
            <w:proofErr w:type="spellStart"/>
            <w:r>
              <w:rPr>
                <w:sz w:val="16"/>
              </w:rPr>
              <w:t>ruwānān</w:t>
            </w:r>
            <w:proofErr w:type="spellEnd"/>
            <w:r>
              <w:rPr>
                <w:sz w:val="16"/>
              </w:rPr>
              <w:t xml:space="preserve"> pad </w:t>
            </w:r>
            <w:proofErr w:type="spellStart"/>
            <w:r>
              <w:rPr>
                <w:sz w:val="16"/>
              </w:rPr>
              <w:t>druwandīh</w:t>
            </w:r>
            <w:proofErr w:type="spellEnd"/>
            <w:r>
              <w:rPr>
                <w:sz w:val="16"/>
              </w:rPr>
              <w:t xml:space="preserve"> </w:t>
            </w:r>
            <w:proofErr w:type="spellStart"/>
            <w:r>
              <w:rPr>
                <w:sz w:val="16"/>
              </w:rPr>
              <w:t>rāh</w:t>
            </w:r>
            <w:proofErr w:type="spellEnd"/>
          </w:p>
        </w:tc>
      </w:tr>
      <w:tr w:rsidR="0049122A" w14:paraId="40923B26" w14:textId="77777777" w:rsidTr="0049122A">
        <w:tc>
          <w:tcPr>
            <w:tcW w:w="616" w:type="dxa"/>
          </w:tcPr>
          <w:p w14:paraId="0DB256EE" w14:textId="77777777" w:rsidR="0049122A" w:rsidRDefault="0049122A">
            <w:proofErr w:type="spellStart"/>
            <w:r>
              <w:rPr>
                <w:sz w:val="16"/>
              </w:rPr>
              <w:t>drōw</w:t>
            </w:r>
            <w:proofErr w:type="spellEnd"/>
          </w:p>
        </w:tc>
        <w:tc>
          <w:tcPr>
            <w:tcW w:w="6238" w:type="dxa"/>
          </w:tcPr>
          <w:p w14:paraId="0DBDAC93" w14:textId="77777777" w:rsidR="0049122A" w:rsidRDefault="0049122A">
            <w:r>
              <w:rPr>
                <w:sz w:val="16"/>
              </w:rPr>
              <w:t xml:space="preserve">36.41: 36.41 u-š ō </w:t>
            </w:r>
            <w:proofErr w:type="spellStart"/>
            <w:r>
              <w:rPr>
                <w:sz w:val="16"/>
              </w:rPr>
              <w:t>druwandēnīd</w:t>
            </w:r>
            <w:proofErr w:type="spellEnd"/>
            <w:r>
              <w:rPr>
                <w:sz w:val="16"/>
              </w:rPr>
              <w:t xml:space="preserve"> [T60_50r] </w:t>
            </w:r>
            <w:proofErr w:type="spellStart"/>
            <w:r>
              <w:rPr>
                <w:sz w:val="16"/>
              </w:rPr>
              <w:t>dōšoxīg</w:t>
            </w:r>
            <w:proofErr w:type="spellEnd"/>
            <w:r>
              <w:rPr>
                <w:sz w:val="16"/>
              </w:rPr>
              <w:t xml:space="preserve"> </w:t>
            </w:r>
            <w:proofErr w:type="spellStart"/>
            <w:r>
              <w:rPr>
                <w:sz w:val="16"/>
              </w:rPr>
              <w:t>kerdan</w:t>
            </w:r>
            <w:proofErr w:type="spellEnd"/>
            <w:r>
              <w:rPr>
                <w:sz w:val="16"/>
              </w:rPr>
              <w:t xml:space="preserve"> ī-</w:t>
            </w:r>
            <w:proofErr w:type="spellStart"/>
            <w:r>
              <w:rPr>
                <w:sz w:val="16"/>
              </w:rPr>
              <w:t>šān</w:t>
            </w:r>
            <w:proofErr w:type="spellEnd"/>
            <w:r>
              <w:rPr>
                <w:sz w:val="16"/>
              </w:rPr>
              <w:t xml:space="preserve"> </w:t>
            </w:r>
            <w:proofErr w:type="spellStart"/>
            <w:r>
              <w:rPr>
                <w:sz w:val="16"/>
              </w:rPr>
              <w:t>ruwān</w:t>
            </w:r>
            <w:proofErr w:type="spellEnd"/>
            <w:r>
              <w:rPr>
                <w:sz w:val="16"/>
              </w:rPr>
              <w:t xml:space="preserve"> pad </w:t>
            </w:r>
            <w:proofErr w:type="spellStart"/>
            <w:r>
              <w:rPr>
                <w:sz w:val="16"/>
              </w:rPr>
              <w:t>sālārīh</w:t>
            </w:r>
            <w:proofErr w:type="spellEnd"/>
            <w:r>
              <w:rPr>
                <w:sz w:val="16"/>
              </w:rPr>
              <w:t xml:space="preserve"> </w:t>
            </w:r>
            <w:proofErr w:type="spellStart"/>
            <w:r>
              <w:rPr>
                <w:sz w:val="16"/>
              </w:rPr>
              <w:t>ud</w:t>
            </w:r>
            <w:proofErr w:type="spellEnd"/>
            <w:r>
              <w:rPr>
                <w:sz w:val="16"/>
              </w:rPr>
              <w:t xml:space="preserve"> </w:t>
            </w:r>
            <w:proofErr w:type="spellStart"/>
            <w:r>
              <w:rPr>
                <w:sz w:val="16"/>
              </w:rPr>
              <w:t>drōw</w:t>
            </w:r>
            <w:proofErr w:type="spellEnd"/>
            <w:r>
              <w:rPr>
                <w:sz w:val="16"/>
              </w:rPr>
              <w:t xml:space="preserve"> </w:t>
            </w:r>
            <w:proofErr w:type="spellStart"/>
            <w:r>
              <w:rPr>
                <w:sz w:val="16"/>
              </w:rPr>
              <w:t>kē</w:t>
            </w:r>
            <w:proofErr w:type="spellEnd"/>
            <w:r>
              <w:rPr>
                <w:sz w:val="16"/>
              </w:rPr>
              <w:t xml:space="preserve"> pad </w:t>
            </w:r>
            <w:proofErr w:type="spellStart"/>
            <w:r>
              <w:rPr>
                <w:sz w:val="16"/>
              </w:rPr>
              <w:t>ēwāz</w:t>
            </w:r>
            <w:proofErr w:type="spellEnd"/>
            <w:r>
              <w:rPr>
                <w:sz w:val="16"/>
              </w:rPr>
              <w:t xml:space="preserve"> ī </w:t>
            </w:r>
            <w:proofErr w:type="spellStart"/>
            <w:r>
              <w:rPr>
                <w:sz w:val="16"/>
              </w:rPr>
              <w:t>dēnīg</w:t>
            </w:r>
            <w:proofErr w:type="spellEnd"/>
            <w:r>
              <w:rPr>
                <w:sz w:val="16"/>
              </w:rPr>
              <w:t xml:space="preserve"> </w:t>
            </w:r>
            <w:proofErr w:type="spellStart"/>
            <w:r>
              <w:rPr>
                <w:sz w:val="16"/>
              </w:rPr>
              <w:t>xwānīhēd</w:t>
            </w:r>
            <w:proofErr w:type="spellEnd"/>
            <w:r>
              <w:rPr>
                <w:sz w:val="16"/>
              </w:rPr>
              <w:t xml:space="preserve"> </w:t>
            </w:r>
            <w:proofErr w:type="spellStart"/>
            <w:r>
              <w:rPr>
                <w:sz w:val="16"/>
              </w:rPr>
              <w:t>mihōxt</w:t>
            </w:r>
            <w:proofErr w:type="spellEnd"/>
            <w:r>
              <w:rPr>
                <w:sz w:val="16"/>
              </w:rPr>
              <w:t xml:space="preserve"> </w:t>
            </w:r>
            <w:proofErr w:type="spellStart"/>
            <w:r>
              <w:rPr>
                <w:sz w:val="16"/>
              </w:rPr>
              <w:t>čiyōn</w:t>
            </w:r>
            <w:proofErr w:type="spellEnd"/>
            <w:r>
              <w:rPr>
                <w:sz w:val="16"/>
              </w:rPr>
              <w:t xml:space="preserve"> </w:t>
            </w:r>
            <w:proofErr w:type="spellStart"/>
            <w:r>
              <w:rPr>
                <w:sz w:val="16"/>
              </w:rPr>
              <w:t>guft</w:t>
            </w:r>
            <w:proofErr w:type="spellEnd"/>
            <w:r>
              <w:rPr>
                <w:sz w:val="16"/>
              </w:rPr>
              <w:t xml:space="preserve"> pad </w:t>
            </w:r>
            <w:proofErr w:type="spellStart"/>
            <w:r>
              <w:rPr>
                <w:sz w:val="16"/>
              </w:rPr>
              <w:t>dēn</w:t>
            </w:r>
            <w:proofErr w:type="spellEnd"/>
            <w:r>
              <w:rPr>
                <w:sz w:val="16"/>
              </w:rPr>
              <w:t xml:space="preserve"> </w:t>
            </w:r>
            <w:proofErr w:type="spellStart"/>
            <w:r>
              <w:rPr>
                <w:sz w:val="16"/>
              </w:rPr>
              <w:t>kū</w:t>
            </w:r>
            <w:proofErr w:type="spellEnd"/>
            <w:r>
              <w:rPr>
                <w:sz w:val="16"/>
              </w:rPr>
              <w:t xml:space="preserve"> </w:t>
            </w:r>
            <w:proofErr w:type="spellStart"/>
            <w:r>
              <w:rPr>
                <w:sz w:val="16"/>
              </w:rPr>
              <w:t>ast</w:t>
            </w:r>
            <w:proofErr w:type="spellEnd"/>
            <w:r>
              <w:rPr>
                <w:sz w:val="16"/>
              </w:rPr>
              <w:t xml:space="preserve"> [TD4_252] </w:t>
            </w:r>
            <w:proofErr w:type="spellStart"/>
            <w:r>
              <w:rPr>
                <w:sz w:val="16"/>
              </w:rPr>
              <w:t>ān</w:t>
            </w:r>
            <w:proofErr w:type="spellEnd"/>
            <w:r>
              <w:rPr>
                <w:sz w:val="16"/>
              </w:rPr>
              <w:t xml:space="preserve">-and </w:t>
            </w:r>
            <w:proofErr w:type="spellStart"/>
            <w:r>
              <w:rPr>
                <w:sz w:val="16"/>
              </w:rPr>
              <w:t>wattarīh</w:t>
            </w:r>
            <w:proofErr w:type="spellEnd"/>
            <w:r>
              <w:rPr>
                <w:sz w:val="16"/>
              </w:rPr>
              <w:t xml:space="preserve"> </w:t>
            </w:r>
            <w:proofErr w:type="spellStart"/>
            <w:r>
              <w:rPr>
                <w:sz w:val="16"/>
              </w:rPr>
              <w:t>čand</w:t>
            </w:r>
            <w:proofErr w:type="spellEnd"/>
            <w:r>
              <w:rPr>
                <w:sz w:val="16"/>
              </w:rPr>
              <w:t xml:space="preserve"> </w:t>
            </w:r>
            <w:proofErr w:type="spellStart"/>
            <w:r>
              <w:rPr>
                <w:sz w:val="16"/>
              </w:rPr>
              <w:t>harwisp</w:t>
            </w:r>
            <w:proofErr w:type="spellEnd"/>
            <w:r>
              <w:rPr>
                <w:sz w:val="16"/>
              </w:rPr>
              <w:t xml:space="preserve"> </w:t>
            </w:r>
            <w:proofErr w:type="spellStart"/>
            <w:r>
              <w:rPr>
                <w:sz w:val="16"/>
              </w:rPr>
              <w:t>dēw</w:t>
            </w:r>
            <w:proofErr w:type="spellEnd"/>
            <w:r>
              <w:rPr>
                <w:sz w:val="16"/>
              </w:rPr>
              <w:t xml:space="preserve"> </w:t>
            </w:r>
            <w:proofErr w:type="spellStart"/>
            <w:r>
              <w:rPr>
                <w:sz w:val="16"/>
              </w:rPr>
              <w:t>abāg</w:t>
            </w:r>
            <w:proofErr w:type="spellEnd"/>
            <w:r>
              <w:rPr>
                <w:sz w:val="16"/>
              </w:rPr>
              <w:t xml:space="preserve"> </w:t>
            </w:r>
            <w:proofErr w:type="spellStart"/>
            <w:r>
              <w:rPr>
                <w:sz w:val="16"/>
              </w:rPr>
              <w:t>dēwān</w:t>
            </w:r>
            <w:proofErr w:type="spellEnd"/>
            <w:r>
              <w:rPr>
                <w:sz w:val="16"/>
              </w:rPr>
              <w:t xml:space="preserve"> </w:t>
            </w:r>
            <w:proofErr w:type="spellStart"/>
            <w:r>
              <w:rPr>
                <w:sz w:val="16"/>
              </w:rPr>
              <w:t>dēw</w:t>
            </w:r>
            <w:proofErr w:type="spellEnd"/>
            <w:r>
              <w:rPr>
                <w:sz w:val="16"/>
              </w:rPr>
              <w:t xml:space="preserve"> Akōman </w:t>
            </w:r>
            <w:proofErr w:type="spellStart"/>
            <w:r>
              <w:rPr>
                <w:sz w:val="16"/>
              </w:rPr>
              <w:t>kē</w:t>
            </w:r>
            <w:proofErr w:type="spellEnd"/>
            <w:r>
              <w:rPr>
                <w:sz w:val="16"/>
              </w:rPr>
              <w:t xml:space="preserve"> </w:t>
            </w:r>
            <w:proofErr w:type="spellStart"/>
            <w:r>
              <w:rPr>
                <w:sz w:val="16"/>
              </w:rPr>
              <w:t>abāg</w:t>
            </w:r>
            <w:proofErr w:type="spellEnd"/>
            <w:r>
              <w:rPr>
                <w:sz w:val="16"/>
              </w:rPr>
              <w:t xml:space="preserve"> </w:t>
            </w:r>
            <w:proofErr w:type="spellStart"/>
            <w:r>
              <w:rPr>
                <w:sz w:val="16"/>
              </w:rPr>
              <w:t>Gannāy-Mēnōy</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mihōxt-gōwišn</w:t>
            </w:r>
            <w:proofErr w:type="spellEnd"/>
          </w:p>
        </w:tc>
      </w:tr>
      <w:tr w:rsidR="0049122A" w14:paraId="5758F18D" w14:textId="77777777" w:rsidTr="0049122A">
        <w:tc>
          <w:tcPr>
            <w:tcW w:w="616" w:type="dxa"/>
          </w:tcPr>
          <w:p w14:paraId="44F4000A" w14:textId="77777777" w:rsidR="0049122A" w:rsidRDefault="0049122A">
            <w:proofErr w:type="spellStart"/>
            <w:r>
              <w:rPr>
                <w:sz w:val="16"/>
              </w:rPr>
              <w:t>drōw-dēnīh</w:t>
            </w:r>
            <w:proofErr w:type="spellEnd"/>
          </w:p>
        </w:tc>
        <w:tc>
          <w:tcPr>
            <w:tcW w:w="6238" w:type="dxa"/>
          </w:tcPr>
          <w:p w14:paraId="5FB2544D" w14:textId="77777777" w:rsidR="0049122A" w:rsidRDefault="0049122A">
            <w:r>
              <w:rPr>
                <w:sz w:val="16"/>
              </w:rPr>
              <w:t xml:space="preserve">36.42: 36.42 u-š pad </w:t>
            </w:r>
            <w:proofErr w:type="spellStart"/>
            <w:r>
              <w:rPr>
                <w:sz w:val="16"/>
              </w:rPr>
              <w:t>ān</w:t>
            </w:r>
            <w:proofErr w:type="spellEnd"/>
            <w:r>
              <w:rPr>
                <w:sz w:val="16"/>
              </w:rPr>
              <w:t xml:space="preserve"> ī </w:t>
            </w:r>
            <w:proofErr w:type="spellStart"/>
            <w:r>
              <w:rPr>
                <w:sz w:val="16"/>
              </w:rPr>
              <w:t>drōw-dēnīh</w:t>
            </w:r>
            <w:proofErr w:type="spellEnd"/>
            <w:r>
              <w:rPr>
                <w:sz w:val="16"/>
              </w:rPr>
              <w:t xml:space="preserve"> </w:t>
            </w:r>
            <w:proofErr w:type="spellStart"/>
            <w:r>
              <w:rPr>
                <w:sz w:val="16"/>
              </w:rPr>
              <w:t>ud</w:t>
            </w:r>
            <w:proofErr w:type="spellEnd"/>
            <w:r>
              <w:rPr>
                <w:sz w:val="16"/>
              </w:rPr>
              <w:t xml:space="preserve"> </w:t>
            </w:r>
            <w:proofErr w:type="spellStart"/>
            <w:r>
              <w:rPr>
                <w:sz w:val="16"/>
              </w:rPr>
              <w:t>dām</w:t>
            </w:r>
            <w:proofErr w:type="spellEnd"/>
            <w:r>
              <w:rPr>
                <w:sz w:val="16"/>
              </w:rPr>
              <w:t xml:space="preserve"> </w:t>
            </w:r>
            <w:proofErr w:type="spellStart"/>
            <w:r>
              <w:rPr>
                <w:sz w:val="16"/>
              </w:rPr>
              <w:t>ayāftēnīd</w:t>
            </w:r>
            <w:proofErr w:type="spellEnd"/>
            <w:r>
              <w:rPr>
                <w:sz w:val="16"/>
              </w:rPr>
              <w:t xml:space="preserve"> </w:t>
            </w:r>
            <w:proofErr w:type="spellStart"/>
            <w:r>
              <w:rPr>
                <w:sz w:val="16"/>
              </w:rPr>
              <w:t>Spazg</w:t>
            </w:r>
            <w:proofErr w:type="spellEnd"/>
            <w:r>
              <w:rPr>
                <w:sz w:val="16"/>
              </w:rPr>
              <w:t xml:space="preserve"> </w:t>
            </w:r>
            <w:proofErr w:type="spellStart"/>
            <w:r>
              <w:rPr>
                <w:sz w:val="16"/>
              </w:rPr>
              <w:t>frēftār</w:t>
            </w:r>
            <w:proofErr w:type="spellEnd"/>
            <w:r>
              <w:rPr>
                <w:sz w:val="16"/>
              </w:rPr>
              <w:t xml:space="preserve"> </w:t>
            </w:r>
            <w:proofErr w:type="spellStart"/>
            <w:r>
              <w:rPr>
                <w:sz w:val="16"/>
              </w:rPr>
              <w:t>ud</w:t>
            </w:r>
            <w:proofErr w:type="spellEnd"/>
            <w:r>
              <w:rPr>
                <w:sz w:val="16"/>
              </w:rPr>
              <w:t xml:space="preserve"> Waran </w:t>
            </w:r>
            <w:proofErr w:type="spellStart"/>
            <w:r>
              <w:rPr>
                <w:sz w:val="16"/>
              </w:rPr>
              <w:t>xwad-dōšag</w:t>
            </w:r>
            <w:proofErr w:type="spellEnd"/>
            <w:r>
              <w:rPr>
                <w:sz w:val="16"/>
              </w:rPr>
              <w:t xml:space="preserve"> </w:t>
            </w:r>
            <w:proofErr w:type="spellStart"/>
            <w:r>
              <w:rPr>
                <w:sz w:val="16"/>
              </w:rPr>
              <w:t>ud</w:t>
            </w:r>
            <w:proofErr w:type="spellEnd"/>
            <w:r>
              <w:rPr>
                <w:sz w:val="16"/>
              </w:rPr>
              <w:t xml:space="preserve"> </w:t>
            </w:r>
            <w:proofErr w:type="spellStart"/>
            <w:r>
              <w:rPr>
                <w:sz w:val="16"/>
              </w:rPr>
              <w:t>kēn</w:t>
            </w:r>
            <w:proofErr w:type="spellEnd"/>
            <w:r>
              <w:rPr>
                <w:sz w:val="16"/>
              </w:rPr>
              <w:t xml:space="preserve"> </w:t>
            </w:r>
            <w:proofErr w:type="spellStart"/>
            <w:r>
              <w:rPr>
                <w:sz w:val="16"/>
              </w:rPr>
              <w:t>ud</w:t>
            </w:r>
            <w:proofErr w:type="spellEnd"/>
            <w:r>
              <w:rPr>
                <w:sz w:val="16"/>
              </w:rPr>
              <w:t xml:space="preserve"> </w:t>
            </w:r>
            <w:proofErr w:type="spellStart"/>
            <w:r>
              <w:rPr>
                <w:sz w:val="16"/>
              </w:rPr>
              <w:t>arešk</w:t>
            </w:r>
            <w:proofErr w:type="spellEnd"/>
            <w:r>
              <w:rPr>
                <w:sz w:val="16"/>
              </w:rPr>
              <w:t xml:space="preserve"> </w:t>
            </w:r>
            <w:proofErr w:type="spellStart"/>
            <w:r>
              <w:rPr>
                <w:sz w:val="16"/>
              </w:rPr>
              <w:t>ān-iz</w:t>
            </w:r>
            <w:proofErr w:type="spellEnd"/>
            <w:r>
              <w:rPr>
                <w:sz w:val="16"/>
              </w:rPr>
              <w:t xml:space="preserve"> ī </w:t>
            </w:r>
            <w:proofErr w:type="spellStart"/>
            <w:r>
              <w:rPr>
                <w:sz w:val="16"/>
              </w:rPr>
              <w:t>čēr</w:t>
            </w:r>
            <w:proofErr w:type="spellEnd"/>
            <w:r>
              <w:rPr>
                <w:sz w:val="16"/>
              </w:rPr>
              <w:t xml:space="preserve"> </w:t>
            </w:r>
            <w:proofErr w:type="spellStart"/>
            <w:r>
              <w:rPr>
                <w:sz w:val="16"/>
              </w:rPr>
              <w:t>nang-rawišnīh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abārōn</w:t>
            </w:r>
            <w:proofErr w:type="spellEnd"/>
            <w:r>
              <w:rPr>
                <w:sz w:val="16"/>
              </w:rPr>
              <w:t xml:space="preserve"> </w:t>
            </w:r>
            <w:proofErr w:type="spellStart"/>
            <w:r>
              <w:rPr>
                <w:sz w:val="16"/>
              </w:rPr>
              <w:t>dām-ārzōgīh</w:t>
            </w:r>
            <w:proofErr w:type="spellEnd"/>
            <w:r>
              <w:rPr>
                <w:sz w:val="16"/>
              </w:rPr>
              <w:t xml:space="preserve"> </w:t>
            </w:r>
            <w:proofErr w:type="spellStart"/>
            <w:r>
              <w:rPr>
                <w:sz w:val="16"/>
              </w:rPr>
              <w:t>ud</w:t>
            </w:r>
            <w:proofErr w:type="spellEnd"/>
            <w:r>
              <w:rPr>
                <w:sz w:val="16"/>
              </w:rPr>
              <w:t xml:space="preserve"> </w:t>
            </w:r>
            <w:proofErr w:type="spellStart"/>
            <w:r>
              <w:rPr>
                <w:sz w:val="16"/>
              </w:rPr>
              <w:t>aǰgahānīh</w:t>
            </w:r>
            <w:proofErr w:type="spellEnd"/>
            <w:r>
              <w:rPr>
                <w:sz w:val="16"/>
              </w:rPr>
              <w:t xml:space="preserve"> ī pad </w:t>
            </w:r>
            <w:proofErr w:type="spellStart"/>
            <w:r>
              <w:rPr>
                <w:sz w:val="16"/>
              </w:rPr>
              <w:t>xrad-xwāyišnīh</w:t>
            </w:r>
            <w:proofErr w:type="spellEnd"/>
            <w:r>
              <w:rPr>
                <w:sz w:val="16"/>
              </w:rPr>
              <w:t xml:space="preserve"> </w:t>
            </w:r>
            <w:proofErr w:type="spellStart"/>
            <w:r>
              <w:rPr>
                <w:sz w:val="16"/>
              </w:rPr>
              <w:t>ud</w:t>
            </w:r>
            <w:proofErr w:type="spellEnd"/>
            <w:r>
              <w:rPr>
                <w:sz w:val="16"/>
              </w:rPr>
              <w:t xml:space="preserve"> </w:t>
            </w:r>
            <w:proofErr w:type="spellStart"/>
            <w:r>
              <w:rPr>
                <w:sz w:val="16"/>
              </w:rPr>
              <w:t>purd</w:t>
            </w:r>
            <w:proofErr w:type="spellEnd"/>
            <w:r>
              <w:rPr>
                <w:sz w:val="16"/>
              </w:rPr>
              <w:t xml:space="preserve"> ī pad </w:t>
            </w:r>
            <w:proofErr w:type="spellStart"/>
            <w:r>
              <w:rPr>
                <w:sz w:val="16"/>
              </w:rPr>
              <w:t>ān</w:t>
            </w:r>
            <w:proofErr w:type="spellEnd"/>
            <w:r>
              <w:rPr>
                <w:sz w:val="16"/>
              </w:rPr>
              <w:t xml:space="preserve"> ī </w:t>
            </w:r>
            <w:proofErr w:type="spellStart"/>
            <w:r>
              <w:rPr>
                <w:sz w:val="16"/>
              </w:rPr>
              <w:t>nēst-frahang</w:t>
            </w:r>
            <w:proofErr w:type="spellEnd"/>
            <w:r>
              <w:rPr>
                <w:sz w:val="16"/>
              </w:rPr>
              <w:t>- [K35_142v] -</w:t>
            </w:r>
            <w:proofErr w:type="spellStart"/>
            <w:r>
              <w:rPr>
                <w:sz w:val="16"/>
              </w:rPr>
              <w:t>nimāyišnīh</w:t>
            </w:r>
            <w:proofErr w:type="spellEnd"/>
            <w:r>
              <w:rPr>
                <w:sz w:val="16"/>
              </w:rPr>
              <w:t xml:space="preserve"> </w:t>
            </w:r>
            <w:proofErr w:type="spellStart"/>
            <w:r>
              <w:rPr>
                <w:sz w:val="16"/>
              </w:rPr>
              <w:t>ud</w:t>
            </w:r>
            <w:proofErr w:type="spellEnd"/>
            <w:r>
              <w:rPr>
                <w:sz w:val="16"/>
              </w:rPr>
              <w:t xml:space="preserve"> </w:t>
            </w:r>
            <w:proofErr w:type="spellStart"/>
            <w:r>
              <w:rPr>
                <w:sz w:val="16"/>
              </w:rPr>
              <w:t>spōz</w:t>
            </w:r>
            <w:proofErr w:type="spellEnd"/>
            <w:r>
              <w:rPr>
                <w:sz w:val="16"/>
              </w:rPr>
              <w:t xml:space="preserve"> ī pad </w:t>
            </w:r>
            <w:proofErr w:type="spellStart"/>
            <w:r>
              <w:rPr>
                <w:sz w:val="16"/>
              </w:rPr>
              <w:t>ahlaw-čayēnīh</w:t>
            </w:r>
            <w:proofErr w:type="spellEnd"/>
            <w:r>
              <w:rPr>
                <w:sz w:val="16"/>
              </w:rPr>
              <w:t xml:space="preserve"> • </w:t>
            </w:r>
            <w:proofErr w:type="spellStart"/>
            <w:r>
              <w:rPr>
                <w:sz w:val="16"/>
              </w:rPr>
              <w:t>ud</w:t>
            </w:r>
            <w:proofErr w:type="spellEnd"/>
            <w:r>
              <w:rPr>
                <w:sz w:val="16"/>
              </w:rPr>
              <w:t xml:space="preserve"> </w:t>
            </w:r>
            <w:proofErr w:type="spellStart"/>
            <w:r>
              <w:rPr>
                <w:sz w:val="16"/>
              </w:rPr>
              <w:t>abārīg</w:t>
            </w:r>
            <w:proofErr w:type="spellEnd"/>
            <w:r>
              <w:rPr>
                <w:sz w:val="16"/>
              </w:rPr>
              <w:t xml:space="preserve"> was </w:t>
            </w:r>
            <w:proofErr w:type="spellStart"/>
            <w:r>
              <w:rPr>
                <w:sz w:val="16"/>
              </w:rPr>
              <w:t>wiyābānīg</w:t>
            </w:r>
            <w:proofErr w:type="spellEnd"/>
            <w:r>
              <w:rPr>
                <w:sz w:val="16"/>
              </w:rPr>
              <w:t xml:space="preserve"> </w:t>
            </w:r>
            <w:proofErr w:type="spellStart"/>
            <w:r>
              <w:rPr>
                <w:sz w:val="16"/>
              </w:rPr>
              <w:t>zōr</w:t>
            </w:r>
            <w:proofErr w:type="spellEnd"/>
            <w:r>
              <w:rPr>
                <w:sz w:val="16"/>
              </w:rPr>
              <w:t xml:space="preserve"> </w:t>
            </w:r>
            <w:proofErr w:type="spellStart"/>
            <w:r>
              <w:rPr>
                <w:sz w:val="16"/>
              </w:rPr>
              <w:t>wiyābānēnāg</w:t>
            </w:r>
            <w:proofErr w:type="spellEnd"/>
            <w:r>
              <w:rPr>
                <w:sz w:val="16"/>
              </w:rPr>
              <w:t xml:space="preserve"> </w:t>
            </w:r>
            <w:proofErr w:type="spellStart"/>
            <w:r>
              <w:rPr>
                <w:sz w:val="16"/>
              </w:rPr>
              <w:t>dēw</w:t>
            </w:r>
            <w:proofErr w:type="spellEnd"/>
            <w:r>
              <w:rPr>
                <w:sz w:val="16"/>
              </w:rPr>
              <w:t xml:space="preserve"> ham-</w:t>
            </w:r>
            <w:proofErr w:type="spellStart"/>
            <w:r>
              <w:rPr>
                <w:sz w:val="16"/>
              </w:rPr>
              <w:t>ayārīh</w:t>
            </w:r>
            <w:proofErr w:type="spellEnd"/>
            <w:r>
              <w:rPr>
                <w:sz w:val="16"/>
              </w:rPr>
              <w:t xml:space="preserve"> </w:t>
            </w:r>
            <w:proofErr w:type="spellStart"/>
            <w:r>
              <w:rPr>
                <w:sz w:val="16"/>
              </w:rPr>
              <w:t>kerd</w:t>
            </w:r>
            <w:proofErr w:type="spellEnd"/>
            <w:r>
              <w:rPr>
                <w:sz w:val="16"/>
              </w:rPr>
              <w:t xml:space="preserve"> ō </w:t>
            </w:r>
            <w:proofErr w:type="spellStart"/>
            <w:r>
              <w:rPr>
                <w:sz w:val="16"/>
              </w:rPr>
              <w:t>ān</w:t>
            </w:r>
            <w:proofErr w:type="spellEnd"/>
            <w:r>
              <w:rPr>
                <w:sz w:val="16"/>
              </w:rPr>
              <w:t xml:space="preserve"> ī </w:t>
            </w:r>
            <w:proofErr w:type="spellStart"/>
            <w:r>
              <w:rPr>
                <w:sz w:val="16"/>
              </w:rPr>
              <w:t>drōw</w:t>
            </w:r>
            <w:proofErr w:type="spellEnd"/>
            <w:r>
              <w:rPr>
                <w:sz w:val="16"/>
              </w:rPr>
              <w:t xml:space="preserve"> </w:t>
            </w:r>
            <w:proofErr w:type="spellStart"/>
            <w:r>
              <w:rPr>
                <w:sz w:val="16"/>
              </w:rPr>
              <w:t>dēn</w:t>
            </w:r>
            <w:proofErr w:type="spellEnd"/>
            <w:r>
              <w:rPr>
                <w:sz w:val="16"/>
              </w:rPr>
              <w:t xml:space="preserve"> pad </w:t>
            </w:r>
            <w:proofErr w:type="spellStart"/>
            <w:r>
              <w:rPr>
                <w:sz w:val="16"/>
              </w:rPr>
              <w:t>dāmān</w:t>
            </w:r>
            <w:proofErr w:type="spellEnd"/>
            <w:r>
              <w:rPr>
                <w:sz w:val="16"/>
              </w:rPr>
              <w:t xml:space="preserve"> </w:t>
            </w:r>
            <w:proofErr w:type="spellStart"/>
            <w:r>
              <w:rPr>
                <w:sz w:val="16"/>
              </w:rPr>
              <w:t>frēft</w:t>
            </w:r>
            <w:proofErr w:type="spellEnd"/>
          </w:p>
        </w:tc>
      </w:tr>
      <w:tr w:rsidR="0049122A" w14:paraId="7D34FD05" w14:textId="77777777" w:rsidTr="0049122A">
        <w:tc>
          <w:tcPr>
            <w:tcW w:w="616" w:type="dxa"/>
          </w:tcPr>
          <w:p w14:paraId="0A37976D" w14:textId="77777777" w:rsidR="0049122A" w:rsidRDefault="0049122A">
            <w:proofErr w:type="spellStart"/>
            <w:r>
              <w:rPr>
                <w:sz w:val="16"/>
              </w:rPr>
              <w:t>drōw</w:t>
            </w:r>
            <w:proofErr w:type="spellEnd"/>
          </w:p>
        </w:tc>
        <w:tc>
          <w:tcPr>
            <w:tcW w:w="6238" w:type="dxa"/>
          </w:tcPr>
          <w:p w14:paraId="11B8E4FA" w14:textId="77777777" w:rsidR="0049122A" w:rsidRDefault="0049122A">
            <w:r>
              <w:rPr>
                <w:sz w:val="16"/>
              </w:rPr>
              <w:t xml:space="preserve">36.42: 36.42 u-š pad </w:t>
            </w:r>
            <w:proofErr w:type="spellStart"/>
            <w:r>
              <w:rPr>
                <w:sz w:val="16"/>
              </w:rPr>
              <w:t>ān</w:t>
            </w:r>
            <w:proofErr w:type="spellEnd"/>
            <w:r>
              <w:rPr>
                <w:sz w:val="16"/>
              </w:rPr>
              <w:t xml:space="preserve"> ī </w:t>
            </w:r>
            <w:proofErr w:type="spellStart"/>
            <w:r>
              <w:rPr>
                <w:sz w:val="16"/>
              </w:rPr>
              <w:t>drōw-dēnīh</w:t>
            </w:r>
            <w:proofErr w:type="spellEnd"/>
            <w:r>
              <w:rPr>
                <w:sz w:val="16"/>
              </w:rPr>
              <w:t xml:space="preserve"> </w:t>
            </w:r>
            <w:proofErr w:type="spellStart"/>
            <w:r>
              <w:rPr>
                <w:sz w:val="16"/>
              </w:rPr>
              <w:t>ud</w:t>
            </w:r>
            <w:proofErr w:type="spellEnd"/>
            <w:r>
              <w:rPr>
                <w:sz w:val="16"/>
              </w:rPr>
              <w:t xml:space="preserve"> </w:t>
            </w:r>
            <w:proofErr w:type="spellStart"/>
            <w:r>
              <w:rPr>
                <w:sz w:val="16"/>
              </w:rPr>
              <w:t>dām</w:t>
            </w:r>
            <w:proofErr w:type="spellEnd"/>
            <w:r>
              <w:rPr>
                <w:sz w:val="16"/>
              </w:rPr>
              <w:t xml:space="preserve"> </w:t>
            </w:r>
            <w:proofErr w:type="spellStart"/>
            <w:r>
              <w:rPr>
                <w:sz w:val="16"/>
              </w:rPr>
              <w:t>ayāftēnīd</w:t>
            </w:r>
            <w:proofErr w:type="spellEnd"/>
            <w:r>
              <w:rPr>
                <w:sz w:val="16"/>
              </w:rPr>
              <w:t xml:space="preserve"> </w:t>
            </w:r>
            <w:proofErr w:type="spellStart"/>
            <w:r>
              <w:rPr>
                <w:sz w:val="16"/>
              </w:rPr>
              <w:t>Spazg</w:t>
            </w:r>
            <w:proofErr w:type="spellEnd"/>
            <w:r>
              <w:rPr>
                <w:sz w:val="16"/>
              </w:rPr>
              <w:t xml:space="preserve"> </w:t>
            </w:r>
            <w:proofErr w:type="spellStart"/>
            <w:r>
              <w:rPr>
                <w:sz w:val="16"/>
              </w:rPr>
              <w:t>frēftār</w:t>
            </w:r>
            <w:proofErr w:type="spellEnd"/>
            <w:r>
              <w:rPr>
                <w:sz w:val="16"/>
              </w:rPr>
              <w:t xml:space="preserve"> </w:t>
            </w:r>
            <w:proofErr w:type="spellStart"/>
            <w:r>
              <w:rPr>
                <w:sz w:val="16"/>
              </w:rPr>
              <w:t>ud</w:t>
            </w:r>
            <w:proofErr w:type="spellEnd"/>
            <w:r>
              <w:rPr>
                <w:sz w:val="16"/>
              </w:rPr>
              <w:t xml:space="preserve"> Waran </w:t>
            </w:r>
            <w:proofErr w:type="spellStart"/>
            <w:r>
              <w:rPr>
                <w:sz w:val="16"/>
              </w:rPr>
              <w:t>xwad-dōšag</w:t>
            </w:r>
            <w:proofErr w:type="spellEnd"/>
            <w:r>
              <w:rPr>
                <w:sz w:val="16"/>
              </w:rPr>
              <w:t xml:space="preserve"> </w:t>
            </w:r>
            <w:proofErr w:type="spellStart"/>
            <w:r>
              <w:rPr>
                <w:sz w:val="16"/>
              </w:rPr>
              <w:t>ud</w:t>
            </w:r>
            <w:proofErr w:type="spellEnd"/>
            <w:r>
              <w:rPr>
                <w:sz w:val="16"/>
              </w:rPr>
              <w:t xml:space="preserve"> </w:t>
            </w:r>
            <w:proofErr w:type="spellStart"/>
            <w:r>
              <w:rPr>
                <w:sz w:val="16"/>
              </w:rPr>
              <w:t>kēn</w:t>
            </w:r>
            <w:proofErr w:type="spellEnd"/>
            <w:r>
              <w:rPr>
                <w:sz w:val="16"/>
              </w:rPr>
              <w:t xml:space="preserve"> </w:t>
            </w:r>
            <w:proofErr w:type="spellStart"/>
            <w:r>
              <w:rPr>
                <w:sz w:val="16"/>
              </w:rPr>
              <w:t>ud</w:t>
            </w:r>
            <w:proofErr w:type="spellEnd"/>
            <w:r>
              <w:rPr>
                <w:sz w:val="16"/>
              </w:rPr>
              <w:t xml:space="preserve"> </w:t>
            </w:r>
            <w:proofErr w:type="spellStart"/>
            <w:r>
              <w:rPr>
                <w:sz w:val="16"/>
              </w:rPr>
              <w:t>arešk</w:t>
            </w:r>
            <w:proofErr w:type="spellEnd"/>
            <w:r>
              <w:rPr>
                <w:sz w:val="16"/>
              </w:rPr>
              <w:t xml:space="preserve"> </w:t>
            </w:r>
            <w:proofErr w:type="spellStart"/>
            <w:r>
              <w:rPr>
                <w:sz w:val="16"/>
              </w:rPr>
              <w:t>ān-iz</w:t>
            </w:r>
            <w:proofErr w:type="spellEnd"/>
            <w:r>
              <w:rPr>
                <w:sz w:val="16"/>
              </w:rPr>
              <w:t xml:space="preserve"> ī </w:t>
            </w:r>
            <w:proofErr w:type="spellStart"/>
            <w:r>
              <w:rPr>
                <w:sz w:val="16"/>
              </w:rPr>
              <w:t>čēr</w:t>
            </w:r>
            <w:proofErr w:type="spellEnd"/>
            <w:r>
              <w:rPr>
                <w:sz w:val="16"/>
              </w:rPr>
              <w:t xml:space="preserve"> </w:t>
            </w:r>
            <w:proofErr w:type="spellStart"/>
            <w:r>
              <w:rPr>
                <w:sz w:val="16"/>
              </w:rPr>
              <w:t>nang-rawišnīh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abārōn</w:t>
            </w:r>
            <w:proofErr w:type="spellEnd"/>
            <w:r>
              <w:rPr>
                <w:sz w:val="16"/>
              </w:rPr>
              <w:t xml:space="preserve"> </w:t>
            </w:r>
            <w:proofErr w:type="spellStart"/>
            <w:r>
              <w:rPr>
                <w:sz w:val="16"/>
              </w:rPr>
              <w:t>dām-ārzōgīh</w:t>
            </w:r>
            <w:proofErr w:type="spellEnd"/>
            <w:r>
              <w:rPr>
                <w:sz w:val="16"/>
              </w:rPr>
              <w:t xml:space="preserve"> </w:t>
            </w:r>
            <w:proofErr w:type="spellStart"/>
            <w:r>
              <w:rPr>
                <w:sz w:val="16"/>
              </w:rPr>
              <w:t>ud</w:t>
            </w:r>
            <w:proofErr w:type="spellEnd"/>
            <w:r>
              <w:rPr>
                <w:sz w:val="16"/>
              </w:rPr>
              <w:t xml:space="preserve"> </w:t>
            </w:r>
            <w:proofErr w:type="spellStart"/>
            <w:r>
              <w:rPr>
                <w:sz w:val="16"/>
              </w:rPr>
              <w:t>aǰgahānīh</w:t>
            </w:r>
            <w:proofErr w:type="spellEnd"/>
            <w:r>
              <w:rPr>
                <w:sz w:val="16"/>
              </w:rPr>
              <w:t xml:space="preserve"> ī pad </w:t>
            </w:r>
            <w:proofErr w:type="spellStart"/>
            <w:r>
              <w:rPr>
                <w:sz w:val="16"/>
              </w:rPr>
              <w:t>xrad-xwāyišnīh</w:t>
            </w:r>
            <w:proofErr w:type="spellEnd"/>
            <w:r>
              <w:rPr>
                <w:sz w:val="16"/>
              </w:rPr>
              <w:t xml:space="preserve"> </w:t>
            </w:r>
            <w:proofErr w:type="spellStart"/>
            <w:r>
              <w:rPr>
                <w:sz w:val="16"/>
              </w:rPr>
              <w:t>ud</w:t>
            </w:r>
            <w:proofErr w:type="spellEnd"/>
            <w:r>
              <w:rPr>
                <w:sz w:val="16"/>
              </w:rPr>
              <w:t xml:space="preserve"> </w:t>
            </w:r>
            <w:proofErr w:type="spellStart"/>
            <w:r>
              <w:rPr>
                <w:sz w:val="16"/>
              </w:rPr>
              <w:t>purd</w:t>
            </w:r>
            <w:proofErr w:type="spellEnd"/>
            <w:r>
              <w:rPr>
                <w:sz w:val="16"/>
              </w:rPr>
              <w:t xml:space="preserve"> ī pad </w:t>
            </w:r>
            <w:proofErr w:type="spellStart"/>
            <w:r>
              <w:rPr>
                <w:sz w:val="16"/>
              </w:rPr>
              <w:t>ān</w:t>
            </w:r>
            <w:proofErr w:type="spellEnd"/>
            <w:r>
              <w:rPr>
                <w:sz w:val="16"/>
              </w:rPr>
              <w:t xml:space="preserve"> ī </w:t>
            </w:r>
            <w:proofErr w:type="spellStart"/>
            <w:r>
              <w:rPr>
                <w:sz w:val="16"/>
              </w:rPr>
              <w:t>nēst-frahang</w:t>
            </w:r>
            <w:proofErr w:type="spellEnd"/>
            <w:r>
              <w:rPr>
                <w:sz w:val="16"/>
              </w:rPr>
              <w:t>- [K35_142v] -</w:t>
            </w:r>
            <w:proofErr w:type="spellStart"/>
            <w:r>
              <w:rPr>
                <w:sz w:val="16"/>
              </w:rPr>
              <w:t>nimāyišnīh</w:t>
            </w:r>
            <w:proofErr w:type="spellEnd"/>
            <w:r>
              <w:rPr>
                <w:sz w:val="16"/>
              </w:rPr>
              <w:t xml:space="preserve"> </w:t>
            </w:r>
            <w:proofErr w:type="spellStart"/>
            <w:r>
              <w:rPr>
                <w:sz w:val="16"/>
              </w:rPr>
              <w:t>ud</w:t>
            </w:r>
            <w:proofErr w:type="spellEnd"/>
            <w:r>
              <w:rPr>
                <w:sz w:val="16"/>
              </w:rPr>
              <w:t xml:space="preserve"> </w:t>
            </w:r>
            <w:proofErr w:type="spellStart"/>
            <w:r>
              <w:rPr>
                <w:sz w:val="16"/>
              </w:rPr>
              <w:t>spōz</w:t>
            </w:r>
            <w:proofErr w:type="spellEnd"/>
            <w:r>
              <w:rPr>
                <w:sz w:val="16"/>
              </w:rPr>
              <w:t xml:space="preserve"> ī pad </w:t>
            </w:r>
            <w:proofErr w:type="spellStart"/>
            <w:r>
              <w:rPr>
                <w:sz w:val="16"/>
              </w:rPr>
              <w:t>ahlaw-čayēnīh</w:t>
            </w:r>
            <w:proofErr w:type="spellEnd"/>
            <w:r>
              <w:rPr>
                <w:sz w:val="16"/>
              </w:rPr>
              <w:t xml:space="preserve"> • </w:t>
            </w:r>
            <w:proofErr w:type="spellStart"/>
            <w:r>
              <w:rPr>
                <w:sz w:val="16"/>
              </w:rPr>
              <w:t>ud</w:t>
            </w:r>
            <w:proofErr w:type="spellEnd"/>
            <w:r>
              <w:rPr>
                <w:sz w:val="16"/>
              </w:rPr>
              <w:t xml:space="preserve"> </w:t>
            </w:r>
            <w:proofErr w:type="spellStart"/>
            <w:r>
              <w:rPr>
                <w:sz w:val="16"/>
              </w:rPr>
              <w:t>abārīg</w:t>
            </w:r>
            <w:proofErr w:type="spellEnd"/>
            <w:r>
              <w:rPr>
                <w:sz w:val="16"/>
              </w:rPr>
              <w:t xml:space="preserve"> was </w:t>
            </w:r>
            <w:proofErr w:type="spellStart"/>
            <w:r>
              <w:rPr>
                <w:sz w:val="16"/>
              </w:rPr>
              <w:t>wiyābānīg</w:t>
            </w:r>
            <w:proofErr w:type="spellEnd"/>
            <w:r>
              <w:rPr>
                <w:sz w:val="16"/>
              </w:rPr>
              <w:t xml:space="preserve"> </w:t>
            </w:r>
            <w:proofErr w:type="spellStart"/>
            <w:r>
              <w:rPr>
                <w:sz w:val="16"/>
              </w:rPr>
              <w:t>zōr</w:t>
            </w:r>
            <w:proofErr w:type="spellEnd"/>
            <w:r>
              <w:rPr>
                <w:sz w:val="16"/>
              </w:rPr>
              <w:t xml:space="preserve"> </w:t>
            </w:r>
            <w:proofErr w:type="spellStart"/>
            <w:r>
              <w:rPr>
                <w:sz w:val="16"/>
              </w:rPr>
              <w:t>wiyābānēnāg</w:t>
            </w:r>
            <w:proofErr w:type="spellEnd"/>
            <w:r>
              <w:rPr>
                <w:sz w:val="16"/>
              </w:rPr>
              <w:t xml:space="preserve"> </w:t>
            </w:r>
            <w:proofErr w:type="spellStart"/>
            <w:r>
              <w:rPr>
                <w:sz w:val="16"/>
              </w:rPr>
              <w:t>dēw</w:t>
            </w:r>
            <w:proofErr w:type="spellEnd"/>
            <w:r>
              <w:rPr>
                <w:sz w:val="16"/>
              </w:rPr>
              <w:t xml:space="preserve"> ham-</w:t>
            </w:r>
            <w:proofErr w:type="spellStart"/>
            <w:r>
              <w:rPr>
                <w:sz w:val="16"/>
              </w:rPr>
              <w:t>ayārīh</w:t>
            </w:r>
            <w:proofErr w:type="spellEnd"/>
            <w:r>
              <w:rPr>
                <w:sz w:val="16"/>
              </w:rPr>
              <w:t xml:space="preserve"> </w:t>
            </w:r>
            <w:proofErr w:type="spellStart"/>
            <w:r>
              <w:rPr>
                <w:sz w:val="16"/>
              </w:rPr>
              <w:t>kerd</w:t>
            </w:r>
            <w:proofErr w:type="spellEnd"/>
            <w:r>
              <w:rPr>
                <w:sz w:val="16"/>
              </w:rPr>
              <w:t xml:space="preserve"> ō </w:t>
            </w:r>
            <w:proofErr w:type="spellStart"/>
            <w:r>
              <w:rPr>
                <w:sz w:val="16"/>
              </w:rPr>
              <w:t>ān</w:t>
            </w:r>
            <w:proofErr w:type="spellEnd"/>
            <w:r>
              <w:rPr>
                <w:sz w:val="16"/>
              </w:rPr>
              <w:t xml:space="preserve"> ī </w:t>
            </w:r>
            <w:proofErr w:type="spellStart"/>
            <w:r>
              <w:rPr>
                <w:sz w:val="16"/>
              </w:rPr>
              <w:t>drōw</w:t>
            </w:r>
            <w:proofErr w:type="spellEnd"/>
            <w:r>
              <w:rPr>
                <w:sz w:val="16"/>
              </w:rPr>
              <w:t xml:space="preserve"> </w:t>
            </w:r>
            <w:proofErr w:type="spellStart"/>
            <w:r>
              <w:rPr>
                <w:sz w:val="16"/>
              </w:rPr>
              <w:t>dēn</w:t>
            </w:r>
            <w:proofErr w:type="spellEnd"/>
            <w:r>
              <w:rPr>
                <w:sz w:val="16"/>
              </w:rPr>
              <w:t xml:space="preserve"> pad </w:t>
            </w:r>
            <w:proofErr w:type="spellStart"/>
            <w:r>
              <w:rPr>
                <w:sz w:val="16"/>
              </w:rPr>
              <w:t>dāmān</w:t>
            </w:r>
            <w:proofErr w:type="spellEnd"/>
            <w:r>
              <w:rPr>
                <w:sz w:val="16"/>
              </w:rPr>
              <w:t xml:space="preserve"> </w:t>
            </w:r>
            <w:proofErr w:type="spellStart"/>
            <w:r>
              <w:rPr>
                <w:sz w:val="16"/>
              </w:rPr>
              <w:t>frēft</w:t>
            </w:r>
            <w:proofErr w:type="spellEnd"/>
          </w:p>
        </w:tc>
      </w:tr>
      <w:tr w:rsidR="0049122A" w14:paraId="1F771F96" w14:textId="77777777" w:rsidTr="0049122A">
        <w:tc>
          <w:tcPr>
            <w:tcW w:w="616" w:type="dxa"/>
          </w:tcPr>
          <w:p w14:paraId="74DB9D7A" w14:textId="77777777" w:rsidR="0049122A" w:rsidRDefault="0049122A">
            <w:proofErr w:type="spellStart"/>
            <w:r>
              <w:rPr>
                <w:sz w:val="16"/>
              </w:rPr>
              <w:t>druzān</w:t>
            </w:r>
            <w:proofErr w:type="spellEnd"/>
          </w:p>
        </w:tc>
        <w:tc>
          <w:tcPr>
            <w:tcW w:w="6238" w:type="dxa"/>
          </w:tcPr>
          <w:p w14:paraId="28354A7B" w14:textId="77777777" w:rsidR="0049122A" w:rsidRDefault="0049122A">
            <w:r>
              <w:rPr>
                <w:sz w:val="16"/>
              </w:rPr>
              <w:t xml:space="preserve">36.43: 36.43 u-š </w:t>
            </w:r>
            <w:proofErr w:type="spellStart"/>
            <w:r>
              <w:rPr>
                <w:sz w:val="16"/>
              </w:rPr>
              <w:t>kirrēnīd</w:t>
            </w:r>
            <w:proofErr w:type="spellEnd"/>
            <w:r>
              <w:rPr>
                <w:sz w:val="16"/>
              </w:rPr>
              <w:t xml:space="preserve"> ō </w:t>
            </w:r>
            <w:proofErr w:type="spellStart"/>
            <w:r>
              <w:rPr>
                <w:sz w:val="16"/>
              </w:rPr>
              <w:t>abārīgān-iz</w:t>
            </w:r>
            <w:proofErr w:type="spellEnd"/>
            <w:r>
              <w:rPr>
                <w:sz w:val="16"/>
              </w:rPr>
              <w:t xml:space="preserve"> </w:t>
            </w:r>
            <w:proofErr w:type="spellStart"/>
            <w:r>
              <w:rPr>
                <w:sz w:val="16"/>
              </w:rPr>
              <w:t>ēwēnag</w:t>
            </w:r>
            <w:proofErr w:type="spellEnd"/>
            <w:r>
              <w:rPr>
                <w:sz w:val="16"/>
              </w:rPr>
              <w:t xml:space="preserve"> </w:t>
            </w:r>
            <w:proofErr w:type="spellStart"/>
            <w:r>
              <w:rPr>
                <w:sz w:val="16"/>
              </w:rPr>
              <w:t>ēwēnag</w:t>
            </w:r>
            <w:proofErr w:type="spellEnd"/>
            <w:r>
              <w:rPr>
                <w:sz w:val="16"/>
              </w:rPr>
              <w:t xml:space="preserve"> </w:t>
            </w:r>
            <w:proofErr w:type="spellStart"/>
            <w:r>
              <w:rPr>
                <w:sz w:val="16"/>
              </w:rPr>
              <w:t>dāmān</w:t>
            </w:r>
            <w:proofErr w:type="spellEnd"/>
            <w:r>
              <w:rPr>
                <w:sz w:val="16"/>
              </w:rPr>
              <w:t xml:space="preserve"> </w:t>
            </w:r>
            <w:proofErr w:type="spellStart"/>
            <w:r>
              <w:rPr>
                <w:sz w:val="16"/>
              </w:rPr>
              <w:t>petyāragīh</w:t>
            </w:r>
            <w:proofErr w:type="spellEnd"/>
            <w:r>
              <w:rPr>
                <w:sz w:val="16"/>
              </w:rPr>
              <w:t xml:space="preserve"> </w:t>
            </w:r>
            <w:proofErr w:type="spellStart"/>
            <w:r>
              <w:rPr>
                <w:sz w:val="16"/>
              </w:rPr>
              <w:t>frahīdān</w:t>
            </w:r>
            <w:proofErr w:type="spellEnd"/>
            <w:r>
              <w:rPr>
                <w:sz w:val="16"/>
              </w:rPr>
              <w:t xml:space="preserve"> </w:t>
            </w:r>
            <w:proofErr w:type="spellStart"/>
            <w:r>
              <w:rPr>
                <w:sz w:val="16"/>
              </w:rPr>
              <w:t>dēwān</w:t>
            </w:r>
            <w:proofErr w:type="spellEnd"/>
            <w:r>
              <w:rPr>
                <w:sz w:val="16"/>
              </w:rPr>
              <w:t xml:space="preserve"> </w:t>
            </w:r>
            <w:proofErr w:type="spellStart"/>
            <w:r>
              <w:rPr>
                <w:sz w:val="16"/>
              </w:rPr>
              <w:t>druzān</w:t>
            </w:r>
            <w:proofErr w:type="spellEnd"/>
            <w:r>
              <w:rPr>
                <w:sz w:val="16"/>
              </w:rPr>
              <w:t xml:space="preserve"> [D7_192]</w:t>
            </w:r>
          </w:p>
        </w:tc>
      </w:tr>
      <w:tr w:rsidR="0049122A" w14:paraId="7FA6029C" w14:textId="77777777" w:rsidTr="0049122A">
        <w:tc>
          <w:tcPr>
            <w:tcW w:w="616" w:type="dxa"/>
          </w:tcPr>
          <w:p w14:paraId="38037B3C" w14:textId="77777777" w:rsidR="0049122A" w:rsidRDefault="0049122A">
            <w:proofErr w:type="spellStart"/>
            <w:r>
              <w:rPr>
                <w:sz w:val="16"/>
              </w:rPr>
              <w:t>druzān</w:t>
            </w:r>
            <w:proofErr w:type="spellEnd"/>
          </w:p>
        </w:tc>
        <w:tc>
          <w:tcPr>
            <w:tcW w:w="6238" w:type="dxa"/>
          </w:tcPr>
          <w:p w14:paraId="789B7A0B" w14:textId="77777777" w:rsidR="0049122A" w:rsidRDefault="0049122A">
            <w:r>
              <w:rPr>
                <w:sz w:val="16"/>
              </w:rPr>
              <w:t xml:space="preserve">36.45: 36.45 </w:t>
            </w:r>
            <w:proofErr w:type="spellStart"/>
            <w:r>
              <w:rPr>
                <w:sz w:val="16"/>
              </w:rPr>
              <w:t>ud</w:t>
            </w:r>
            <w:proofErr w:type="spellEnd"/>
            <w:r>
              <w:rPr>
                <w:sz w:val="16"/>
              </w:rPr>
              <w:t xml:space="preserve"> </w:t>
            </w:r>
            <w:proofErr w:type="spellStart"/>
            <w:r>
              <w:rPr>
                <w:sz w:val="16"/>
              </w:rPr>
              <w:t>awēšān</w:t>
            </w:r>
            <w:proofErr w:type="spellEnd"/>
            <w:r>
              <w:rPr>
                <w:sz w:val="16"/>
              </w:rPr>
              <w:t xml:space="preserve"> </w:t>
            </w:r>
            <w:proofErr w:type="spellStart"/>
            <w:r>
              <w:rPr>
                <w:sz w:val="16"/>
              </w:rPr>
              <w:t>dēwān</w:t>
            </w:r>
            <w:proofErr w:type="spellEnd"/>
            <w:r>
              <w:rPr>
                <w:sz w:val="16"/>
              </w:rPr>
              <w:t xml:space="preserve"> </w:t>
            </w:r>
            <w:proofErr w:type="spellStart"/>
            <w:r>
              <w:rPr>
                <w:sz w:val="16"/>
              </w:rPr>
              <w:t>kamālīg</w:t>
            </w:r>
            <w:proofErr w:type="spellEnd"/>
            <w:r>
              <w:rPr>
                <w:sz w:val="16"/>
              </w:rPr>
              <w:t xml:space="preserve"> </w:t>
            </w:r>
            <w:proofErr w:type="spellStart"/>
            <w:r>
              <w:rPr>
                <w:sz w:val="16"/>
              </w:rPr>
              <w:t>ud</w:t>
            </w:r>
            <w:proofErr w:type="spellEnd"/>
            <w:r>
              <w:rPr>
                <w:sz w:val="16"/>
              </w:rPr>
              <w:t xml:space="preserve"> </w:t>
            </w:r>
            <w:proofErr w:type="spellStart"/>
            <w:r>
              <w:rPr>
                <w:sz w:val="16"/>
              </w:rPr>
              <w:t>māzanīgān</w:t>
            </w:r>
            <w:proofErr w:type="spellEnd"/>
            <w:r>
              <w:rPr>
                <w:sz w:val="16"/>
              </w:rPr>
              <w:t xml:space="preserve"> </w:t>
            </w:r>
            <w:proofErr w:type="spellStart"/>
            <w:r>
              <w:rPr>
                <w:sz w:val="16"/>
              </w:rPr>
              <w:t>dēwān</w:t>
            </w:r>
            <w:proofErr w:type="spellEnd"/>
            <w:r>
              <w:rPr>
                <w:sz w:val="16"/>
              </w:rPr>
              <w:t xml:space="preserve"> </w:t>
            </w:r>
            <w:proofErr w:type="spellStart"/>
            <w:r>
              <w:rPr>
                <w:sz w:val="16"/>
              </w:rPr>
              <w:t>hamist</w:t>
            </w:r>
            <w:proofErr w:type="spellEnd"/>
            <w:r>
              <w:rPr>
                <w:sz w:val="16"/>
              </w:rPr>
              <w:t xml:space="preserve"> </w:t>
            </w:r>
            <w:proofErr w:type="spellStart"/>
            <w:r>
              <w:rPr>
                <w:sz w:val="16"/>
              </w:rPr>
              <w:t>druzān</w:t>
            </w:r>
            <w:proofErr w:type="spellEnd"/>
            <w:r>
              <w:rPr>
                <w:sz w:val="16"/>
              </w:rPr>
              <w:t xml:space="preserve"> a-</w:t>
            </w:r>
            <w:proofErr w:type="spellStart"/>
            <w:r>
              <w:rPr>
                <w:sz w:val="16"/>
              </w:rPr>
              <w:t>dādestānīhā</w:t>
            </w:r>
            <w:proofErr w:type="spellEnd"/>
            <w:r>
              <w:rPr>
                <w:sz w:val="16"/>
              </w:rPr>
              <w:t xml:space="preserve"> </w:t>
            </w:r>
            <w:proofErr w:type="spellStart"/>
            <w:r>
              <w:rPr>
                <w:sz w:val="16"/>
              </w:rPr>
              <w:t>ud</w:t>
            </w:r>
            <w:proofErr w:type="spellEnd"/>
            <w:r>
              <w:rPr>
                <w:sz w:val="16"/>
              </w:rPr>
              <w:t xml:space="preserve"> </w:t>
            </w:r>
            <w:proofErr w:type="spellStart"/>
            <w:r>
              <w:rPr>
                <w:sz w:val="16"/>
              </w:rPr>
              <w:t>pēš-rawišnīhā</w:t>
            </w:r>
            <w:proofErr w:type="spellEnd"/>
            <w:r>
              <w:rPr>
                <w:sz w:val="16"/>
              </w:rPr>
              <w:t xml:space="preserve"> </w:t>
            </w:r>
            <w:proofErr w:type="spellStart"/>
            <w:r>
              <w:rPr>
                <w:sz w:val="16"/>
              </w:rPr>
              <w:t>ud</w:t>
            </w:r>
            <w:proofErr w:type="spellEnd"/>
            <w:r>
              <w:rPr>
                <w:sz w:val="16"/>
              </w:rPr>
              <w:t xml:space="preserve"> </w:t>
            </w:r>
            <w:proofErr w:type="spellStart"/>
            <w:r>
              <w:rPr>
                <w:sz w:val="16"/>
              </w:rPr>
              <w:t>pēš-ǰōyīhā</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pad </w:t>
            </w:r>
            <w:proofErr w:type="spellStart"/>
            <w:r>
              <w:rPr>
                <w:sz w:val="16"/>
              </w:rPr>
              <w:t>sūd</w:t>
            </w:r>
            <w:proofErr w:type="spellEnd"/>
            <w:r>
              <w:rPr>
                <w:sz w:val="16"/>
              </w:rPr>
              <w:t xml:space="preserve"> </w:t>
            </w:r>
            <w:proofErr w:type="spellStart"/>
            <w:r>
              <w:rPr>
                <w:sz w:val="16"/>
              </w:rPr>
              <w:t>frayād</w:t>
            </w:r>
            <w:proofErr w:type="spellEnd"/>
            <w:r>
              <w:rPr>
                <w:sz w:val="16"/>
              </w:rPr>
              <w:t xml:space="preserve"> ī </w:t>
            </w:r>
            <w:proofErr w:type="spellStart"/>
            <w:r>
              <w:rPr>
                <w:sz w:val="16"/>
              </w:rPr>
              <w:t>xwēš</w:t>
            </w:r>
            <w:proofErr w:type="spellEnd"/>
            <w:r>
              <w:rPr>
                <w:sz w:val="16"/>
              </w:rPr>
              <w:t xml:space="preserve"> </w:t>
            </w:r>
            <w:proofErr w:type="spellStart"/>
            <w:r>
              <w:rPr>
                <w:sz w:val="16"/>
              </w:rPr>
              <w:t>bē</w:t>
            </w:r>
            <w:proofErr w:type="spellEnd"/>
            <w:r>
              <w:rPr>
                <w:sz w:val="16"/>
              </w:rPr>
              <w:t xml:space="preserve"> pad a-</w:t>
            </w:r>
            <w:proofErr w:type="spellStart"/>
            <w:r>
              <w:rPr>
                <w:sz w:val="16"/>
              </w:rPr>
              <w:t>sazāg</w:t>
            </w:r>
            <w:proofErr w:type="spellEnd"/>
            <w:r>
              <w:rPr>
                <w:sz w:val="16"/>
              </w:rPr>
              <w:t xml:space="preserve"> </w:t>
            </w:r>
            <w:proofErr w:type="spellStart"/>
            <w:r>
              <w:rPr>
                <w:sz w:val="16"/>
              </w:rPr>
              <w:t>kēn</w:t>
            </w:r>
            <w:proofErr w:type="spellEnd"/>
            <w:r>
              <w:rPr>
                <w:sz w:val="16"/>
              </w:rPr>
              <w:t xml:space="preserve"> </w:t>
            </w:r>
            <w:proofErr w:type="spellStart"/>
            <w:r>
              <w:rPr>
                <w:sz w:val="16"/>
              </w:rPr>
              <w:t>ud</w:t>
            </w:r>
            <w:proofErr w:type="spellEnd"/>
            <w:r>
              <w:rPr>
                <w:sz w:val="16"/>
              </w:rPr>
              <w:t xml:space="preserve"> an-</w:t>
            </w:r>
            <w:proofErr w:type="spellStart"/>
            <w:r>
              <w:rPr>
                <w:sz w:val="16"/>
              </w:rPr>
              <w:t>ēwēn</w:t>
            </w:r>
            <w:proofErr w:type="spellEnd"/>
            <w:r>
              <w:rPr>
                <w:sz w:val="16"/>
              </w:rPr>
              <w:t xml:space="preserve"> </w:t>
            </w:r>
            <w:proofErr w:type="spellStart"/>
            <w:r>
              <w:rPr>
                <w:sz w:val="16"/>
              </w:rPr>
              <w:t>arešk</w:t>
            </w:r>
            <w:proofErr w:type="spellEnd"/>
            <w:r>
              <w:rPr>
                <w:sz w:val="16"/>
              </w:rPr>
              <w:t xml:space="preserve"> </w:t>
            </w:r>
            <w:proofErr w:type="spellStart"/>
            <w:r>
              <w:rPr>
                <w:sz w:val="16"/>
              </w:rPr>
              <w:t>wizārdan</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an-</w:t>
            </w:r>
            <w:proofErr w:type="spellStart"/>
            <w:r>
              <w:rPr>
                <w:sz w:val="16"/>
              </w:rPr>
              <w:t>abāyišnīg</w:t>
            </w:r>
            <w:proofErr w:type="spellEnd"/>
            <w:r>
              <w:rPr>
                <w:sz w:val="16"/>
              </w:rPr>
              <w:t xml:space="preserve"> </w:t>
            </w:r>
            <w:proofErr w:type="spellStart"/>
            <w:r>
              <w:rPr>
                <w:sz w:val="16"/>
              </w:rPr>
              <w:t>kām</w:t>
            </w:r>
            <w:proofErr w:type="spellEnd"/>
            <w:r>
              <w:rPr>
                <w:sz w:val="16"/>
              </w:rPr>
              <w:t xml:space="preserve"> ī </w:t>
            </w:r>
            <w:proofErr w:type="spellStart"/>
            <w:r>
              <w:rPr>
                <w:sz w:val="16"/>
              </w:rPr>
              <w:t>abar</w:t>
            </w:r>
            <w:proofErr w:type="spellEnd"/>
            <w:r>
              <w:rPr>
                <w:sz w:val="16"/>
              </w:rPr>
              <w:t xml:space="preserve"> </w:t>
            </w:r>
            <w:proofErr w:type="spellStart"/>
            <w:r>
              <w:rPr>
                <w:sz w:val="16"/>
              </w:rPr>
              <w:t>rōšnān</w:t>
            </w:r>
            <w:proofErr w:type="spellEnd"/>
            <w:r>
              <w:rPr>
                <w:sz w:val="16"/>
              </w:rPr>
              <w:t xml:space="preserve"> </w:t>
            </w:r>
            <w:proofErr w:type="spellStart"/>
            <w:r>
              <w:rPr>
                <w:sz w:val="16"/>
              </w:rPr>
              <w:t>abesīhēnišn</w:t>
            </w:r>
            <w:proofErr w:type="spellEnd"/>
            <w:r>
              <w:rPr>
                <w:sz w:val="16"/>
              </w:rPr>
              <w:t xml:space="preserve"> </w:t>
            </w:r>
            <w:proofErr w:type="spellStart"/>
            <w:r>
              <w:rPr>
                <w:sz w:val="16"/>
              </w:rPr>
              <w:t>škeft</w:t>
            </w:r>
            <w:proofErr w:type="spellEnd"/>
            <w:r>
              <w:rPr>
                <w:sz w:val="16"/>
              </w:rPr>
              <w:t xml:space="preserve"> &lt;</w:t>
            </w:r>
            <w:proofErr w:type="spellStart"/>
            <w:r>
              <w:rPr>
                <w:sz w:val="16"/>
              </w:rPr>
              <w:t>yyzšn</w:t>
            </w:r>
            <w:proofErr w:type="spellEnd"/>
            <w:r>
              <w:rPr>
                <w:sz w:val="16"/>
              </w:rPr>
              <w:t xml:space="preserve">'&gt; </w:t>
            </w:r>
            <w:proofErr w:type="spellStart"/>
            <w:r>
              <w:rPr>
                <w:sz w:val="16"/>
              </w:rPr>
              <w:t>kōxšišn</w:t>
            </w:r>
            <w:proofErr w:type="spellEnd"/>
            <w:r>
              <w:rPr>
                <w:sz w:val="16"/>
              </w:rPr>
              <w:t xml:space="preserve"> </w:t>
            </w:r>
            <w:proofErr w:type="spellStart"/>
            <w:r>
              <w:rPr>
                <w:sz w:val="16"/>
              </w:rPr>
              <w:t>kōxšēnd</w:t>
            </w:r>
            <w:proofErr w:type="spellEnd"/>
            <w:r>
              <w:rPr>
                <w:sz w:val="16"/>
              </w:rPr>
              <w:t xml:space="preserve"> ō </w:t>
            </w:r>
            <w:proofErr w:type="spellStart"/>
            <w:r>
              <w:rPr>
                <w:sz w:val="16"/>
              </w:rPr>
              <w:t>wehān</w:t>
            </w:r>
            <w:proofErr w:type="spellEnd"/>
            <w:r>
              <w:rPr>
                <w:sz w:val="16"/>
              </w:rPr>
              <w:t xml:space="preserve"> </w:t>
            </w:r>
            <w:proofErr w:type="spellStart"/>
            <w:r>
              <w:rPr>
                <w:sz w:val="16"/>
              </w:rPr>
              <w:t>dāmān</w:t>
            </w:r>
            <w:proofErr w:type="spellEnd"/>
            <w:r>
              <w:rPr>
                <w:sz w:val="16"/>
              </w:rPr>
              <w:t xml:space="preserve"> ī </w:t>
            </w:r>
            <w:proofErr w:type="spellStart"/>
            <w:r>
              <w:rPr>
                <w:sz w:val="16"/>
              </w:rPr>
              <w:t>yazdān</w:t>
            </w:r>
            <w:proofErr w:type="spellEnd"/>
            <w:r>
              <w:rPr>
                <w:sz w:val="16"/>
              </w:rPr>
              <w:t xml:space="preserve"> [D7_193]</w:t>
            </w:r>
          </w:p>
        </w:tc>
      </w:tr>
      <w:tr w:rsidR="0049122A" w14:paraId="1B5B2C6F" w14:textId="77777777" w:rsidTr="0049122A">
        <w:tc>
          <w:tcPr>
            <w:tcW w:w="616" w:type="dxa"/>
          </w:tcPr>
          <w:p w14:paraId="1EBF1C60" w14:textId="77777777" w:rsidR="0049122A" w:rsidRDefault="0049122A">
            <w:proofErr w:type="spellStart"/>
            <w:r>
              <w:rPr>
                <w:sz w:val="16"/>
              </w:rPr>
              <w:t>Druz</w:t>
            </w:r>
            <w:proofErr w:type="spellEnd"/>
          </w:p>
        </w:tc>
        <w:tc>
          <w:tcPr>
            <w:tcW w:w="6238" w:type="dxa"/>
          </w:tcPr>
          <w:p w14:paraId="24B0528A" w14:textId="77777777" w:rsidR="0049122A" w:rsidRDefault="0049122A">
            <w:r>
              <w:rPr>
                <w:sz w:val="16"/>
              </w:rPr>
              <w:t xml:space="preserve">36.46: 36.46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spāh</w:t>
            </w:r>
            <w:proofErr w:type="spellEnd"/>
            <w:r>
              <w:rPr>
                <w:sz w:val="16"/>
              </w:rPr>
              <w:t xml:space="preserve"> [T60_51r] </w:t>
            </w:r>
            <w:proofErr w:type="spellStart"/>
            <w:r>
              <w:rPr>
                <w:sz w:val="16"/>
              </w:rPr>
              <w:t>dādestānōmandīhā</w:t>
            </w:r>
            <w:proofErr w:type="spellEnd"/>
            <w:r>
              <w:rPr>
                <w:sz w:val="16"/>
              </w:rPr>
              <w:t xml:space="preserve"> </w:t>
            </w:r>
            <w:proofErr w:type="spellStart"/>
            <w:r>
              <w:rPr>
                <w:sz w:val="16"/>
              </w:rPr>
              <w:t>ud</w:t>
            </w:r>
            <w:proofErr w:type="spellEnd"/>
            <w:r>
              <w:rPr>
                <w:sz w:val="16"/>
              </w:rPr>
              <w:t xml:space="preserve"> pas-</w:t>
            </w:r>
            <w:proofErr w:type="spellStart"/>
            <w:r>
              <w:rPr>
                <w:sz w:val="16"/>
              </w:rPr>
              <w:t>kōxšišnīhā</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pad </w:t>
            </w:r>
            <w:proofErr w:type="spellStart"/>
            <w:r>
              <w:rPr>
                <w:sz w:val="16"/>
              </w:rPr>
              <w:t>pēš-kēnīh</w:t>
            </w:r>
            <w:proofErr w:type="spellEnd"/>
            <w:r>
              <w:rPr>
                <w:sz w:val="16"/>
              </w:rPr>
              <w:t xml:space="preserve"> </w:t>
            </w:r>
            <w:proofErr w:type="spellStart"/>
            <w:r>
              <w:rPr>
                <w:sz w:val="16"/>
              </w:rPr>
              <w:t>ud</w:t>
            </w:r>
            <w:proofErr w:type="spellEnd"/>
            <w:r>
              <w:rPr>
                <w:sz w:val="16"/>
              </w:rPr>
              <w:t xml:space="preserve"> </w:t>
            </w:r>
            <w:proofErr w:type="spellStart"/>
            <w:r>
              <w:rPr>
                <w:sz w:val="16"/>
              </w:rPr>
              <w:t>pēš-wizāyīh</w:t>
            </w:r>
            <w:proofErr w:type="spellEnd"/>
            <w:r>
              <w:rPr>
                <w:sz w:val="16"/>
              </w:rPr>
              <w:t xml:space="preserve"> </w:t>
            </w:r>
            <w:proofErr w:type="spellStart"/>
            <w:r>
              <w:rPr>
                <w:sz w:val="16"/>
              </w:rPr>
              <w:t>bē</w:t>
            </w:r>
            <w:proofErr w:type="spellEnd"/>
            <w:r>
              <w:rPr>
                <w:sz w:val="16"/>
              </w:rPr>
              <w:t xml:space="preserve"> pad </w:t>
            </w:r>
            <w:proofErr w:type="spellStart"/>
            <w:r>
              <w:rPr>
                <w:sz w:val="16"/>
              </w:rPr>
              <w:t>xwēš</w:t>
            </w:r>
            <w:proofErr w:type="spellEnd"/>
            <w:r>
              <w:rPr>
                <w:sz w:val="16"/>
              </w:rPr>
              <w:t xml:space="preserve"> </w:t>
            </w:r>
            <w:proofErr w:type="spellStart"/>
            <w:r>
              <w:rPr>
                <w:sz w:val="16"/>
              </w:rPr>
              <w:t>ziyān</w:t>
            </w:r>
            <w:proofErr w:type="spellEnd"/>
            <w:r>
              <w:rPr>
                <w:sz w:val="16"/>
              </w:rPr>
              <w:t xml:space="preserve"> </w:t>
            </w:r>
            <w:proofErr w:type="spellStart"/>
            <w:r>
              <w:rPr>
                <w:sz w:val="16"/>
              </w:rPr>
              <w:t>abāz-dārišnīh</w:t>
            </w:r>
            <w:proofErr w:type="spellEnd"/>
            <w:r>
              <w:rPr>
                <w:sz w:val="16"/>
              </w:rPr>
              <w:t xml:space="preserve"> </w:t>
            </w:r>
            <w:proofErr w:type="spellStart"/>
            <w:r>
              <w:rPr>
                <w:sz w:val="16"/>
              </w:rPr>
              <w:t>ud</w:t>
            </w:r>
            <w:proofErr w:type="spellEnd"/>
            <w:r>
              <w:rPr>
                <w:sz w:val="16"/>
              </w:rPr>
              <w:t xml:space="preserve"> </w:t>
            </w:r>
            <w:proofErr w:type="spellStart"/>
            <w:r>
              <w:rPr>
                <w:sz w:val="16"/>
              </w:rPr>
              <w:t>gundagān</w:t>
            </w:r>
            <w:proofErr w:type="spellEnd"/>
            <w:r>
              <w:rPr>
                <w:sz w:val="16"/>
              </w:rPr>
              <w:t xml:space="preserve"> </w:t>
            </w:r>
            <w:proofErr w:type="spellStart"/>
            <w:r>
              <w:rPr>
                <w:sz w:val="16"/>
              </w:rPr>
              <w:t>az</w:t>
            </w:r>
            <w:proofErr w:type="spellEnd"/>
            <w:r>
              <w:rPr>
                <w:sz w:val="16"/>
              </w:rPr>
              <w:t xml:space="preserve"> </w:t>
            </w:r>
            <w:proofErr w:type="spellStart"/>
            <w:r>
              <w:rPr>
                <w:sz w:val="16"/>
              </w:rPr>
              <w:t>kēn-wizūdārīh</w:t>
            </w:r>
            <w:proofErr w:type="spellEnd"/>
            <w:r>
              <w:rPr>
                <w:sz w:val="16"/>
              </w:rPr>
              <w:t xml:space="preserve"> </w:t>
            </w:r>
            <w:proofErr w:type="spellStart"/>
            <w:r>
              <w:rPr>
                <w:sz w:val="16"/>
              </w:rPr>
              <w:t>gurdīhā</w:t>
            </w:r>
            <w:proofErr w:type="spellEnd"/>
            <w:r>
              <w:rPr>
                <w:sz w:val="16"/>
              </w:rPr>
              <w:t xml:space="preserve"> </w:t>
            </w:r>
            <w:proofErr w:type="spellStart"/>
            <w:r>
              <w:rPr>
                <w:sz w:val="16"/>
              </w:rPr>
              <w:t>ud</w:t>
            </w:r>
            <w:proofErr w:type="spellEnd"/>
            <w:r>
              <w:rPr>
                <w:sz w:val="16"/>
              </w:rPr>
              <w:t xml:space="preserve"> </w:t>
            </w:r>
            <w:proofErr w:type="spellStart"/>
            <w:r>
              <w:rPr>
                <w:sz w:val="16"/>
              </w:rPr>
              <w:t>amāwandīhā</w:t>
            </w:r>
            <w:proofErr w:type="spellEnd"/>
            <w:r>
              <w:rPr>
                <w:sz w:val="16"/>
              </w:rPr>
              <w:t xml:space="preserve"> </w:t>
            </w:r>
            <w:proofErr w:type="spellStart"/>
            <w:r>
              <w:rPr>
                <w:sz w:val="16"/>
              </w:rPr>
              <w:t>frārōnīhā</w:t>
            </w:r>
            <w:proofErr w:type="spellEnd"/>
            <w:r>
              <w:rPr>
                <w:sz w:val="16"/>
              </w:rPr>
              <w:t xml:space="preserve"> </w:t>
            </w:r>
            <w:proofErr w:type="spellStart"/>
            <w:r>
              <w:rPr>
                <w:sz w:val="16"/>
              </w:rPr>
              <w:t>ud</w:t>
            </w:r>
            <w:proofErr w:type="spellEnd"/>
            <w:r>
              <w:rPr>
                <w:sz w:val="16"/>
              </w:rPr>
              <w:t xml:space="preserve"> </w:t>
            </w:r>
            <w:proofErr w:type="spellStart"/>
            <w:r>
              <w:rPr>
                <w:sz w:val="16"/>
              </w:rPr>
              <w:t>spurr-abarwēzīhā</w:t>
            </w:r>
            <w:proofErr w:type="spellEnd"/>
            <w:r>
              <w:rPr>
                <w:sz w:val="16"/>
              </w:rPr>
              <w:t xml:space="preserve"> </w:t>
            </w:r>
            <w:proofErr w:type="spellStart"/>
            <w:r>
              <w:rPr>
                <w:sz w:val="16"/>
              </w:rPr>
              <w:t>pērōzīh-abarwēzīhā</w:t>
            </w:r>
            <w:proofErr w:type="spellEnd"/>
            <w:r>
              <w:rPr>
                <w:sz w:val="16"/>
              </w:rPr>
              <w:t xml:space="preserve"> </w:t>
            </w:r>
            <w:proofErr w:type="spellStart"/>
            <w:r>
              <w:rPr>
                <w:sz w:val="16"/>
              </w:rPr>
              <w:t>kōxšēd</w:t>
            </w:r>
            <w:proofErr w:type="spellEnd"/>
            <w:r>
              <w:rPr>
                <w:sz w:val="16"/>
              </w:rPr>
              <w:t xml:space="preserve"> [K35_143r] </w:t>
            </w:r>
            <w:proofErr w:type="spellStart"/>
            <w:r>
              <w:rPr>
                <w:sz w:val="16"/>
              </w:rPr>
              <w:t>ud</w:t>
            </w:r>
            <w:proofErr w:type="spellEnd"/>
            <w:r>
              <w:rPr>
                <w:sz w:val="16"/>
              </w:rPr>
              <w:t xml:space="preserve"> </w:t>
            </w:r>
            <w:proofErr w:type="spellStart"/>
            <w:r>
              <w:rPr>
                <w:sz w:val="16"/>
              </w:rPr>
              <w:t>kōxšēnd</w:t>
            </w:r>
            <w:proofErr w:type="spellEnd"/>
            <w:r>
              <w:rPr>
                <w:sz w:val="16"/>
              </w:rPr>
              <w:t xml:space="preserve"> ō </w:t>
            </w:r>
            <w:proofErr w:type="spellStart"/>
            <w:r>
              <w:rPr>
                <w:sz w:val="16"/>
              </w:rPr>
              <w:t>Ahrimen</w:t>
            </w:r>
            <w:proofErr w:type="spellEnd"/>
            <w:r>
              <w:rPr>
                <w:sz w:val="16"/>
              </w:rPr>
              <w:t xml:space="preserve"> </w:t>
            </w:r>
            <w:proofErr w:type="spellStart"/>
            <w:r>
              <w:rPr>
                <w:sz w:val="16"/>
              </w:rPr>
              <w:t>ud</w:t>
            </w:r>
            <w:proofErr w:type="spellEnd"/>
            <w:r>
              <w:rPr>
                <w:sz w:val="16"/>
              </w:rPr>
              <w:t xml:space="preserve"> </w:t>
            </w:r>
            <w:proofErr w:type="spellStart"/>
            <w:r>
              <w:rPr>
                <w:sz w:val="16"/>
              </w:rPr>
              <w:t>dēwān</w:t>
            </w:r>
            <w:proofErr w:type="spellEnd"/>
            <w:r>
              <w:rPr>
                <w:sz w:val="16"/>
              </w:rPr>
              <w:t xml:space="preserve"> </w:t>
            </w:r>
            <w:proofErr w:type="spellStart"/>
            <w:r>
              <w:rPr>
                <w:sz w:val="16"/>
              </w:rPr>
              <w:t>tā</w:t>
            </w:r>
            <w:proofErr w:type="spellEnd"/>
            <w:r>
              <w:rPr>
                <w:sz w:val="16"/>
              </w:rPr>
              <w:t xml:space="preserve"> </w:t>
            </w:r>
            <w:proofErr w:type="spellStart"/>
            <w:r>
              <w:rPr>
                <w:sz w:val="16"/>
              </w:rPr>
              <w:t>frazām-kōxšišnān</w:t>
            </w:r>
            <w:proofErr w:type="spellEnd"/>
            <w:r>
              <w:rPr>
                <w:sz w:val="16"/>
              </w:rPr>
              <w:t xml:space="preserve"> </w:t>
            </w:r>
            <w:proofErr w:type="spellStart"/>
            <w:r>
              <w:rPr>
                <w:sz w:val="16"/>
              </w:rPr>
              <w:t>pērōzīh</w:t>
            </w:r>
            <w:proofErr w:type="spellEnd"/>
            <w:r>
              <w:rPr>
                <w:sz w:val="16"/>
              </w:rPr>
              <w:t xml:space="preserve"> ī </w:t>
            </w:r>
            <w:proofErr w:type="spellStart"/>
            <w:r>
              <w:rPr>
                <w:sz w:val="16"/>
              </w:rPr>
              <w:t>wehīgān</w:t>
            </w:r>
            <w:proofErr w:type="spellEnd"/>
            <w:r>
              <w:rPr>
                <w:sz w:val="16"/>
              </w:rPr>
              <w:t xml:space="preserve"> ka </w:t>
            </w:r>
            <w:proofErr w:type="spellStart"/>
            <w:r>
              <w:rPr>
                <w:sz w:val="16"/>
              </w:rPr>
              <w:t>wanīyīhēd</w:t>
            </w:r>
            <w:proofErr w:type="spellEnd"/>
            <w:r>
              <w:rPr>
                <w:sz w:val="16"/>
              </w:rPr>
              <w:t xml:space="preserve">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abēzagīhēd</w:t>
            </w:r>
            <w:proofErr w:type="spellEnd"/>
            <w:r>
              <w:rPr>
                <w:sz w:val="16"/>
              </w:rPr>
              <w:t xml:space="preserve"> </w:t>
            </w:r>
            <w:proofErr w:type="spellStart"/>
            <w:r>
              <w:rPr>
                <w:sz w:val="16"/>
              </w:rPr>
              <w:t>dām</w:t>
            </w:r>
            <w:proofErr w:type="spellEnd"/>
          </w:p>
        </w:tc>
      </w:tr>
      <w:tr w:rsidR="0049122A" w14:paraId="7EE267E0" w14:textId="77777777" w:rsidTr="0049122A">
        <w:tc>
          <w:tcPr>
            <w:tcW w:w="616" w:type="dxa"/>
          </w:tcPr>
          <w:p w14:paraId="13C46FED" w14:textId="77777777" w:rsidR="0049122A" w:rsidRDefault="0049122A">
            <w:proofErr w:type="spellStart"/>
            <w:r>
              <w:rPr>
                <w:sz w:val="16"/>
              </w:rPr>
              <w:t>druzān</w:t>
            </w:r>
            <w:proofErr w:type="spellEnd"/>
          </w:p>
        </w:tc>
        <w:tc>
          <w:tcPr>
            <w:tcW w:w="6238" w:type="dxa"/>
          </w:tcPr>
          <w:p w14:paraId="72068327" w14:textId="77777777" w:rsidR="0049122A" w:rsidRDefault="0049122A">
            <w:r>
              <w:rPr>
                <w:sz w:val="16"/>
              </w:rPr>
              <w:t xml:space="preserve">36.47: 36.47 </w:t>
            </w:r>
            <w:proofErr w:type="spellStart"/>
            <w:r>
              <w:rPr>
                <w:sz w:val="16"/>
              </w:rPr>
              <w:t>ud</w:t>
            </w:r>
            <w:proofErr w:type="spellEnd"/>
            <w:r>
              <w:rPr>
                <w:sz w:val="16"/>
              </w:rPr>
              <w:t xml:space="preserve"> </w:t>
            </w:r>
            <w:proofErr w:type="spellStart"/>
            <w:r>
              <w:rPr>
                <w:sz w:val="16"/>
              </w:rPr>
              <w:t>čiyōn</w:t>
            </w:r>
            <w:proofErr w:type="spellEnd"/>
            <w:r>
              <w:rPr>
                <w:sz w:val="16"/>
              </w:rPr>
              <w:t xml:space="preserve"> </w:t>
            </w:r>
            <w:proofErr w:type="spellStart"/>
            <w:r>
              <w:rPr>
                <w:sz w:val="16"/>
              </w:rPr>
              <w:t>gētīyan</w:t>
            </w:r>
            <w:proofErr w:type="spellEnd"/>
            <w:r>
              <w:rPr>
                <w:sz w:val="16"/>
              </w:rPr>
              <w:t xml:space="preserve"> </w:t>
            </w:r>
            <w:proofErr w:type="spellStart"/>
            <w:r>
              <w:rPr>
                <w:sz w:val="16"/>
              </w:rPr>
              <w:t>andar</w:t>
            </w:r>
            <w:proofErr w:type="spellEnd"/>
            <w:r>
              <w:rPr>
                <w:sz w:val="16"/>
              </w:rPr>
              <w:t xml:space="preserve"> </w:t>
            </w:r>
            <w:proofErr w:type="spellStart"/>
            <w:r>
              <w:rPr>
                <w:sz w:val="16"/>
              </w:rPr>
              <w:t>gētīy</w:t>
            </w:r>
            <w:proofErr w:type="spellEnd"/>
            <w:r>
              <w:rPr>
                <w:sz w:val="16"/>
              </w:rPr>
              <w:t xml:space="preserve"> </w:t>
            </w:r>
            <w:proofErr w:type="spellStart"/>
            <w:r>
              <w:rPr>
                <w:sz w:val="16"/>
              </w:rPr>
              <w:t>ān</w:t>
            </w:r>
            <w:proofErr w:type="spellEnd"/>
            <w:r>
              <w:rPr>
                <w:sz w:val="16"/>
              </w:rPr>
              <w:t xml:space="preserve"> ī </w:t>
            </w:r>
            <w:proofErr w:type="spellStart"/>
            <w:r>
              <w:rPr>
                <w:sz w:val="16"/>
              </w:rPr>
              <w:t>mēnōyān</w:t>
            </w:r>
            <w:proofErr w:type="spellEnd"/>
            <w:r>
              <w:rPr>
                <w:sz w:val="16"/>
              </w:rPr>
              <w:t xml:space="preserve"> </w:t>
            </w:r>
            <w:proofErr w:type="spellStart"/>
            <w:r>
              <w:rPr>
                <w:sz w:val="16"/>
              </w:rPr>
              <w:t>kār</w:t>
            </w:r>
            <w:proofErr w:type="spellEnd"/>
            <w:r>
              <w:rPr>
                <w:sz w:val="16"/>
              </w:rPr>
              <w:t xml:space="preserve"> </w:t>
            </w:r>
            <w:proofErr w:type="spellStart"/>
            <w:r>
              <w:rPr>
                <w:sz w:val="16"/>
              </w:rPr>
              <w:t>ud</w:t>
            </w:r>
            <w:proofErr w:type="spellEnd"/>
            <w:r>
              <w:rPr>
                <w:sz w:val="16"/>
              </w:rPr>
              <w:t xml:space="preserve"> </w:t>
            </w:r>
            <w:proofErr w:type="spellStart"/>
            <w:r>
              <w:rPr>
                <w:sz w:val="16"/>
              </w:rPr>
              <w:t>ristag</w:t>
            </w:r>
            <w:proofErr w:type="spellEnd"/>
            <w:r>
              <w:rPr>
                <w:sz w:val="16"/>
              </w:rPr>
              <w:t xml:space="preserve"> </w:t>
            </w:r>
            <w:proofErr w:type="spellStart"/>
            <w:r>
              <w:rPr>
                <w:sz w:val="16"/>
              </w:rPr>
              <w:t>šnāxtan</w:t>
            </w:r>
            <w:proofErr w:type="spellEnd"/>
            <w:r>
              <w:rPr>
                <w:sz w:val="16"/>
              </w:rPr>
              <w:t xml:space="preserve"> [TD4_254] </w:t>
            </w:r>
            <w:proofErr w:type="spellStart"/>
            <w:r>
              <w:rPr>
                <w:sz w:val="16"/>
              </w:rPr>
              <w:t>az</w:t>
            </w:r>
            <w:proofErr w:type="spellEnd"/>
            <w:r>
              <w:rPr>
                <w:sz w:val="16"/>
              </w:rPr>
              <w:t xml:space="preserve"> </w:t>
            </w:r>
            <w:proofErr w:type="spellStart"/>
            <w:r>
              <w:rPr>
                <w:sz w:val="16"/>
              </w:rPr>
              <w:t>rāst</w:t>
            </w:r>
            <w:proofErr w:type="spellEnd"/>
            <w:r>
              <w:rPr>
                <w:sz w:val="16"/>
              </w:rPr>
              <w:t xml:space="preserve"> </w:t>
            </w:r>
            <w:proofErr w:type="spellStart"/>
            <w:r>
              <w:rPr>
                <w:sz w:val="16"/>
              </w:rPr>
              <w:t>nigerišn</w:t>
            </w:r>
            <w:proofErr w:type="spellEnd"/>
            <w:r>
              <w:rPr>
                <w:sz w:val="16"/>
              </w:rPr>
              <w:t xml:space="preserve"> ī pad </w:t>
            </w:r>
            <w:proofErr w:type="spellStart"/>
            <w:r>
              <w:rPr>
                <w:sz w:val="16"/>
              </w:rPr>
              <w:t>xrad</w:t>
            </w:r>
            <w:proofErr w:type="spellEnd"/>
            <w:r>
              <w:rPr>
                <w:sz w:val="16"/>
              </w:rPr>
              <w:t xml:space="preserve"> </w:t>
            </w:r>
            <w:proofErr w:type="spellStart"/>
            <w:r>
              <w:rPr>
                <w:sz w:val="16"/>
              </w:rPr>
              <w:t>ān</w:t>
            </w:r>
            <w:proofErr w:type="spellEnd"/>
            <w:r>
              <w:rPr>
                <w:sz w:val="16"/>
              </w:rPr>
              <w:t xml:space="preserve"> ī &lt;</w:t>
            </w:r>
            <w:proofErr w:type="spellStart"/>
            <w:r>
              <w:rPr>
                <w:sz w:val="16"/>
              </w:rPr>
              <w:t>zyk</w:t>
            </w:r>
            <w:proofErr w:type="spellEnd"/>
            <w:r>
              <w:rPr>
                <w:sz w:val="16"/>
              </w:rPr>
              <w:t xml:space="preserve">'&gt; </w:t>
            </w:r>
            <w:proofErr w:type="spellStart"/>
            <w:r>
              <w:rPr>
                <w:sz w:val="16"/>
              </w:rPr>
              <w:t>šāyēd</w:t>
            </w:r>
            <w:proofErr w:type="spellEnd"/>
            <w:r>
              <w:rPr>
                <w:sz w:val="16"/>
              </w:rPr>
              <w:t xml:space="preserve"> ī ka pad </w:t>
            </w:r>
            <w:proofErr w:type="spellStart"/>
            <w:r>
              <w:rPr>
                <w:sz w:val="16"/>
              </w:rPr>
              <w:t>hangōšīdag</w:t>
            </w:r>
            <w:proofErr w:type="spellEnd"/>
            <w:r>
              <w:rPr>
                <w:sz w:val="16"/>
              </w:rPr>
              <w:t xml:space="preserve"> ī </w:t>
            </w:r>
            <w:proofErr w:type="spellStart"/>
            <w:r>
              <w:rPr>
                <w:sz w:val="16"/>
              </w:rPr>
              <w:t>rāst</w:t>
            </w:r>
            <w:proofErr w:type="spellEnd"/>
            <w:r>
              <w:rPr>
                <w:sz w:val="16"/>
              </w:rPr>
              <w:t xml:space="preserve"> </w:t>
            </w:r>
            <w:proofErr w:type="spellStart"/>
            <w:r>
              <w:rPr>
                <w:sz w:val="16"/>
              </w:rPr>
              <w:t>zōr</w:t>
            </w:r>
            <w:proofErr w:type="spellEnd"/>
            <w:r>
              <w:rPr>
                <w:sz w:val="16"/>
              </w:rPr>
              <w:t xml:space="preserve"> ī </w:t>
            </w:r>
            <w:proofErr w:type="spellStart"/>
            <w:r>
              <w:rPr>
                <w:sz w:val="16"/>
              </w:rPr>
              <w:t>xrad</w:t>
            </w:r>
            <w:proofErr w:type="spellEnd"/>
            <w:r>
              <w:rPr>
                <w:sz w:val="16"/>
              </w:rPr>
              <w:t xml:space="preserve"> </w:t>
            </w:r>
            <w:proofErr w:type="spellStart"/>
            <w:r>
              <w:rPr>
                <w:sz w:val="16"/>
              </w:rPr>
              <w:t>ān</w:t>
            </w:r>
            <w:proofErr w:type="spellEnd"/>
            <w:r>
              <w:rPr>
                <w:sz w:val="16"/>
              </w:rPr>
              <w:t xml:space="preserve"> ī </w:t>
            </w:r>
            <w:proofErr w:type="spellStart"/>
            <w:r>
              <w:rPr>
                <w:sz w:val="16"/>
              </w:rPr>
              <w:t>wēnābdāg</w:t>
            </w:r>
            <w:proofErr w:type="spellEnd"/>
            <w:r>
              <w:rPr>
                <w:sz w:val="16"/>
              </w:rPr>
              <w:t xml:space="preserve"> </w:t>
            </w:r>
            <w:proofErr w:type="spellStart"/>
            <w:r>
              <w:rPr>
                <w:sz w:val="16"/>
              </w:rPr>
              <w:t>ud</w:t>
            </w:r>
            <w:proofErr w:type="spellEnd"/>
            <w:r>
              <w:rPr>
                <w:sz w:val="16"/>
              </w:rPr>
              <w:t xml:space="preserve"> &lt;</w:t>
            </w:r>
            <w:proofErr w:type="spellStart"/>
            <w:r>
              <w:rPr>
                <w:sz w:val="16"/>
              </w:rPr>
              <w:t>zyk</w:t>
            </w:r>
            <w:proofErr w:type="spellEnd"/>
            <w:r>
              <w:rPr>
                <w:sz w:val="16"/>
              </w:rPr>
              <w:t>&gt; a-</w:t>
            </w:r>
            <w:proofErr w:type="spellStart"/>
            <w:r>
              <w:rPr>
                <w:sz w:val="16"/>
              </w:rPr>
              <w:t>wēnābdāg</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mad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pahrist</w:t>
            </w:r>
            <w:proofErr w:type="spellEnd"/>
            <w:r>
              <w:rPr>
                <w:sz w:val="16"/>
              </w:rPr>
              <w:t xml:space="preserve"> </w:t>
            </w:r>
            <w:proofErr w:type="spellStart"/>
            <w:r>
              <w:rPr>
                <w:sz w:val="16"/>
              </w:rPr>
              <w:t>nigerēnd</w:t>
            </w:r>
            <w:proofErr w:type="spellEnd"/>
            <w:r>
              <w:rPr>
                <w:sz w:val="16"/>
              </w:rPr>
              <w:t xml:space="preserve"> </w:t>
            </w:r>
            <w:proofErr w:type="spellStart"/>
            <w:r>
              <w:rPr>
                <w:sz w:val="16"/>
              </w:rPr>
              <w:t>šnāsēnd</w:t>
            </w:r>
            <w:proofErr w:type="spellEnd"/>
            <w:r>
              <w:rPr>
                <w:sz w:val="16"/>
              </w:rPr>
              <w:t xml:space="preserve"> </w:t>
            </w:r>
            <w:proofErr w:type="spellStart"/>
            <w:r>
              <w:rPr>
                <w:sz w:val="16"/>
              </w:rPr>
              <w:t>paydāgēnēnd</w:t>
            </w:r>
            <w:proofErr w:type="spellEnd"/>
            <w:r>
              <w:rPr>
                <w:sz w:val="16"/>
              </w:rPr>
              <w:t xml:space="preserve"> </w:t>
            </w:r>
            <w:proofErr w:type="spellStart"/>
            <w:r>
              <w:rPr>
                <w:sz w:val="16"/>
              </w:rPr>
              <w:t>ōwōn</w:t>
            </w:r>
            <w:proofErr w:type="spellEnd"/>
            <w:r>
              <w:rPr>
                <w:sz w:val="16"/>
              </w:rPr>
              <w:t xml:space="preserve"> </w:t>
            </w:r>
            <w:proofErr w:type="spellStart"/>
            <w:r>
              <w:rPr>
                <w:sz w:val="16"/>
              </w:rPr>
              <w:t>frazām-iz</w:t>
            </w:r>
            <w:proofErr w:type="spellEnd"/>
            <w:r>
              <w:rPr>
                <w:sz w:val="16"/>
              </w:rPr>
              <w:t xml:space="preserve"> ī ham-</w:t>
            </w:r>
            <w:proofErr w:type="spellStart"/>
            <w:r>
              <w:rPr>
                <w:sz w:val="16"/>
              </w:rPr>
              <w:t>kōxšišn</w:t>
            </w:r>
            <w:proofErr w:type="spellEnd"/>
            <w:r>
              <w:rPr>
                <w:sz w:val="16"/>
              </w:rPr>
              <w:t xml:space="preserve"> </w:t>
            </w:r>
            <w:proofErr w:type="spellStart"/>
            <w:r>
              <w:rPr>
                <w:sz w:val="16"/>
              </w:rPr>
              <w:t>dānišn-gugāhīhā</w:t>
            </w:r>
            <w:proofErr w:type="spellEnd"/>
            <w:r>
              <w:rPr>
                <w:sz w:val="16"/>
              </w:rPr>
              <w:t xml:space="preserve"> </w:t>
            </w:r>
            <w:proofErr w:type="spellStart"/>
            <w:r>
              <w:rPr>
                <w:sz w:val="16"/>
              </w:rPr>
              <w:t>ēwar-paydāgīhā</w:t>
            </w:r>
            <w:proofErr w:type="spellEnd"/>
            <w:r>
              <w:rPr>
                <w:sz w:val="16"/>
              </w:rPr>
              <w:t xml:space="preserve"> </w:t>
            </w:r>
            <w:proofErr w:type="spellStart"/>
            <w:r>
              <w:rPr>
                <w:sz w:val="16"/>
              </w:rPr>
              <w:t>dīdārīg</w:t>
            </w:r>
            <w:proofErr w:type="spellEnd"/>
            <w:r>
              <w:rPr>
                <w:sz w:val="16"/>
              </w:rPr>
              <w:t xml:space="preserve"> </w:t>
            </w:r>
            <w:proofErr w:type="spellStart"/>
            <w:r>
              <w:rPr>
                <w:sz w:val="16"/>
              </w:rPr>
              <w:lastRenderedPageBreak/>
              <w:t>daxšag</w:t>
            </w:r>
            <w:proofErr w:type="spellEnd"/>
            <w:r>
              <w:rPr>
                <w:sz w:val="16"/>
              </w:rPr>
              <w:t xml:space="preserve"> </w:t>
            </w:r>
            <w:proofErr w:type="spellStart"/>
            <w:r>
              <w:rPr>
                <w:sz w:val="16"/>
              </w:rPr>
              <w:t>wēnābdāg</w:t>
            </w:r>
            <w:proofErr w:type="spellEnd"/>
            <w:r>
              <w:rPr>
                <w:sz w:val="16"/>
              </w:rPr>
              <w:t xml:space="preserve"> </w:t>
            </w:r>
            <w:proofErr w:type="spellStart"/>
            <w:r>
              <w:rPr>
                <w:sz w:val="16"/>
              </w:rPr>
              <w:t>ud</w:t>
            </w:r>
            <w:proofErr w:type="spellEnd"/>
            <w:r>
              <w:rPr>
                <w:sz w:val="16"/>
              </w:rPr>
              <w:t xml:space="preserve"> </w:t>
            </w:r>
            <w:proofErr w:type="spellStart"/>
            <w:r>
              <w:rPr>
                <w:sz w:val="16"/>
              </w:rPr>
              <w:t>nišān</w:t>
            </w:r>
            <w:proofErr w:type="spellEnd"/>
            <w:r>
              <w:rPr>
                <w:sz w:val="16"/>
              </w:rPr>
              <w:t xml:space="preserve"> ī </w:t>
            </w:r>
            <w:proofErr w:type="spellStart"/>
            <w:r>
              <w:rPr>
                <w:sz w:val="16"/>
              </w:rPr>
              <w:t>āškārag</w:t>
            </w:r>
            <w:proofErr w:type="spellEnd"/>
            <w:r>
              <w:rPr>
                <w:sz w:val="16"/>
              </w:rPr>
              <w:t xml:space="preserve"> </w:t>
            </w:r>
            <w:proofErr w:type="spellStart"/>
            <w:r>
              <w:rPr>
                <w:sz w:val="16"/>
              </w:rPr>
              <w:t>kē</w:t>
            </w:r>
            <w:proofErr w:type="spellEnd"/>
            <w:r>
              <w:rPr>
                <w:sz w:val="16"/>
              </w:rPr>
              <w:t xml:space="preserve"> ō </w:t>
            </w:r>
            <w:proofErr w:type="spellStart"/>
            <w:r>
              <w:rPr>
                <w:sz w:val="16"/>
              </w:rPr>
              <w:t>xrad</w:t>
            </w:r>
            <w:proofErr w:type="spellEnd"/>
            <w:r>
              <w:rPr>
                <w:sz w:val="16"/>
              </w:rPr>
              <w:t xml:space="preserve"> ī [T60_51v&amp;D7_194] </w:t>
            </w:r>
            <w:proofErr w:type="spellStart"/>
            <w:r>
              <w:rPr>
                <w:sz w:val="16"/>
              </w:rPr>
              <w:t>pēšēnīgān</w:t>
            </w:r>
            <w:proofErr w:type="spellEnd"/>
            <w:r>
              <w:rPr>
                <w:sz w:val="16"/>
              </w:rPr>
              <w:t xml:space="preserve"> agar </w:t>
            </w:r>
            <w:proofErr w:type="spellStart"/>
            <w:r>
              <w:rPr>
                <w:sz w:val="16"/>
              </w:rPr>
              <w:t>ōh-iz</w:t>
            </w:r>
            <w:proofErr w:type="spellEnd"/>
            <w:r>
              <w:rPr>
                <w:sz w:val="16"/>
              </w:rPr>
              <w:t xml:space="preserve"> </w:t>
            </w:r>
            <w:proofErr w:type="spellStart"/>
            <w:r>
              <w:rPr>
                <w:sz w:val="16"/>
              </w:rPr>
              <w:t>dānišn</w:t>
            </w:r>
            <w:proofErr w:type="spellEnd"/>
            <w:r>
              <w:rPr>
                <w:sz w:val="16"/>
              </w:rPr>
              <w:t xml:space="preserve"> ī </w:t>
            </w:r>
            <w:proofErr w:type="spellStart"/>
            <w:r>
              <w:rPr>
                <w:sz w:val="16"/>
              </w:rPr>
              <w:t>abar</w:t>
            </w:r>
            <w:proofErr w:type="spellEnd"/>
            <w:r>
              <w:rPr>
                <w:sz w:val="16"/>
              </w:rPr>
              <w:t xml:space="preserve"> </w:t>
            </w:r>
            <w:proofErr w:type="spellStart"/>
            <w:r>
              <w:rPr>
                <w:sz w:val="16"/>
              </w:rPr>
              <w:t>ēd</w:t>
            </w:r>
            <w:proofErr w:type="spellEnd"/>
            <w:r>
              <w:rPr>
                <w:sz w:val="16"/>
              </w:rPr>
              <w:t xml:space="preserve"> </w:t>
            </w:r>
            <w:proofErr w:type="spellStart"/>
            <w:r>
              <w:rPr>
                <w:sz w:val="16"/>
              </w:rPr>
              <w:t>abartom</w:t>
            </w:r>
            <w:proofErr w:type="spellEnd"/>
            <w:r>
              <w:rPr>
                <w:sz w:val="16"/>
              </w:rPr>
              <w:t xml:space="preserve"> </w:t>
            </w:r>
            <w:proofErr w:type="spellStart"/>
            <w:r>
              <w:rPr>
                <w:sz w:val="16"/>
              </w:rPr>
              <w:t>dar</w:t>
            </w:r>
            <w:proofErr w:type="spellEnd"/>
            <w:r>
              <w:rPr>
                <w:sz w:val="16"/>
              </w:rPr>
              <w:t xml:space="preserve"> </w:t>
            </w:r>
            <w:proofErr w:type="spellStart"/>
            <w:r>
              <w:rPr>
                <w:sz w:val="16"/>
              </w:rPr>
              <w:t>frahīd</w:t>
            </w:r>
            <w:proofErr w:type="spellEnd"/>
            <w:r>
              <w:rPr>
                <w:sz w:val="16"/>
              </w:rPr>
              <w:t xml:space="preserve"> </w:t>
            </w:r>
            <w:proofErr w:type="spellStart"/>
            <w:r>
              <w:rPr>
                <w:sz w:val="16"/>
              </w:rPr>
              <w:t>nihuft</w:t>
            </w:r>
            <w:proofErr w:type="spellEnd"/>
            <w:r>
              <w:rPr>
                <w:sz w:val="16"/>
              </w:rPr>
              <w:t xml:space="preserve"> </w:t>
            </w:r>
            <w:proofErr w:type="spellStart"/>
            <w:r>
              <w:rPr>
                <w:sz w:val="16"/>
              </w:rPr>
              <w:t>druzān</w:t>
            </w:r>
            <w:proofErr w:type="spellEnd"/>
            <w:r>
              <w:rPr>
                <w:sz w:val="16"/>
              </w:rPr>
              <w:t xml:space="preserve"> ī </w:t>
            </w:r>
            <w:proofErr w:type="spellStart"/>
            <w:r>
              <w:rPr>
                <w:sz w:val="16"/>
              </w:rPr>
              <w:t>nihuftār</w:t>
            </w:r>
            <w:proofErr w:type="spellEnd"/>
            <w:r>
              <w:rPr>
                <w:sz w:val="16"/>
              </w:rPr>
              <w:t xml:space="preserve"> </w:t>
            </w:r>
            <w:proofErr w:type="spellStart"/>
            <w:r>
              <w:rPr>
                <w:sz w:val="16"/>
              </w:rPr>
              <w:t>az</w:t>
            </w:r>
            <w:proofErr w:type="spellEnd"/>
            <w:r>
              <w:rPr>
                <w:sz w:val="16"/>
              </w:rPr>
              <w:t xml:space="preserve"> </w:t>
            </w:r>
            <w:proofErr w:type="spellStart"/>
            <w:r>
              <w:rPr>
                <w:sz w:val="16"/>
              </w:rPr>
              <w:t>ayābišn</w:t>
            </w:r>
            <w:proofErr w:type="spellEnd"/>
            <w:r>
              <w:rPr>
                <w:sz w:val="16"/>
              </w:rPr>
              <w:t xml:space="preserve"> ī </w:t>
            </w:r>
            <w:proofErr w:type="spellStart"/>
            <w:r>
              <w:rPr>
                <w:sz w:val="16"/>
              </w:rPr>
              <w:t>gētīyan</w:t>
            </w:r>
            <w:proofErr w:type="spellEnd"/>
            <w:r>
              <w:rPr>
                <w:sz w:val="16"/>
              </w:rPr>
              <w:t xml:space="preserve"> </w:t>
            </w:r>
            <w:proofErr w:type="spellStart"/>
            <w:r>
              <w:rPr>
                <w:sz w:val="16"/>
              </w:rPr>
              <w:t>az-iz</w:t>
            </w:r>
            <w:proofErr w:type="spellEnd"/>
            <w:r>
              <w:rPr>
                <w:sz w:val="16"/>
              </w:rPr>
              <w:t xml:space="preserve"> ī mad ō </w:t>
            </w:r>
            <w:proofErr w:type="spellStart"/>
            <w:r>
              <w:rPr>
                <w:sz w:val="16"/>
              </w:rPr>
              <w:t>gētīyan</w:t>
            </w:r>
            <w:proofErr w:type="spellEnd"/>
            <w:r>
              <w:rPr>
                <w:sz w:val="16"/>
              </w:rPr>
              <w:t xml:space="preserve"> </w:t>
            </w:r>
            <w:proofErr w:type="spellStart"/>
            <w:r>
              <w:rPr>
                <w:sz w:val="16"/>
              </w:rPr>
              <w:t>ayābišn</w:t>
            </w:r>
            <w:proofErr w:type="spellEnd"/>
          </w:p>
        </w:tc>
      </w:tr>
      <w:tr w:rsidR="0049122A" w14:paraId="1B6295F1" w14:textId="77777777" w:rsidTr="0049122A">
        <w:tc>
          <w:tcPr>
            <w:tcW w:w="616" w:type="dxa"/>
          </w:tcPr>
          <w:p w14:paraId="4EB7EE31" w14:textId="77777777" w:rsidR="0049122A" w:rsidRDefault="0049122A">
            <w:proofErr w:type="spellStart"/>
            <w:r>
              <w:rPr>
                <w:sz w:val="16"/>
              </w:rPr>
              <w:lastRenderedPageBreak/>
              <w:t>Druz</w:t>
            </w:r>
            <w:proofErr w:type="spellEnd"/>
          </w:p>
        </w:tc>
        <w:tc>
          <w:tcPr>
            <w:tcW w:w="6238" w:type="dxa"/>
          </w:tcPr>
          <w:p w14:paraId="0139A459" w14:textId="77777777" w:rsidR="0049122A" w:rsidRDefault="0049122A">
            <w:r>
              <w:rPr>
                <w:sz w:val="16"/>
              </w:rPr>
              <w:t xml:space="preserve">36.49: 36.49 pas </w:t>
            </w:r>
            <w:proofErr w:type="spellStart"/>
            <w:r>
              <w:rPr>
                <w:sz w:val="16"/>
              </w:rPr>
              <w:t>rōšn</w:t>
            </w:r>
            <w:proofErr w:type="spellEnd"/>
            <w:r>
              <w:rPr>
                <w:sz w:val="16"/>
              </w:rPr>
              <w:t xml:space="preserve"> [TD4_255] </w:t>
            </w:r>
            <w:proofErr w:type="spellStart"/>
            <w:r>
              <w:rPr>
                <w:sz w:val="16"/>
              </w:rPr>
              <w:t>paydāg</w:t>
            </w:r>
            <w:proofErr w:type="spellEnd"/>
            <w:r>
              <w:rPr>
                <w:sz w:val="16"/>
              </w:rPr>
              <w:t xml:space="preserve"> </w:t>
            </w:r>
            <w:proofErr w:type="spellStart"/>
            <w:r>
              <w:rPr>
                <w:sz w:val="16"/>
              </w:rPr>
              <w:t>zōrīh</w:t>
            </w:r>
            <w:proofErr w:type="spellEnd"/>
            <w:r>
              <w:rPr>
                <w:sz w:val="16"/>
              </w:rPr>
              <w:t xml:space="preserve"> ī </w:t>
            </w:r>
            <w:proofErr w:type="spellStart"/>
            <w:r>
              <w:rPr>
                <w:sz w:val="16"/>
              </w:rPr>
              <w:t>ān</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amāh</w:t>
            </w:r>
            <w:proofErr w:type="spellEnd"/>
            <w:r>
              <w:rPr>
                <w:sz w:val="16"/>
              </w:rPr>
              <w:t xml:space="preserve"> </w:t>
            </w:r>
            <w:proofErr w:type="spellStart"/>
            <w:r>
              <w:rPr>
                <w:sz w:val="16"/>
              </w:rPr>
              <w:t>ēr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w:t>
            </w:r>
            <w:proofErr w:type="spellStart"/>
            <w:r>
              <w:rPr>
                <w:sz w:val="16"/>
              </w:rPr>
              <w:t>payrāst-rāhīh</w:t>
            </w:r>
            <w:proofErr w:type="spellEnd"/>
            <w:r>
              <w:rPr>
                <w:sz w:val="16"/>
              </w:rPr>
              <w:t xml:space="preserve"> ī-š ō </w:t>
            </w:r>
            <w:proofErr w:type="spellStart"/>
            <w:r>
              <w:rPr>
                <w:sz w:val="16"/>
              </w:rPr>
              <w:t>wanīy-būdagīh</w:t>
            </w:r>
            <w:proofErr w:type="spellEnd"/>
            <w:r>
              <w:rPr>
                <w:sz w:val="16"/>
              </w:rPr>
              <w:t xml:space="preserve"> </w:t>
            </w:r>
            <w:proofErr w:type="spellStart"/>
            <w:r>
              <w:rPr>
                <w:sz w:val="16"/>
              </w:rPr>
              <w:t>ud</w:t>
            </w:r>
            <w:proofErr w:type="spellEnd"/>
            <w:r>
              <w:rPr>
                <w:sz w:val="16"/>
              </w:rPr>
              <w:t xml:space="preserve"> a-</w:t>
            </w:r>
            <w:proofErr w:type="spellStart"/>
            <w:r>
              <w:rPr>
                <w:sz w:val="16"/>
              </w:rPr>
              <w:t>kārīh</w:t>
            </w:r>
            <w:proofErr w:type="spellEnd"/>
            <w:r>
              <w:rPr>
                <w:sz w:val="16"/>
              </w:rPr>
              <w:t xml:space="preserve"> </w:t>
            </w:r>
            <w:proofErr w:type="spellStart"/>
            <w:r>
              <w:rPr>
                <w:sz w:val="16"/>
              </w:rPr>
              <w:t>ud</w:t>
            </w:r>
            <w:proofErr w:type="spellEnd"/>
            <w:r>
              <w:rPr>
                <w:sz w:val="16"/>
              </w:rPr>
              <w:t xml:space="preserve"> </w:t>
            </w:r>
            <w:proofErr w:type="spellStart"/>
            <w:r>
              <w:rPr>
                <w:sz w:val="16"/>
              </w:rPr>
              <w:t>ēdōn-iz</w:t>
            </w:r>
            <w:proofErr w:type="spellEnd"/>
            <w:r>
              <w:rPr>
                <w:sz w:val="16"/>
              </w:rPr>
              <w:t xml:space="preserve"> [K35_143v] purr-</w:t>
            </w:r>
            <w:proofErr w:type="spellStart"/>
            <w:r>
              <w:rPr>
                <w:sz w:val="16"/>
              </w:rPr>
              <w:t>nērōgīh</w:t>
            </w:r>
            <w:proofErr w:type="spellEnd"/>
            <w:r>
              <w:rPr>
                <w:sz w:val="16"/>
              </w:rPr>
              <w:t xml:space="preserve"> ī </w:t>
            </w:r>
            <w:proofErr w:type="spellStart"/>
            <w:r>
              <w:rPr>
                <w:sz w:val="16"/>
              </w:rPr>
              <w:t>spāh</w:t>
            </w:r>
            <w:proofErr w:type="spellEnd"/>
            <w:r>
              <w:rPr>
                <w:sz w:val="16"/>
              </w:rPr>
              <w:t xml:space="preserve"> ī </w:t>
            </w:r>
            <w:proofErr w:type="spellStart"/>
            <w:r>
              <w:rPr>
                <w:sz w:val="16"/>
              </w:rPr>
              <w:t>yazdān</w:t>
            </w:r>
            <w:proofErr w:type="spellEnd"/>
            <w:r>
              <w:rPr>
                <w:sz w:val="16"/>
              </w:rPr>
              <w:t xml:space="preserve"> [D7_195] </w:t>
            </w:r>
            <w:proofErr w:type="spellStart"/>
            <w:r>
              <w:rPr>
                <w:sz w:val="16"/>
              </w:rPr>
              <w:t>ēwarīgīhā</w:t>
            </w:r>
            <w:proofErr w:type="spellEnd"/>
            <w:r>
              <w:rPr>
                <w:sz w:val="16"/>
              </w:rPr>
              <w:t xml:space="preserve"> </w:t>
            </w:r>
            <w:proofErr w:type="spellStart"/>
            <w:r>
              <w:rPr>
                <w:sz w:val="16"/>
              </w:rPr>
              <w:t>frazām</w:t>
            </w:r>
            <w:proofErr w:type="spellEnd"/>
            <w:r>
              <w:rPr>
                <w:sz w:val="16"/>
              </w:rPr>
              <w:t>- [T60_52r] -</w:t>
            </w:r>
            <w:proofErr w:type="spellStart"/>
            <w:r>
              <w:rPr>
                <w:sz w:val="16"/>
              </w:rPr>
              <w:t>pērōzīh</w:t>
            </w:r>
            <w:proofErr w:type="spellEnd"/>
            <w:r>
              <w:rPr>
                <w:sz w:val="16"/>
              </w:rPr>
              <w:t xml:space="preserve"> ī </w:t>
            </w:r>
            <w:proofErr w:type="spellStart"/>
            <w:r>
              <w:rPr>
                <w:sz w:val="16"/>
              </w:rPr>
              <w:t>wehīgān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wisp-</w:t>
            </w:r>
            <w:proofErr w:type="spellStart"/>
            <w:r>
              <w:rPr>
                <w:sz w:val="16"/>
              </w:rPr>
              <w:t>tuwānīhā</w:t>
            </w:r>
            <w:proofErr w:type="spellEnd"/>
            <w:r>
              <w:rPr>
                <w:sz w:val="16"/>
              </w:rPr>
              <w:t xml:space="preserve"> </w:t>
            </w:r>
            <w:proofErr w:type="spellStart"/>
            <w:r>
              <w:rPr>
                <w:sz w:val="16"/>
              </w:rPr>
              <w:t>spurrēnīdan</w:t>
            </w:r>
            <w:proofErr w:type="spellEnd"/>
            <w:r>
              <w:rPr>
                <w:sz w:val="16"/>
              </w:rPr>
              <w:t xml:space="preserve"> ī-š bar ī </w:t>
            </w:r>
            <w:proofErr w:type="spellStart"/>
            <w:r>
              <w:rPr>
                <w:sz w:val="16"/>
              </w:rPr>
              <w:t>xwēš</w:t>
            </w:r>
            <w:proofErr w:type="spellEnd"/>
            <w:r>
              <w:rPr>
                <w:sz w:val="16"/>
              </w:rPr>
              <w:t xml:space="preserve"> wisp </w:t>
            </w:r>
            <w:proofErr w:type="spellStart"/>
            <w:r>
              <w:rPr>
                <w:sz w:val="16"/>
              </w:rPr>
              <w:t>ud</w:t>
            </w:r>
            <w:proofErr w:type="spellEnd"/>
            <w:r>
              <w:rPr>
                <w:sz w:val="16"/>
              </w:rPr>
              <w:t xml:space="preserve"> </w:t>
            </w:r>
            <w:proofErr w:type="spellStart"/>
            <w:r>
              <w:rPr>
                <w:sz w:val="16"/>
              </w:rPr>
              <w:t>dahišn</w:t>
            </w:r>
            <w:proofErr w:type="spellEnd"/>
            <w:r>
              <w:rPr>
                <w:sz w:val="16"/>
              </w:rPr>
              <w:t xml:space="preserve"> pad </w:t>
            </w:r>
            <w:proofErr w:type="spellStart"/>
            <w:r>
              <w:rPr>
                <w:sz w:val="16"/>
              </w:rPr>
              <w:t>hamēyīg</w:t>
            </w:r>
            <w:proofErr w:type="spellEnd"/>
            <w:r>
              <w:rPr>
                <w:sz w:val="16"/>
              </w:rPr>
              <w:t xml:space="preserve"> </w:t>
            </w:r>
            <w:proofErr w:type="spellStart"/>
            <w:r>
              <w:rPr>
                <w:sz w:val="16"/>
              </w:rPr>
              <w:t>bowandag</w:t>
            </w:r>
            <w:proofErr w:type="spellEnd"/>
            <w:r>
              <w:rPr>
                <w:sz w:val="16"/>
              </w:rPr>
              <w:t xml:space="preserve"> </w:t>
            </w:r>
            <w:proofErr w:type="spellStart"/>
            <w:r>
              <w:rPr>
                <w:sz w:val="16"/>
              </w:rPr>
              <w:t>nēk-rawišnīh</w:t>
            </w:r>
            <w:proofErr w:type="spellEnd"/>
            <w:r>
              <w:rPr>
                <w:sz w:val="16"/>
              </w:rPr>
              <w:t xml:space="preserve"> ī-š </w:t>
            </w:r>
            <w:proofErr w:type="spellStart"/>
            <w:r>
              <w:rPr>
                <w:sz w:val="16"/>
              </w:rPr>
              <w:t>āfrīdagān</w:t>
            </w:r>
            <w:proofErr w:type="spellEnd"/>
            <w:r>
              <w:rPr>
                <w:sz w:val="16"/>
              </w:rPr>
              <w:t xml:space="preserve"> pad-</w:t>
            </w:r>
            <w:proofErr w:type="spellStart"/>
            <w:r>
              <w:rPr>
                <w:sz w:val="16"/>
              </w:rPr>
              <w:t>iš</w:t>
            </w:r>
            <w:proofErr w:type="spellEnd"/>
            <w:r>
              <w:rPr>
                <w:sz w:val="16"/>
              </w:rPr>
              <w:t xml:space="preserve"> </w:t>
            </w:r>
            <w:proofErr w:type="spellStart"/>
            <w:r>
              <w:rPr>
                <w:sz w:val="16"/>
              </w:rPr>
              <w:t>dīdārīg</w:t>
            </w:r>
            <w:proofErr w:type="spellEnd"/>
            <w:r>
              <w:rPr>
                <w:sz w:val="16"/>
              </w:rPr>
              <w:t xml:space="preserve"> </w:t>
            </w:r>
            <w:proofErr w:type="spellStart"/>
            <w:r>
              <w:rPr>
                <w:sz w:val="16"/>
              </w:rPr>
              <w:t>ud</w:t>
            </w:r>
            <w:proofErr w:type="spellEnd"/>
            <w:r>
              <w:rPr>
                <w:sz w:val="16"/>
              </w:rPr>
              <w:t xml:space="preserve"> </w:t>
            </w:r>
            <w:proofErr w:type="spellStart"/>
            <w:r>
              <w:rPr>
                <w:sz w:val="16"/>
              </w:rPr>
              <w:t>paydāg</w:t>
            </w:r>
            <w:proofErr w:type="spellEnd"/>
            <w:r>
              <w:rPr>
                <w:sz w:val="16"/>
              </w:rPr>
              <w:t xml:space="preserve"> was </w:t>
            </w:r>
            <w:proofErr w:type="spellStart"/>
            <w:r>
              <w:rPr>
                <w:sz w:val="16"/>
              </w:rPr>
              <w:t>daxšag</w:t>
            </w:r>
            <w:proofErr w:type="spellEnd"/>
            <w:r>
              <w:rPr>
                <w:sz w:val="16"/>
              </w:rPr>
              <w:t xml:space="preserve"> </w:t>
            </w:r>
            <w:proofErr w:type="spellStart"/>
            <w:r>
              <w:rPr>
                <w:sz w:val="16"/>
              </w:rPr>
              <w:t>ud</w:t>
            </w:r>
            <w:proofErr w:type="spellEnd"/>
            <w:r>
              <w:rPr>
                <w:sz w:val="16"/>
              </w:rPr>
              <w:t xml:space="preserve"> </w:t>
            </w:r>
            <w:proofErr w:type="spellStart"/>
            <w:r>
              <w:rPr>
                <w:sz w:val="16"/>
              </w:rPr>
              <w:t>nišān</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paydāgīhā</w:t>
            </w:r>
            <w:proofErr w:type="spellEnd"/>
            <w:r>
              <w:rPr>
                <w:sz w:val="16"/>
              </w:rPr>
              <w:t xml:space="preserve"> </w:t>
            </w:r>
            <w:proofErr w:type="spellStart"/>
            <w:r>
              <w:rPr>
                <w:sz w:val="16"/>
              </w:rPr>
              <w:t>rōšn</w:t>
            </w:r>
            <w:proofErr w:type="spellEnd"/>
          </w:p>
        </w:tc>
      </w:tr>
      <w:tr w:rsidR="0049122A" w14:paraId="576D5F80" w14:textId="77777777" w:rsidTr="0049122A">
        <w:tc>
          <w:tcPr>
            <w:tcW w:w="616" w:type="dxa"/>
          </w:tcPr>
          <w:p w14:paraId="301F0D74" w14:textId="77777777" w:rsidR="0049122A" w:rsidRDefault="0049122A">
            <w:proofErr w:type="spellStart"/>
            <w:r>
              <w:rPr>
                <w:sz w:val="16"/>
              </w:rPr>
              <w:t>Druz</w:t>
            </w:r>
            <w:proofErr w:type="spellEnd"/>
          </w:p>
        </w:tc>
        <w:tc>
          <w:tcPr>
            <w:tcW w:w="6238" w:type="dxa"/>
          </w:tcPr>
          <w:p w14:paraId="3253E462" w14:textId="77777777" w:rsidR="0049122A" w:rsidRDefault="0049122A">
            <w:r>
              <w:rPr>
                <w:sz w:val="16"/>
              </w:rPr>
              <w:t xml:space="preserve">36.50: 36.50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dādār</w:t>
            </w:r>
            <w:proofErr w:type="spellEnd"/>
            <w:r>
              <w:rPr>
                <w:sz w:val="16"/>
              </w:rPr>
              <w:t xml:space="preserve"> </w:t>
            </w:r>
            <w:proofErr w:type="spellStart"/>
            <w:r>
              <w:rPr>
                <w:sz w:val="16"/>
              </w:rPr>
              <w:t>xwēš</w:t>
            </w:r>
            <w:proofErr w:type="spellEnd"/>
            <w:r>
              <w:rPr>
                <w:sz w:val="16"/>
              </w:rPr>
              <w:t xml:space="preserve"> </w:t>
            </w:r>
            <w:proofErr w:type="spellStart"/>
            <w:r>
              <w:rPr>
                <w:sz w:val="16"/>
              </w:rPr>
              <w:t>māništīg</w:t>
            </w:r>
            <w:proofErr w:type="spellEnd"/>
            <w:r>
              <w:rPr>
                <w:sz w:val="16"/>
              </w:rPr>
              <w:t xml:space="preserve"> </w:t>
            </w:r>
            <w:proofErr w:type="spellStart"/>
            <w:r>
              <w:rPr>
                <w:sz w:val="16"/>
              </w:rPr>
              <w:t>bagdādag</w:t>
            </w:r>
            <w:proofErr w:type="spellEnd"/>
            <w:r>
              <w:rPr>
                <w:sz w:val="16"/>
              </w:rPr>
              <w:t xml:space="preserve"> </w:t>
            </w:r>
            <w:proofErr w:type="spellStart"/>
            <w:r>
              <w:rPr>
                <w:sz w:val="16"/>
              </w:rPr>
              <w:t>ud</w:t>
            </w:r>
            <w:proofErr w:type="spellEnd"/>
            <w:r>
              <w:rPr>
                <w:sz w:val="16"/>
              </w:rPr>
              <w:t xml:space="preserve"> </w:t>
            </w:r>
            <w:proofErr w:type="spellStart"/>
            <w:r>
              <w:rPr>
                <w:sz w:val="16"/>
              </w:rPr>
              <w:t>Druz</w:t>
            </w:r>
            <w:proofErr w:type="spellEnd"/>
            <w:r>
              <w:rPr>
                <w:sz w:val="16"/>
              </w:rPr>
              <w:t xml:space="preserve"> </w:t>
            </w:r>
            <w:proofErr w:type="spellStart"/>
            <w:r>
              <w:rPr>
                <w:sz w:val="16"/>
              </w:rPr>
              <w:t>abar-rasišnīg</w:t>
            </w:r>
            <w:proofErr w:type="spellEnd"/>
            <w:r>
              <w:rPr>
                <w:sz w:val="16"/>
              </w:rPr>
              <w:t xml:space="preserve"> </w:t>
            </w:r>
            <w:proofErr w:type="spellStart"/>
            <w:r>
              <w:rPr>
                <w:sz w:val="16"/>
              </w:rPr>
              <w:t>andar-dwārīdag</w:t>
            </w:r>
            <w:proofErr w:type="spellEnd"/>
            <w:r>
              <w:rPr>
                <w:sz w:val="16"/>
              </w:rPr>
              <w:t xml:space="preserve"> u-š </w:t>
            </w:r>
            <w:proofErr w:type="spellStart"/>
            <w:r>
              <w:rPr>
                <w:sz w:val="16"/>
              </w:rPr>
              <w:t>abar-rasišnīh</w:t>
            </w:r>
            <w:proofErr w:type="spellEnd"/>
            <w:r>
              <w:rPr>
                <w:sz w:val="16"/>
              </w:rPr>
              <w:t xml:space="preserve"> ō </w:t>
            </w:r>
            <w:proofErr w:type="spellStart"/>
            <w:r>
              <w:rPr>
                <w:sz w:val="16"/>
              </w:rPr>
              <w:t>ānābišnīh</w:t>
            </w:r>
            <w:proofErr w:type="spellEnd"/>
            <w:r>
              <w:rPr>
                <w:sz w:val="16"/>
              </w:rPr>
              <w:t xml:space="preserve"> </w:t>
            </w:r>
            <w:proofErr w:type="spellStart"/>
            <w:r>
              <w:rPr>
                <w:sz w:val="16"/>
              </w:rPr>
              <w:t>daxšag</w:t>
            </w:r>
            <w:proofErr w:type="spellEnd"/>
            <w:r>
              <w:rPr>
                <w:sz w:val="16"/>
              </w:rPr>
              <w:t xml:space="preserve"> ∵</w:t>
            </w:r>
          </w:p>
        </w:tc>
      </w:tr>
      <w:tr w:rsidR="0049122A" w14:paraId="67248472" w14:textId="77777777" w:rsidTr="0049122A">
        <w:tc>
          <w:tcPr>
            <w:tcW w:w="616" w:type="dxa"/>
          </w:tcPr>
          <w:p w14:paraId="19F5962B" w14:textId="77777777" w:rsidR="0049122A" w:rsidRDefault="0049122A">
            <w:proofErr w:type="spellStart"/>
            <w:r>
              <w:rPr>
                <w:sz w:val="16"/>
              </w:rPr>
              <w:t>Druz</w:t>
            </w:r>
            <w:proofErr w:type="spellEnd"/>
          </w:p>
        </w:tc>
        <w:tc>
          <w:tcPr>
            <w:tcW w:w="6238" w:type="dxa"/>
          </w:tcPr>
          <w:p w14:paraId="7D8EB78C" w14:textId="77777777" w:rsidR="0049122A" w:rsidRDefault="0049122A">
            <w:r>
              <w:rPr>
                <w:sz w:val="16"/>
              </w:rPr>
              <w:t xml:space="preserve">36.51: 36.51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dām</w:t>
            </w:r>
            <w:proofErr w:type="spellEnd"/>
            <w:r>
              <w:rPr>
                <w:sz w:val="16"/>
              </w:rPr>
              <w:t xml:space="preserve"> ī Ohrmazd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gētīy-iz</w:t>
            </w:r>
            <w:proofErr w:type="spellEnd"/>
            <w:r>
              <w:rPr>
                <w:sz w:val="16"/>
              </w:rPr>
              <w:t xml:space="preserve"> </w:t>
            </w:r>
            <w:proofErr w:type="spellStart"/>
            <w:r>
              <w:rPr>
                <w:sz w:val="16"/>
              </w:rPr>
              <w:t>ōy</w:t>
            </w:r>
            <w:proofErr w:type="spellEnd"/>
            <w:r>
              <w:rPr>
                <w:sz w:val="16"/>
              </w:rPr>
              <w:t xml:space="preserve"> </w:t>
            </w:r>
            <w:proofErr w:type="spellStart"/>
            <w:r>
              <w:rPr>
                <w:sz w:val="16"/>
              </w:rPr>
              <w:t>Druz</w:t>
            </w:r>
            <w:proofErr w:type="spellEnd"/>
            <w:r>
              <w:rPr>
                <w:sz w:val="16"/>
              </w:rPr>
              <w:t xml:space="preserve"> </w:t>
            </w:r>
            <w:proofErr w:type="spellStart"/>
            <w:r>
              <w:rPr>
                <w:sz w:val="16"/>
              </w:rPr>
              <w:t>nēst</w:t>
            </w:r>
            <w:proofErr w:type="spellEnd"/>
            <w:r>
              <w:rPr>
                <w:sz w:val="16"/>
              </w:rPr>
              <w:t xml:space="preserve"> </w:t>
            </w:r>
            <w:proofErr w:type="spellStart"/>
            <w:r>
              <w:rPr>
                <w:sz w:val="16"/>
              </w:rPr>
              <w:t>gētīy</w:t>
            </w:r>
            <w:proofErr w:type="spellEnd"/>
            <w:r>
              <w:rPr>
                <w:sz w:val="16"/>
              </w:rPr>
              <w:t xml:space="preserve"> </w:t>
            </w:r>
            <w:proofErr w:type="spellStart"/>
            <w:r>
              <w:rPr>
                <w:sz w:val="16"/>
              </w:rPr>
              <w:t>bē</w:t>
            </w:r>
            <w:proofErr w:type="spellEnd"/>
            <w:r>
              <w:rPr>
                <w:sz w:val="16"/>
              </w:rPr>
              <w:t xml:space="preserve"> wad-</w:t>
            </w:r>
            <w:proofErr w:type="spellStart"/>
            <w:r>
              <w:rPr>
                <w:sz w:val="16"/>
              </w:rPr>
              <w:t>mēnōyīh</w:t>
            </w:r>
            <w:proofErr w:type="spellEnd"/>
            <w:r>
              <w:rPr>
                <w:sz w:val="16"/>
              </w:rPr>
              <w:t xml:space="preserve"> </w:t>
            </w:r>
            <w:proofErr w:type="spellStart"/>
            <w:r>
              <w:rPr>
                <w:sz w:val="16"/>
              </w:rPr>
              <w:t>abyōzēd</w:t>
            </w:r>
            <w:proofErr w:type="spellEnd"/>
            <w:r>
              <w:rPr>
                <w:sz w:val="16"/>
              </w:rPr>
              <w:t xml:space="preserve"> ō </w:t>
            </w:r>
            <w:proofErr w:type="spellStart"/>
            <w:r>
              <w:rPr>
                <w:sz w:val="16"/>
              </w:rPr>
              <w:t>gētīy</w:t>
            </w:r>
            <w:proofErr w:type="spellEnd"/>
            <w:r>
              <w:rPr>
                <w:sz w:val="16"/>
              </w:rPr>
              <w:t xml:space="preserve"> </w:t>
            </w:r>
            <w:proofErr w:type="spellStart"/>
            <w:r>
              <w:rPr>
                <w:sz w:val="16"/>
              </w:rPr>
              <w:t>čiyōn</w:t>
            </w:r>
            <w:proofErr w:type="spellEnd"/>
            <w:r>
              <w:rPr>
                <w:sz w:val="16"/>
              </w:rPr>
              <w:t xml:space="preserve"> </w:t>
            </w:r>
            <w:proofErr w:type="spellStart"/>
            <w:r>
              <w:rPr>
                <w:sz w:val="16"/>
              </w:rPr>
              <w:t>andar</w:t>
            </w:r>
            <w:proofErr w:type="spellEnd"/>
            <w:r>
              <w:rPr>
                <w:sz w:val="16"/>
              </w:rPr>
              <w:t xml:space="preserve"> </w:t>
            </w:r>
            <w:proofErr w:type="spellStart"/>
            <w:r>
              <w:rPr>
                <w:sz w:val="16"/>
              </w:rPr>
              <w:t>hāwand-iš</w:t>
            </w:r>
            <w:proofErr w:type="spellEnd"/>
            <w:r>
              <w:rPr>
                <w:sz w:val="16"/>
              </w:rPr>
              <w:t xml:space="preserve"> </w:t>
            </w:r>
            <w:proofErr w:type="spellStart"/>
            <w:r>
              <w:rPr>
                <w:sz w:val="16"/>
              </w:rPr>
              <w:t>čēr</w:t>
            </w:r>
            <w:proofErr w:type="spellEnd"/>
            <w:r>
              <w:rPr>
                <w:sz w:val="16"/>
              </w:rPr>
              <w:t xml:space="preserve"> ā-</w:t>
            </w:r>
            <w:proofErr w:type="spellStart"/>
            <w:r>
              <w:rPr>
                <w:sz w:val="16"/>
              </w:rPr>
              <w:t>iz</w:t>
            </w:r>
            <w:proofErr w:type="spellEnd"/>
            <w:r>
              <w:rPr>
                <w:sz w:val="16"/>
              </w:rPr>
              <w:t xml:space="preserve"> </w:t>
            </w:r>
            <w:proofErr w:type="spellStart"/>
            <w:r>
              <w:rPr>
                <w:sz w:val="16"/>
              </w:rPr>
              <w:t>andar</w:t>
            </w:r>
            <w:proofErr w:type="spellEnd"/>
            <w:r>
              <w:rPr>
                <w:sz w:val="16"/>
              </w:rPr>
              <w:t xml:space="preserve"> </w:t>
            </w:r>
            <w:proofErr w:type="spellStart"/>
            <w:r>
              <w:rPr>
                <w:sz w:val="16"/>
              </w:rPr>
              <w:t>ēk</w:t>
            </w:r>
            <w:proofErr w:type="spellEnd"/>
            <w:r>
              <w:rPr>
                <w:sz w:val="16"/>
              </w:rPr>
              <w:t xml:space="preserve"> </w:t>
            </w:r>
            <w:proofErr w:type="spellStart"/>
            <w:r>
              <w:rPr>
                <w:sz w:val="16"/>
              </w:rPr>
              <w:t>ōwōn</w:t>
            </w:r>
            <w:proofErr w:type="spellEnd"/>
            <w:r>
              <w:rPr>
                <w:sz w:val="16"/>
              </w:rPr>
              <w:t xml:space="preserve"> </w:t>
            </w:r>
            <w:proofErr w:type="spellStart"/>
            <w:r>
              <w:rPr>
                <w:sz w:val="16"/>
              </w:rPr>
              <w:t>abarwēzīh</w:t>
            </w:r>
            <w:proofErr w:type="spellEnd"/>
            <w:r>
              <w:rPr>
                <w:sz w:val="16"/>
              </w:rPr>
              <w:t xml:space="preserve"> </w:t>
            </w:r>
            <w:proofErr w:type="spellStart"/>
            <w:r>
              <w:rPr>
                <w:sz w:val="16"/>
              </w:rPr>
              <w:t>paydāg</w:t>
            </w:r>
            <w:proofErr w:type="spellEnd"/>
            <w:r>
              <w:rPr>
                <w:sz w:val="16"/>
              </w:rPr>
              <w:t xml:space="preserve"> ī </w:t>
            </w:r>
            <w:proofErr w:type="spellStart"/>
            <w:r>
              <w:rPr>
                <w:sz w:val="16"/>
              </w:rPr>
              <w:t>mēnōyān</w:t>
            </w:r>
            <w:proofErr w:type="spellEnd"/>
            <w:r>
              <w:rPr>
                <w:sz w:val="16"/>
              </w:rPr>
              <w:t xml:space="preserve"> </w:t>
            </w:r>
            <w:proofErr w:type="spellStart"/>
            <w:r>
              <w:rPr>
                <w:sz w:val="16"/>
              </w:rPr>
              <w:t>gētīyān</w:t>
            </w:r>
            <w:proofErr w:type="spellEnd"/>
            <w:r>
              <w:rPr>
                <w:sz w:val="16"/>
              </w:rPr>
              <w:t xml:space="preserve"> ī </w:t>
            </w:r>
            <w:proofErr w:type="spellStart"/>
            <w:r>
              <w:rPr>
                <w:sz w:val="16"/>
              </w:rPr>
              <w:t>weh</w:t>
            </w:r>
            <w:proofErr w:type="spellEnd"/>
            <w:r>
              <w:rPr>
                <w:sz w:val="16"/>
              </w:rPr>
              <w:t xml:space="preserve"> </w:t>
            </w:r>
            <w:proofErr w:type="spellStart"/>
            <w:r>
              <w:rPr>
                <w:sz w:val="16"/>
              </w:rPr>
              <w:t>abar</w:t>
            </w:r>
            <w:proofErr w:type="spellEnd"/>
            <w:r>
              <w:rPr>
                <w:sz w:val="16"/>
              </w:rPr>
              <w:t xml:space="preserve"> </w:t>
            </w:r>
            <w:proofErr w:type="spellStart"/>
            <w:r>
              <w:rPr>
                <w:sz w:val="16"/>
              </w:rPr>
              <w:t>mēnōyān</w:t>
            </w:r>
            <w:proofErr w:type="spellEnd"/>
            <w:r>
              <w:rPr>
                <w:sz w:val="16"/>
              </w:rPr>
              <w:t xml:space="preserve"> ī wad ∵</w:t>
            </w:r>
          </w:p>
        </w:tc>
      </w:tr>
      <w:tr w:rsidR="0049122A" w14:paraId="4CD29AE2" w14:textId="77777777" w:rsidTr="0049122A">
        <w:tc>
          <w:tcPr>
            <w:tcW w:w="616" w:type="dxa"/>
          </w:tcPr>
          <w:p w14:paraId="7EF9FCBA" w14:textId="77777777" w:rsidR="0049122A" w:rsidRDefault="0049122A">
            <w:proofErr w:type="spellStart"/>
            <w:r>
              <w:rPr>
                <w:sz w:val="16"/>
              </w:rPr>
              <w:t>Druz</w:t>
            </w:r>
            <w:proofErr w:type="spellEnd"/>
          </w:p>
        </w:tc>
        <w:tc>
          <w:tcPr>
            <w:tcW w:w="6238" w:type="dxa"/>
          </w:tcPr>
          <w:p w14:paraId="57615A50" w14:textId="77777777" w:rsidR="0049122A" w:rsidRDefault="0049122A">
            <w:r>
              <w:rPr>
                <w:sz w:val="16"/>
              </w:rPr>
              <w:t xml:space="preserve">36.52: 36.52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-š </w:t>
            </w:r>
            <w:proofErr w:type="spellStart"/>
            <w:r>
              <w:rPr>
                <w:sz w:val="16"/>
              </w:rPr>
              <w:t>az</w:t>
            </w:r>
            <w:proofErr w:type="spellEnd"/>
            <w:r>
              <w:rPr>
                <w:sz w:val="16"/>
              </w:rPr>
              <w:t xml:space="preserve"> </w:t>
            </w:r>
            <w:proofErr w:type="spellStart"/>
            <w:r>
              <w:rPr>
                <w:sz w:val="16"/>
              </w:rPr>
              <w:t>kōxšīdārīh</w:t>
            </w:r>
            <w:proofErr w:type="spellEnd"/>
            <w:r>
              <w:rPr>
                <w:sz w:val="16"/>
              </w:rPr>
              <w:t xml:space="preserve"> </w:t>
            </w:r>
            <w:proofErr w:type="spellStart"/>
            <w:r>
              <w:rPr>
                <w:sz w:val="16"/>
              </w:rPr>
              <w:t>pēš-zadārīh</w:t>
            </w:r>
            <w:proofErr w:type="spellEnd"/>
            <w:r>
              <w:rPr>
                <w:sz w:val="16"/>
              </w:rPr>
              <w:t xml:space="preserve"> </w:t>
            </w:r>
            <w:proofErr w:type="spellStart"/>
            <w:r>
              <w:rPr>
                <w:sz w:val="16"/>
              </w:rPr>
              <w:t>paydāg-zadīh</w:t>
            </w:r>
            <w:proofErr w:type="spellEnd"/>
            <w:r>
              <w:rPr>
                <w:sz w:val="16"/>
              </w:rPr>
              <w:t xml:space="preserve"> ī pad </w:t>
            </w:r>
            <w:proofErr w:type="spellStart"/>
            <w:r>
              <w:rPr>
                <w:sz w:val="16"/>
              </w:rPr>
              <w:t>frazām</w:t>
            </w:r>
            <w:proofErr w:type="spellEnd"/>
            <w:r>
              <w:rPr>
                <w:sz w:val="16"/>
              </w:rPr>
              <w:t xml:space="preserve"> </w:t>
            </w:r>
            <w:proofErr w:type="spellStart"/>
            <w:r>
              <w:rPr>
                <w:sz w:val="16"/>
              </w:rPr>
              <w:t>čē</w:t>
            </w:r>
            <w:proofErr w:type="spellEnd"/>
            <w:r>
              <w:rPr>
                <w:sz w:val="16"/>
              </w:rPr>
              <w:t xml:space="preserve"> </w:t>
            </w:r>
            <w:proofErr w:type="spellStart"/>
            <w:r>
              <w:rPr>
                <w:sz w:val="16"/>
              </w:rPr>
              <w:t>Druz</w:t>
            </w:r>
            <w:proofErr w:type="spellEnd"/>
            <w:r>
              <w:rPr>
                <w:sz w:val="16"/>
              </w:rPr>
              <w:t xml:space="preserve"> a-</w:t>
            </w:r>
            <w:proofErr w:type="spellStart"/>
            <w:r>
              <w:rPr>
                <w:sz w:val="16"/>
              </w:rPr>
              <w:t>dād</w:t>
            </w:r>
            <w:proofErr w:type="spellEnd"/>
            <w:r>
              <w:rPr>
                <w:sz w:val="16"/>
              </w:rPr>
              <w:t>-</w:t>
            </w:r>
            <w:proofErr w:type="spellStart"/>
            <w:r>
              <w:rPr>
                <w:sz w:val="16"/>
              </w:rPr>
              <w:t>kōxšišnīh</w:t>
            </w:r>
            <w:proofErr w:type="spellEnd"/>
            <w:r>
              <w:rPr>
                <w:sz w:val="16"/>
              </w:rPr>
              <w:t xml:space="preserve"> </w:t>
            </w:r>
            <w:proofErr w:type="spellStart"/>
            <w:r>
              <w:rPr>
                <w:sz w:val="16"/>
              </w:rPr>
              <w:t>pēš-zadār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[D7_196] Ohrmazd </w:t>
            </w:r>
            <w:proofErr w:type="spellStart"/>
            <w:r>
              <w:rPr>
                <w:sz w:val="16"/>
              </w:rPr>
              <w:t>spāh</w:t>
            </w:r>
            <w:proofErr w:type="spellEnd"/>
            <w:r>
              <w:rPr>
                <w:sz w:val="16"/>
              </w:rPr>
              <w:t xml:space="preserve"> </w:t>
            </w:r>
            <w:proofErr w:type="spellStart"/>
            <w:r>
              <w:rPr>
                <w:sz w:val="16"/>
              </w:rPr>
              <w:t>pasīhā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[T60_52v] -</w:t>
            </w:r>
            <w:proofErr w:type="spellStart"/>
            <w:r>
              <w:rPr>
                <w:sz w:val="16"/>
              </w:rPr>
              <w:t>zadār-škenn</w:t>
            </w:r>
            <w:proofErr w:type="spellEnd"/>
          </w:p>
        </w:tc>
      </w:tr>
      <w:tr w:rsidR="0049122A" w14:paraId="132E90C7" w14:textId="77777777" w:rsidTr="0049122A">
        <w:tc>
          <w:tcPr>
            <w:tcW w:w="616" w:type="dxa"/>
          </w:tcPr>
          <w:p w14:paraId="468CB88D" w14:textId="77777777" w:rsidR="0049122A" w:rsidRDefault="0049122A">
            <w:proofErr w:type="spellStart"/>
            <w:r>
              <w:rPr>
                <w:sz w:val="16"/>
              </w:rPr>
              <w:t>Druz</w:t>
            </w:r>
            <w:proofErr w:type="spellEnd"/>
          </w:p>
        </w:tc>
        <w:tc>
          <w:tcPr>
            <w:tcW w:w="6238" w:type="dxa"/>
          </w:tcPr>
          <w:p w14:paraId="1F90DB02" w14:textId="77777777" w:rsidR="0049122A" w:rsidRDefault="0049122A">
            <w:r>
              <w:rPr>
                <w:sz w:val="16"/>
              </w:rPr>
              <w:t xml:space="preserve">36.53: 36.53 </w:t>
            </w:r>
            <w:proofErr w:type="spellStart"/>
            <w:r>
              <w:rPr>
                <w:sz w:val="16"/>
              </w:rPr>
              <w:t>ān</w:t>
            </w:r>
            <w:proofErr w:type="spellEnd"/>
            <w:r>
              <w:rPr>
                <w:sz w:val="16"/>
              </w:rPr>
              <w:t xml:space="preserve"> ī ka </w:t>
            </w:r>
            <w:proofErr w:type="spellStart"/>
            <w:r>
              <w:rPr>
                <w:sz w:val="16"/>
              </w:rPr>
              <w:t>zūr</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dast</w:t>
            </w:r>
            <w:proofErr w:type="spellEnd"/>
            <w:r>
              <w:rPr>
                <w:sz w:val="16"/>
              </w:rPr>
              <w:t xml:space="preserve"> ī </w:t>
            </w:r>
            <w:proofErr w:type="spellStart"/>
            <w:r>
              <w:rPr>
                <w:sz w:val="16"/>
              </w:rPr>
              <w:t>dādār</w:t>
            </w:r>
            <w:proofErr w:type="spellEnd"/>
            <w:r>
              <w:rPr>
                <w:sz w:val="16"/>
              </w:rPr>
              <w:t xml:space="preserve"> </w:t>
            </w:r>
            <w:proofErr w:type="spellStart"/>
            <w:r>
              <w:rPr>
                <w:sz w:val="16"/>
              </w:rPr>
              <w:t>bē</w:t>
            </w:r>
            <w:proofErr w:type="spellEnd"/>
            <w:r>
              <w:rPr>
                <w:sz w:val="16"/>
              </w:rPr>
              <w:t xml:space="preserve"> agar-</w:t>
            </w:r>
            <w:proofErr w:type="spellStart"/>
            <w:r>
              <w:rPr>
                <w:sz w:val="16"/>
              </w:rPr>
              <w:t>iz</w:t>
            </w:r>
            <w:proofErr w:type="spellEnd"/>
            <w:r>
              <w:rPr>
                <w:sz w:val="16"/>
              </w:rPr>
              <w:t xml:space="preserve"> [TD4_256] </w:t>
            </w:r>
            <w:proofErr w:type="spellStart"/>
            <w:r>
              <w:rPr>
                <w:sz w:val="16"/>
              </w:rPr>
              <w:t>hāwand-spāh</w:t>
            </w:r>
            <w:proofErr w:type="spellEnd"/>
            <w:r>
              <w:rPr>
                <w:sz w:val="16"/>
              </w:rPr>
              <w:t xml:space="preserve"> </w:t>
            </w:r>
            <w:proofErr w:type="spellStart"/>
            <w:r>
              <w:rPr>
                <w:sz w:val="16"/>
              </w:rPr>
              <w:t>ud</w:t>
            </w:r>
            <w:proofErr w:type="spellEnd"/>
            <w:r>
              <w:rPr>
                <w:sz w:val="16"/>
              </w:rPr>
              <w:t xml:space="preserve"> </w:t>
            </w:r>
            <w:proofErr w:type="spellStart"/>
            <w:r>
              <w:rPr>
                <w:sz w:val="16"/>
              </w:rPr>
              <w:t>hāwand-nērōg</w:t>
            </w:r>
            <w:proofErr w:type="spellEnd"/>
            <w:r>
              <w:rPr>
                <w:sz w:val="16"/>
              </w:rPr>
              <w:t xml:space="preserve"> </w:t>
            </w:r>
            <w:proofErr w:type="spellStart"/>
            <w:r>
              <w:rPr>
                <w:sz w:val="16"/>
              </w:rPr>
              <w:t>hē</w:t>
            </w:r>
            <w:proofErr w:type="spellEnd"/>
            <w:r>
              <w:rPr>
                <w:sz w:val="16"/>
              </w:rPr>
              <w:t xml:space="preserve"> agar-</w:t>
            </w:r>
            <w:proofErr w:type="spellStart"/>
            <w:r>
              <w:rPr>
                <w:sz w:val="16"/>
              </w:rPr>
              <w:t>iz</w:t>
            </w:r>
            <w:proofErr w:type="spellEnd"/>
            <w:r>
              <w:rPr>
                <w:sz w:val="16"/>
              </w:rPr>
              <w:t xml:space="preserve"> </w:t>
            </w:r>
            <w:proofErr w:type="spellStart"/>
            <w:r>
              <w:rPr>
                <w:sz w:val="16"/>
              </w:rPr>
              <w:t>harw</w:t>
            </w:r>
            <w:proofErr w:type="spellEnd"/>
            <w:r>
              <w:rPr>
                <w:sz w:val="16"/>
              </w:rPr>
              <w:t xml:space="preserve"> </w:t>
            </w:r>
            <w:proofErr w:type="spellStart"/>
            <w:r>
              <w:rPr>
                <w:sz w:val="16"/>
              </w:rPr>
              <w:t>ǰār</w:t>
            </w:r>
            <w:proofErr w:type="spellEnd"/>
            <w:r>
              <w:rPr>
                <w:sz w:val="16"/>
              </w:rPr>
              <w:t xml:space="preserve"> ī </w:t>
            </w:r>
            <w:proofErr w:type="spellStart"/>
            <w:r>
              <w:rPr>
                <w:sz w:val="16"/>
              </w:rPr>
              <w:t>dāmān</w:t>
            </w:r>
            <w:proofErr w:type="spellEnd"/>
            <w:r>
              <w:rPr>
                <w:sz w:val="16"/>
              </w:rPr>
              <w:t xml:space="preserve"> </w:t>
            </w:r>
            <w:proofErr w:type="spellStart"/>
            <w:r>
              <w:rPr>
                <w:sz w:val="16"/>
              </w:rPr>
              <w:t>zanēd</w:t>
            </w:r>
            <w:proofErr w:type="spellEnd"/>
            <w:r>
              <w:rPr>
                <w:sz w:val="16"/>
              </w:rPr>
              <w:t xml:space="preserve"> </w:t>
            </w:r>
            <w:proofErr w:type="spellStart"/>
            <w:r>
              <w:rPr>
                <w:sz w:val="16"/>
              </w:rPr>
              <w:t>ēk</w:t>
            </w:r>
            <w:proofErr w:type="spellEnd"/>
            <w:r>
              <w:rPr>
                <w:sz w:val="16"/>
              </w:rPr>
              <w:t xml:space="preserve"> </w:t>
            </w:r>
            <w:proofErr w:type="spellStart"/>
            <w:r>
              <w:rPr>
                <w:sz w:val="16"/>
              </w:rPr>
              <w:t>ǰār</w:t>
            </w:r>
            <w:proofErr w:type="spellEnd"/>
            <w:r>
              <w:rPr>
                <w:sz w:val="16"/>
              </w:rPr>
              <w:t xml:space="preserve"> </w:t>
            </w:r>
            <w:proofErr w:type="spellStart"/>
            <w:r>
              <w:rPr>
                <w:sz w:val="16"/>
              </w:rPr>
              <w:t>hāwandīhā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xml:space="preserve"> </w:t>
            </w:r>
            <w:proofErr w:type="spellStart"/>
            <w:r>
              <w:rPr>
                <w:sz w:val="16"/>
              </w:rPr>
              <w:t>zanīhist</w:t>
            </w:r>
            <w:proofErr w:type="spellEnd"/>
            <w:r>
              <w:rPr>
                <w:sz w:val="16"/>
              </w:rPr>
              <w:t xml:space="preserve"> </w:t>
            </w:r>
            <w:proofErr w:type="spellStart"/>
            <w:r>
              <w:rPr>
                <w:sz w:val="16"/>
              </w:rPr>
              <w:t>ēwarīgīhā</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paydāgīhēd</w:t>
            </w:r>
            <w:proofErr w:type="spellEnd"/>
            <w:r>
              <w:rPr>
                <w:sz w:val="16"/>
              </w:rPr>
              <w:t xml:space="preserve"> </w:t>
            </w:r>
            <w:proofErr w:type="spellStart"/>
            <w:r>
              <w:rPr>
                <w:sz w:val="16"/>
              </w:rPr>
              <w:t>kū</w:t>
            </w:r>
            <w:proofErr w:type="spellEnd"/>
            <w:r>
              <w:rPr>
                <w:sz w:val="16"/>
              </w:rPr>
              <w:t xml:space="preserve"> ka-</w:t>
            </w:r>
            <w:proofErr w:type="spellStart"/>
            <w:r>
              <w:rPr>
                <w:sz w:val="16"/>
              </w:rPr>
              <w:t>šān</w:t>
            </w:r>
            <w:proofErr w:type="spellEnd"/>
            <w:r>
              <w:rPr>
                <w:sz w:val="16"/>
              </w:rPr>
              <w:t xml:space="preserve"> </w:t>
            </w:r>
            <w:proofErr w:type="spellStart"/>
            <w:r>
              <w:rPr>
                <w:sz w:val="16"/>
              </w:rPr>
              <w:t>zadārīh</w:t>
            </w:r>
            <w:proofErr w:type="spellEnd"/>
            <w:r>
              <w:rPr>
                <w:sz w:val="16"/>
              </w:rPr>
              <w:t xml:space="preserve"> </w:t>
            </w:r>
            <w:proofErr w:type="spellStart"/>
            <w:r>
              <w:rPr>
                <w:sz w:val="16"/>
              </w:rPr>
              <w:t>zadagīh</w:t>
            </w:r>
            <w:proofErr w:type="spellEnd"/>
            <w:r>
              <w:rPr>
                <w:sz w:val="16"/>
              </w:rPr>
              <w:t xml:space="preserve"> </w:t>
            </w:r>
            <w:proofErr w:type="spellStart"/>
            <w:r>
              <w:rPr>
                <w:sz w:val="16"/>
              </w:rPr>
              <w:t>ud</w:t>
            </w:r>
            <w:proofErr w:type="spellEnd"/>
            <w:r>
              <w:rPr>
                <w:sz w:val="16"/>
              </w:rPr>
              <w:t xml:space="preserve"> </w:t>
            </w:r>
            <w:proofErr w:type="spellStart"/>
            <w:r>
              <w:rPr>
                <w:sz w:val="16"/>
              </w:rPr>
              <w:t>āgenēn</w:t>
            </w:r>
            <w:proofErr w:type="spellEnd"/>
            <w:r>
              <w:rPr>
                <w:sz w:val="16"/>
              </w:rPr>
              <w:t xml:space="preserve"> </w:t>
            </w:r>
            <w:proofErr w:type="spellStart"/>
            <w:r>
              <w:rPr>
                <w:sz w:val="16"/>
              </w:rPr>
              <w:t>hāwandīh</w:t>
            </w:r>
            <w:proofErr w:type="spellEnd"/>
            <w:r>
              <w:rPr>
                <w:sz w:val="16"/>
              </w:rPr>
              <w:t xml:space="preserve"> </w:t>
            </w:r>
            <w:proofErr w:type="spellStart"/>
            <w:r>
              <w:rPr>
                <w:sz w:val="16"/>
              </w:rPr>
              <w:t>fradom</w:t>
            </w:r>
            <w:proofErr w:type="spellEnd"/>
            <w:r>
              <w:rPr>
                <w:sz w:val="16"/>
              </w:rPr>
              <w:t xml:space="preserve"> </w:t>
            </w:r>
            <w:proofErr w:type="spellStart"/>
            <w:r>
              <w:rPr>
                <w:sz w:val="16"/>
              </w:rPr>
              <w:t>ōy</w:t>
            </w:r>
            <w:proofErr w:type="spellEnd"/>
            <w:r>
              <w:rPr>
                <w:sz w:val="16"/>
              </w:rPr>
              <w:t xml:space="preserve"> ī </w:t>
            </w:r>
            <w:proofErr w:type="spellStart"/>
            <w:r>
              <w:rPr>
                <w:sz w:val="16"/>
              </w:rPr>
              <w:t>pēš-dast-zadārīh</w:t>
            </w:r>
            <w:proofErr w:type="spellEnd"/>
            <w:r>
              <w:rPr>
                <w:sz w:val="16"/>
              </w:rPr>
              <w:t xml:space="preserve"> </w:t>
            </w:r>
            <w:proofErr w:type="spellStart"/>
            <w:r>
              <w:rPr>
                <w:sz w:val="16"/>
              </w:rPr>
              <w:t>ud</w:t>
            </w:r>
            <w:proofErr w:type="spellEnd"/>
            <w:r>
              <w:rPr>
                <w:sz w:val="16"/>
              </w:rPr>
              <w:t xml:space="preserve"> pas-</w:t>
            </w:r>
            <w:proofErr w:type="spellStart"/>
            <w:r>
              <w:rPr>
                <w:sz w:val="16"/>
              </w:rPr>
              <w:t>kōxš</w:t>
            </w:r>
            <w:proofErr w:type="spellEnd"/>
            <w:r>
              <w:rPr>
                <w:sz w:val="16"/>
              </w:rPr>
              <w:t xml:space="preserve"> </w:t>
            </w:r>
            <w:proofErr w:type="spellStart"/>
            <w:r>
              <w:rPr>
                <w:sz w:val="16"/>
              </w:rPr>
              <w:t>zadag</w:t>
            </w:r>
            <w:proofErr w:type="spellEnd"/>
            <w:r>
              <w:rPr>
                <w:sz w:val="16"/>
              </w:rPr>
              <w:t xml:space="preserve"> </w:t>
            </w:r>
            <w:proofErr w:type="spellStart"/>
            <w:r>
              <w:rPr>
                <w:sz w:val="16"/>
              </w:rPr>
              <w:t>būd</w:t>
            </w:r>
            <w:proofErr w:type="spellEnd"/>
            <w:r>
              <w:rPr>
                <w:sz w:val="16"/>
              </w:rPr>
              <w:t xml:space="preserve"> </w:t>
            </w:r>
            <w:proofErr w:type="spellStart"/>
            <w:r>
              <w:rPr>
                <w:sz w:val="16"/>
              </w:rPr>
              <w:t>abdom</w:t>
            </w:r>
            <w:proofErr w:type="spellEnd"/>
            <w:r>
              <w:rPr>
                <w:sz w:val="16"/>
              </w:rPr>
              <w:t xml:space="preserve"> </w:t>
            </w:r>
            <w:proofErr w:type="spellStart"/>
            <w:r>
              <w:rPr>
                <w:sz w:val="16"/>
              </w:rPr>
              <w:t>ōy</w:t>
            </w:r>
            <w:proofErr w:type="spellEnd"/>
            <w:r>
              <w:rPr>
                <w:sz w:val="16"/>
              </w:rPr>
              <w:t xml:space="preserve"> ī pas-</w:t>
            </w:r>
            <w:proofErr w:type="spellStart"/>
            <w:r>
              <w:rPr>
                <w:sz w:val="16"/>
              </w:rPr>
              <w:t>kōxš</w:t>
            </w:r>
            <w:proofErr w:type="spellEnd"/>
            <w:r>
              <w:rPr>
                <w:sz w:val="16"/>
              </w:rPr>
              <w:t xml:space="preserve"> </w:t>
            </w:r>
            <w:proofErr w:type="spellStart"/>
            <w:r>
              <w:rPr>
                <w:sz w:val="16"/>
              </w:rPr>
              <w:t>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pēš-kōxš</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 [K35_144r] </w:t>
            </w:r>
            <w:proofErr w:type="spellStart"/>
            <w:r>
              <w:rPr>
                <w:sz w:val="16"/>
              </w:rPr>
              <w:t>čē</w:t>
            </w:r>
            <w:proofErr w:type="spellEnd"/>
            <w:r>
              <w:rPr>
                <w:sz w:val="16"/>
              </w:rPr>
              <w:t xml:space="preserve"> ka </w:t>
            </w:r>
            <w:proofErr w:type="spellStart"/>
            <w:r>
              <w:rPr>
                <w:sz w:val="16"/>
              </w:rPr>
              <w:t>pēš-pahikār</w:t>
            </w:r>
            <w:proofErr w:type="spellEnd"/>
            <w:r>
              <w:rPr>
                <w:sz w:val="16"/>
              </w:rPr>
              <w:t xml:space="preserve"> </w:t>
            </w:r>
            <w:proofErr w:type="spellStart"/>
            <w:r>
              <w:rPr>
                <w:sz w:val="16"/>
              </w:rPr>
              <w:t>zanēd</w:t>
            </w:r>
            <w:proofErr w:type="spellEnd"/>
            <w:r>
              <w:rPr>
                <w:sz w:val="16"/>
              </w:rPr>
              <w:t xml:space="preserve"> </w:t>
            </w:r>
            <w:proofErr w:type="spellStart"/>
            <w:r>
              <w:rPr>
                <w:sz w:val="16"/>
              </w:rPr>
              <w:t>zanīhēd</w:t>
            </w:r>
            <w:proofErr w:type="spellEnd"/>
            <w:r>
              <w:rPr>
                <w:sz w:val="16"/>
              </w:rPr>
              <w:t xml:space="preserve"> pas-</w:t>
            </w:r>
            <w:proofErr w:type="spellStart"/>
            <w:r>
              <w:rPr>
                <w:sz w:val="16"/>
              </w:rPr>
              <w:t>pahikār</w:t>
            </w:r>
            <w:proofErr w:type="spellEnd"/>
            <w:r>
              <w:rPr>
                <w:sz w:val="16"/>
              </w:rPr>
              <w:t xml:space="preserve"> </w:t>
            </w:r>
            <w:proofErr w:type="spellStart"/>
            <w:r>
              <w:rPr>
                <w:sz w:val="16"/>
              </w:rPr>
              <w:t>abāz</w:t>
            </w:r>
            <w:proofErr w:type="spellEnd"/>
            <w:r>
              <w:rPr>
                <w:sz w:val="16"/>
              </w:rPr>
              <w:t xml:space="preserve"> u-š </w:t>
            </w:r>
            <w:proofErr w:type="spellStart"/>
            <w:r>
              <w:rPr>
                <w:sz w:val="16"/>
              </w:rPr>
              <w:t>dušmen</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w:t>
            </w:r>
          </w:p>
        </w:tc>
      </w:tr>
      <w:tr w:rsidR="0049122A" w14:paraId="53153C06" w14:textId="77777777" w:rsidTr="0049122A">
        <w:tc>
          <w:tcPr>
            <w:tcW w:w="616" w:type="dxa"/>
          </w:tcPr>
          <w:p w14:paraId="7C74ECD8" w14:textId="77777777" w:rsidR="0049122A" w:rsidRDefault="0049122A">
            <w:proofErr w:type="spellStart"/>
            <w:r>
              <w:rPr>
                <w:sz w:val="16"/>
              </w:rPr>
              <w:t>Druz</w:t>
            </w:r>
            <w:proofErr w:type="spellEnd"/>
          </w:p>
        </w:tc>
        <w:tc>
          <w:tcPr>
            <w:tcW w:w="6238" w:type="dxa"/>
          </w:tcPr>
          <w:p w14:paraId="2CAF1068" w14:textId="77777777" w:rsidR="0049122A" w:rsidRDefault="0049122A">
            <w:r>
              <w:rPr>
                <w:sz w:val="16"/>
              </w:rPr>
              <w:t xml:space="preserve">36.57: 36.57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pēš</w:t>
            </w:r>
            <w:proofErr w:type="spellEnd"/>
            <w:r>
              <w:rPr>
                <w:sz w:val="16"/>
              </w:rPr>
              <w:t>- [D7_198] -</w:t>
            </w:r>
            <w:proofErr w:type="spellStart"/>
            <w:r>
              <w:rPr>
                <w:sz w:val="16"/>
              </w:rPr>
              <w:t>wanīyīh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wēmārīh</w:t>
            </w:r>
            <w:proofErr w:type="spellEnd"/>
            <w:r>
              <w:rPr>
                <w:sz w:val="16"/>
              </w:rPr>
              <w:t xml:space="preserve"> </w:t>
            </w:r>
            <w:proofErr w:type="spellStart"/>
            <w:r>
              <w:rPr>
                <w:sz w:val="16"/>
              </w:rPr>
              <w:t>ud</w:t>
            </w:r>
            <w:proofErr w:type="spellEnd"/>
            <w:r>
              <w:rPr>
                <w:sz w:val="16"/>
              </w:rPr>
              <w:t xml:space="preserve"> </w:t>
            </w:r>
            <w:proofErr w:type="spellStart"/>
            <w:r>
              <w:rPr>
                <w:sz w:val="16"/>
              </w:rPr>
              <w:t>margīh</w:t>
            </w:r>
            <w:proofErr w:type="spellEnd"/>
            <w:r>
              <w:rPr>
                <w:sz w:val="16"/>
              </w:rPr>
              <w:t xml:space="preserve"> </w:t>
            </w:r>
            <w:proofErr w:type="spellStart"/>
            <w:r>
              <w:rPr>
                <w:sz w:val="16"/>
              </w:rPr>
              <w:t>bē</w:t>
            </w:r>
            <w:proofErr w:type="spellEnd"/>
            <w:r>
              <w:rPr>
                <w:sz w:val="16"/>
              </w:rPr>
              <w:t xml:space="preserve"> ō [T60_53v]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pēš</w:t>
            </w:r>
            <w:proofErr w:type="spellEnd"/>
            <w:r>
              <w:rPr>
                <w:sz w:val="16"/>
              </w:rPr>
              <w:t xml:space="preserve"> mad </w:t>
            </w:r>
            <w:proofErr w:type="spellStart"/>
            <w:r>
              <w:rPr>
                <w:sz w:val="16"/>
              </w:rPr>
              <w:t>ud</w:t>
            </w:r>
            <w:proofErr w:type="spellEnd"/>
            <w:r>
              <w:rPr>
                <w:sz w:val="16"/>
              </w:rPr>
              <w:t xml:space="preserve"> ka </w:t>
            </w:r>
            <w:proofErr w:type="spellStart"/>
            <w:r>
              <w:rPr>
                <w:sz w:val="16"/>
              </w:rPr>
              <w:t>Druz</w:t>
            </w:r>
            <w:proofErr w:type="spellEnd"/>
            <w:r>
              <w:rPr>
                <w:sz w:val="16"/>
              </w:rPr>
              <w:t xml:space="preserve"> </w:t>
            </w:r>
            <w:proofErr w:type="spellStart"/>
            <w:r>
              <w:rPr>
                <w:sz w:val="16"/>
              </w:rPr>
              <w:t>dwārist</w:t>
            </w:r>
            <w:proofErr w:type="spellEnd"/>
            <w:r>
              <w:rPr>
                <w:sz w:val="16"/>
              </w:rPr>
              <w:t xml:space="preserve"> u-š </w:t>
            </w:r>
            <w:proofErr w:type="spellStart"/>
            <w:r>
              <w:rPr>
                <w:sz w:val="16"/>
              </w:rPr>
              <w:t>wēmārēnīd</w:t>
            </w:r>
            <w:proofErr w:type="spellEnd"/>
            <w:r>
              <w:rPr>
                <w:sz w:val="16"/>
              </w:rPr>
              <w:t xml:space="preserve"> </w:t>
            </w:r>
            <w:proofErr w:type="spellStart"/>
            <w:r>
              <w:rPr>
                <w:sz w:val="16"/>
              </w:rPr>
              <w:t>axwān</w:t>
            </w:r>
            <w:proofErr w:type="spellEnd"/>
            <w:r>
              <w:rPr>
                <w:sz w:val="16"/>
              </w:rPr>
              <w:t xml:space="preserve"> ī </w:t>
            </w:r>
            <w:proofErr w:type="spellStart"/>
            <w:r>
              <w:rPr>
                <w:sz w:val="16"/>
              </w:rPr>
              <w:t>mardōmān</w:t>
            </w:r>
            <w:proofErr w:type="spellEnd"/>
            <w:r>
              <w:rPr>
                <w:sz w:val="16"/>
              </w:rPr>
              <w:t xml:space="preserve"> u-š </w:t>
            </w:r>
            <w:proofErr w:type="spellStart"/>
            <w:r>
              <w:rPr>
                <w:sz w:val="16"/>
              </w:rPr>
              <w:t>marnǰēnīd</w:t>
            </w:r>
            <w:proofErr w:type="spellEnd"/>
            <w:r>
              <w:rPr>
                <w:sz w:val="16"/>
              </w:rPr>
              <w:t xml:space="preserve"> </w:t>
            </w:r>
            <w:proofErr w:type="spellStart"/>
            <w:r>
              <w:rPr>
                <w:sz w:val="16"/>
              </w:rPr>
              <w:t>ud</w:t>
            </w:r>
            <w:proofErr w:type="spellEnd"/>
            <w:r>
              <w:rPr>
                <w:sz w:val="16"/>
              </w:rPr>
              <w:t xml:space="preserve"> </w:t>
            </w:r>
            <w:proofErr w:type="spellStart"/>
            <w:r>
              <w:rPr>
                <w:sz w:val="16"/>
              </w:rPr>
              <w:t>margēnīd</w:t>
            </w:r>
            <w:proofErr w:type="spellEnd"/>
            <w:r>
              <w:rPr>
                <w:sz w:val="16"/>
              </w:rPr>
              <w:t xml:space="preserve"> </w:t>
            </w:r>
            <w:proofErr w:type="spellStart"/>
            <w:r>
              <w:rPr>
                <w:sz w:val="16"/>
              </w:rPr>
              <w:t>zahag</w:t>
            </w:r>
            <w:proofErr w:type="spellEnd"/>
            <w:r>
              <w:rPr>
                <w:sz w:val="16"/>
              </w:rPr>
              <w:t xml:space="preserve"> ī </w:t>
            </w:r>
            <w:proofErr w:type="spellStart"/>
            <w:r>
              <w:rPr>
                <w:sz w:val="16"/>
              </w:rPr>
              <w:t>gōspandan</w:t>
            </w:r>
            <w:proofErr w:type="spellEnd"/>
          </w:p>
        </w:tc>
      </w:tr>
      <w:tr w:rsidR="0049122A" w14:paraId="5509A80C" w14:textId="77777777" w:rsidTr="0049122A">
        <w:tc>
          <w:tcPr>
            <w:tcW w:w="616" w:type="dxa"/>
          </w:tcPr>
          <w:p w14:paraId="70AC8EA3" w14:textId="77777777" w:rsidR="0049122A" w:rsidRDefault="0049122A">
            <w:proofErr w:type="spellStart"/>
            <w:r>
              <w:rPr>
                <w:sz w:val="16"/>
              </w:rPr>
              <w:t>Druz</w:t>
            </w:r>
            <w:proofErr w:type="spellEnd"/>
          </w:p>
        </w:tc>
        <w:tc>
          <w:tcPr>
            <w:tcW w:w="6238" w:type="dxa"/>
          </w:tcPr>
          <w:p w14:paraId="26E908F7" w14:textId="77777777" w:rsidR="0049122A" w:rsidRDefault="0049122A">
            <w:r>
              <w:rPr>
                <w:sz w:val="16"/>
              </w:rPr>
              <w:t xml:space="preserve">36.57: 36.57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pēš</w:t>
            </w:r>
            <w:proofErr w:type="spellEnd"/>
            <w:r>
              <w:rPr>
                <w:sz w:val="16"/>
              </w:rPr>
              <w:t>- [D7_198] -</w:t>
            </w:r>
            <w:proofErr w:type="spellStart"/>
            <w:r>
              <w:rPr>
                <w:sz w:val="16"/>
              </w:rPr>
              <w:t>wanīyīh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wēmārīh</w:t>
            </w:r>
            <w:proofErr w:type="spellEnd"/>
            <w:r>
              <w:rPr>
                <w:sz w:val="16"/>
              </w:rPr>
              <w:t xml:space="preserve"> </w:t>
            </w:r>
            <w:proofErr w:type="spellStart"/>
            <w:r>
              <w:rPr>
                <w:sz w:val="16"/>
              </w:rPr>
              <w:t>ud</w:t>
            </w:r>
            <w:proofErr w:type="spellEnd"/>
            <w:r>
              <w:rPr>
                <w:sz w:val="16"/>
              </w:rPr>
              <w:t xml:space="preserve"> </w:t>
            </w:r>
            <w:proofErr w:type="spellStart"/>
            <w:r>
              <w:rPr>
                <w:sz w:val="16"/>
              </w:rPr>
              <w:t>margīh</w:t>
            </w:r>
            <w:proofErr w:type="spellEnd"/>
            <w:r>
              <w:rPr>
                <w:sz w:val="16"/>
              </w:rPr>
              <w:t xml:space="preserve"> </w:t>
            </w:r>
            <w:proofErr w:type="spellStart"/>
            <w:r>
              <w:rPr>
                <w:sz w:val="16"/>
              </w:rPr>
              <w:t>bē</w:t>
            </w:r>
            <w:proofErr w:type="spellEnd"/>
            <w:r>
              <w:rPr>
                <w:sz w:val="16"/>
              </w:rPr>
              <w:t xml:space="preserve"> ō [T60_53v]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pēš</w:t>
            </w:r>
            <w:proofErr w:type="spellEnd"/>
            <w:r>
              <w:rPr>
                <w:sz w:val="16"/>
              </w:rPr>
              <w:t xml:space="preserve"> mad </w:t>
            </w:r>
            <w:proofErr w:type="spellStart"/>
            <w:r>
              <w:rPr>
                <w:sz w:val="16"/>
              </w:rPr>
              <w:t>ud</w:t>
            </w:r>
            <w:proofErr w:type="spellEnd"/>
            <w:r>
              <w:rPr>
                <w:sz w:val="16"/>
              </w:rPr>
              <w:t xml:space="preserve"> ka </w:t>
            </w:r>
            <w:proofErr w:type="spellStart"/>
            <w:r>
              <w:rPr>
                <w:sz w:val="16"/>
              </w:rPr>
              <w:t>Druz</w:t>
            </w:r>
            <w:proofErr w:type="spellEnd"/>
            <w:r>
              <w:rPr>
                <w:sz w:val="16"/>
              </w:rPr>
              <w:t xml:space="preserve"> </w:t>
            </w:r>
            <w:proofErr w:type="spellStart"/>
            <w:r>
              <w:rPr>
                <w:sz w:val="16"/>
              </w:rPr>
              <w:t>dwārist</w:t>
            </w:r>
            <w:proofErr w:type="spellEnd"/>
            <w:r>
              <w:rPr>
                <w:sz w:val="16"/>
              </w:rPr>
              <w:t xml:space="preserve"> u-š </w:t>
            </w:r>
            <w:proofErr w:type="spellStart"/>
            <w:r>
              <w:rPr>
                <w:sz w:val="16"/>
              </w:rPr>
              <w:t>wēmārēnīd</w:t>
            </w:r>
            <w:proofErr w:type="spellEnd"/>
            <w:r>
              <w:rPr>
                <w:sz w:val="16"/>
              </w:rPr>
              <w:t xml:space="preserve"> </w:t>
            </w:r>
            <w:proofErr w:type="spellStart"/>
            <w:r>
              <w:rPr>
                <w:sz w:val="16"/>
              </w:rPr>
              <w:t>axwān</w:t>
            </w:r>
            <w:proofErr w:type="spellEnd"/>
            <w:r>
              <w:rPr>
                <w:sz w:val="16"/>
              </w:rPr>
              <w:t xml:space="preserve"> ī </w:t>
            </w:r>
            <w:proofErr w:type="spellStart"/>
            <w:r>
              <w:rPr>
                <w:sz w:val="16"/>
              </w:rPr>
              <w:t>mardōmān</w:t>
            </w:r>
            <w:proofErr w:type="spellEnd"/>
            <w:r>
              <w:rPr>
                <w:sz w:val="16"/>
              </w:rPr>
              <w:t xml:space="preserve"> u-š </w:t>
            </w:r>
            <w:proofErr w:type="spellStart"/>
            <w:r>
              <w:rPr>
                <w:sz w:val="16"/>
              </w:rPr>
              <w:t>marnǰēnīd</w:t>
            </w:r>
            <w:proofErr w:type="spellEnd"/>
            <w:r>
              <w:rPr>
                <w:sz w:val="16"/>
              </w:rPr>
              <w:t xml:space="preserve"> </w:t>
            </w:r>
            <w:proofErr w:type="spellStart"/>
            <w:r>
              <w:rPr>
                <w:sz w:val="16"/>
              </w:rPr>
              <w:t>ud</w:t>
            </w:r>
            <w:proofErr w:type="spellEnd"/>
            <w:r>
              <w:rPr>
                <w:sz w:val="16"/>
              </w:rPr>
              <w:t xml:space="preserve"> </w:t>
            </w:r>
            <w:proofErr w:type="spellStart"/>
            <w:r>
              <w:rPr>
                <w:sz w:val="16"/>
              </w:rPr>
              <w:t>margēnīd</w:t>
            </w:r>
            <w:proofErr w:type="spellEnd"/>
            <w:r>
              <w:rPr>
                <w:sz w:val="16"/>
              </w:rPr>
              <w:t xml:space="preserve"> </w:t>
            </w:r>
            <w:proofErr w:type="spellStart"/>
            <w:r>
              <w:rPr>
                <w:sz w:val="16"/>
              </w:rPr>
              <w:t>zahag</w:t>
            </w:r>
            <w:proofErr w:type="spellEnd"/>
            <w:r>
              <w:rPr>
                <w:sz w:val="16"/>
              </w:rPr>
              <w:t xml:space="preserve"> ī </w:t>
            </w:r>
            <w:proofErr w:type="spellStart"/>
            <w:r>
              <w:rPr>
                <w:sz w:val="16"/>
              </w:rPr>
              <w:t>gōspandan</w:t>
            </w:r>
            <w:proofErr w:type="spellEnd"/>
          </w:p>
        </w:tc>
      </w:tr>
      <w:tr w:rsidR="0049122A" w14:paraId="3D9AB7A3" w14:textId="77777777" w:rsidTr="0049122A">
        <w:tc>
          <w:tcPr>
            <w:tcW w:w="616" w:type="dxa"/>
          </w:tcPr>
          <w:p w14:paraId="6E80B6AA" w14:textId="77777777" w:rsidR="0049122A" w:rsidRDefault="0049122A">
            <w:proofErr w:type="spellStart"/>
            <w:r>
              <w:rPr>
                <w:sz w:val="16"/>
              </w:rPr>
              <w:t>druzān</w:t>
            </w:r>
            <w:proofErr w:type="spellEnd"/>
          </w:p>
        </w:tc>
        <w:tc>
          <w:tcPr>
            <w:tcW w:w="6238" w:type="dxa"/>
          </w:tcPr>
          <w:p w14:paraId="5AEC7D96" w14:textId="77777777" w:rsidR="0049122A" w:rsidRDefault="0049122A">
            <w:r>
              <w:rPr>
                <w:sz w:val="16"/>
              </w:rPr>
              <w:t xml:space="preserve">36.59: 36.59 </w:t>
            </w:r>
            <w:proofErr w:type="spellStart"/>
            <w:r>
              <w:rPr>
                <w:sz w:val="16"/>
              </w:rPr>
              <w:t>čiyōn-iš</w:t>
            </w:r>
            <w:proofErr w:type="spellEnd"/>
            <w:r>
              <w:rPr>
                <w:sz w:val="16"/>
              </w:rPr>
              <w:t xml:space="preserve"> </w:t>
            </w:r>
            <w:proofErr w:type="spellStart"/>
            <w:r>
              <w:rPr>
                <w:sz w:val="16"/>
              </w:rPr>
              <w:t>hangōšīdag</w:t>
            </w:r>
            <w:proofErr w:type="spellEnd"/>
            <w:r>
              <w:rPr>
                <w:sz w:val="16"/>
              </w:rPr>
              <w:t xml:space="preserve"> </w:t>
            </w:r>
            <w:proofErr w:type="spellStart"/>
            <w:r>
              <w:rPr>
                <w:sz w:val="16"/>
              </w:rPr>
              <w:t>ast</w:t>
            </w:r>
            <w:proofErr w:type="spellEnd"/>
            <w:r>
              <w:rPr>
                <w:sz w:val="16"/>
              </w:rPr>
              <w:t xml:space="preserve"> </w:t>
            </w:r>
            <w:proofErr w:type="spellStart"/>
            <w:r>
              <w:rPr>
                <w:sz w:val="16"/>
              </w:rPr>
              <w:t>wazurg</w:t>
            </w:r>
            <w:proofErr w:type="spellEnd"/>
            <w:r>
              <w:rPr>
                <w:sz w:val="16"/>
              </w:rPr>
              <w:t xml:space="preserve"> </w:t>
            </w:r>
            <w:proofErr w:type="spellStart"/>
            <w:r>
              <w:rPr>
                <w:sz w:val="16"/>
              </w:rPr>
              <w:t>bēšazišnīh</w:t>
            </w:r>
            <w:proofErr w:type="spellEnd"/>
            <w:r>
              <w:rPr>
                <w:sz w:val="16"/>
              </w:rPr>
              <w:t xml:space="preserve"> </w:t>
            </w:r>
            <w:proofErr w:type="spellStart"/>
            <w:r>
              <w:rPr>
                <w:sz w:val="16"/>
              </w:rPr>
              <w:t>bē</w:t>
            </w:r>
            <w:proofErr w:type="spellEnd"/>
            <w:r>
              <w:rPr>
                <w:sz w:val="16"/>
              </w:rPr>
              <w:t xml:space="preserve">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paywandēd</w:t>
            </w:r>
            <w:proofErr w:type="spellEnd"/>
            <w:r>
              <w:rPr>
                <w:sz w:val="16"/>
              </w:rPr>
              <w:t xml:space="preserve"> pad ham-</w:t>
            </w:r>
            <w:proofErr w:type="spellStart"/>
            <w:r>
              <w:rPr>
                <w:sz w:val="16"/>
              </w:rPr>
              <w:t>winnārag</w:t>
            </w:r>
            <w:proofErr w:type="spellEnd"/>
            <w:r>
              <w:rPr>
                <w:sz w:val="16"/>
              </w:rPr>
              <w:t xml:space="preserve"> </w:t>
            </w:r>
            <w:proofErr w:type="spellStart"/>
            <w:r>
              <w:rPr>
                <w:sz w:val="16"/>
              </w:rPr>
              <w:t>rāst-tarāzūgīhā</w:t>
            </w:r>
            <w:proofErr w:type="spellEnd"/>
            <w:r>
              <w:rPr>
                <w:sz w:val="16"/>
              </w:rPr>
              <w:t xml:space="preserve"> </w:t>
            </w:r>
            <w:proofErr w:type="spellStart"/>
            <w:r>
              <w:rPr>
                <w:sz w:val="16"/>
              </w:rPr>
              <w:t>rasēd</w:t>
            </w:r>
            <w:proofErr w:type="spellEnd"/>
            <w:r>
              <w:rPr>
                <w:sz w:val="16"/>
              </w:rPr>
              <w:t xml:space="preserve"> pad </w:t>
            </w:r>
            <w:proofErr w:type="spellStart"/>
            <w:r>
              <w:rPr>
                <w:sz w:val="16"/>
              </w:rPr>
              <w:t>frazām</w:t>
            </w:r>
            <w:proofErr w:type="spellEnd"/>
            <w:r>
              <w:rPr>
                <w:sz w:val="16"/>
              </w:rPr>
              <w:t xml:space="preserve"> </w:t>
            </w:r>
            <w:proofErr w:type="spellStart"/>
            <w:r>
              <w:rPr>
                <w:sz w:val="16"/>
              </w:rPr>
              <w:t>bē</w:t>
            </w:r>
            <w:proofErr w:type="spellEnd"/>
            <w:r>
              <w:rPr>
                <w:sz w:val="16"/>
              </w:rPr>
              <w:t xml:space="preserve"> ō </w:t>
            </w:r>
            <w:proofErr w:type="spellStart"/>
            <w:r>
              <w:rPr>
                <w:sz w:val="16"/>
              </w:rPr>
              <w:t>druzān</w:t>
            </w:r>
            <w:proofErr w:type="spellEnd"/>
            <w:r>
              <w:rPr>
                <w:sz w:val="16"/>
              </w:rPr>
              <w:t xml:space="preserve"> </w:t>
            </w:r>
            <w:proofErr w:type="spellStart"/>
            <w:r>
              <w:rPr>
                <w:sz w:val="16"/>
              </w:rPr>
              <w:t>wēmārīh</w:t>
            </w:r>
            <w:proofErr w:type="spellEnd"/>
            <w:r>
              <w:rPr>
                <w:sz w:val="16"/>
              </w:rPr>
              <w:t xml:space="preserve"> ī </w:t>
            </w:r>
            <w:proofErr w:type="spellStart"/>
            <w:r>
              <w:rPr>
                <w:sz w:val="16"/>
              </w:rPr>
              <w:t>garān</w:t>
            </w:r>
            <w:proofErr w:type="spellEnd"/>
            <w:r>
              <w:rPr>
                <w:sz w:val="16"/>
              </w:rPr>
              <w:t xml:space="preserve"> </w:t>
            </w:r>
            <w:proofErr w:type="spellStart"/>
            <w:r>
              <w:rPr>
                <w:sz w:val="16"/>
              </w:rPr>
              <w:t>margīh</w:t>
            </w:r>
            <w:proofErr w:type="spellEnd"/>
            <w:r>
              <w:rPr>
                <w:sz w:val="16"/>
              </w:rPr>
              <w:t xml:space="preserve"> ī </w:t>
            </w:r>
            <w:proofErr w:type="spellStart"/>
            <w:r>
              <w:rPr>
                <w:sz w:val="16"/>
              </w:rPr>
              <w:t>spurr</w:t>
            </w:r>
            <w:proofErr w:type="spellEnd"/>
            <w:r>
              <w:rPr>
                <w:sz w:val="16"/>
              </w:rPr>
              <w:t xml:space="preserve"> </w:t>
            </w:r>
            <w:proofErr w:type="spellStart"/>
            <w:r>
              <w:rPr>
                <w:sz w:val="16"/>
              </w:rPr>
              <w:t>ud</w:t>
            </w:r>
            <w:proofErr w:type="spellEnd"/>
            <w:r>
              <w:rPr>
                <w:sz w:val="16"/>
              </w:rPr>
              <w:t xml:space="preserve">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bēšazišnīh</w:t>
            </w:r>
            <w:proofErr w:type="spellEnd"/>
            <w:r>
              <w:rPr>
                <w:sz w:val="16"/>
              </w:rPr>
              <w:t xml:space="preserve"> </w:t>
            </w:r>
            <w:proofErr w:type="spellStart"/>
            <w:r>
              <w:rPr>
                <w:sz w:val="16"/>
              </w:rPr>
              <w:t>ud</w:t>
            </w:r>
            <w:proofErr w:type="spellEnd"/>
            <w:r>
              <w:rPr>
                <w:sz w:val="16"/>
              </w:rPr>
              <w:t xml:space="preserve"> </w:t>
            </w:r>
            <w:proofErr w:type="spellStart"/>
            <w:r>
              <w:rPr>
                <w:sz w:val="16"/>
              </w:rPr>
              <w:t>zīndagīh</w:t>
            </w:r>
            <w:proofErr w:type="spellEnd"/>
            <w:r>
              <w:rPr>
                <w:sz w:val="16"/>
              </w:rPr>
              <w:t xml:space="preserve"> ī </w:t>
            </w:r>
            <w:proofErr w:type="spellStart"/>
            <w:r>
              <w:rPr>
                <w:sz w:val="16"/>
              </w:rPr>
              <w:t>xwad</w:t>
            </w:r>
            <w:proofErr w:type="spellEnd"/>
          </w:p>
        </w:tc>
      </w:tr>
      <w:tr w:rsidR="0049122A" w14:paraId="7C8486EC" w14:textId="77777777" w:rsidTr="0049122A">
        <w:tc>
          <w:tcPr>
            <w:tcW w:w="616" w:type="dxa"/>
          </w:tcPr>
          <w:p w14:paraId="7383C160" w14:textId="77777777" w:rsidR="0049122A" w:rsidRDefault="0049122A">
            <w:proofErr w:type="spellStart"/>
            <w:r>
              <w:rPr>
                <w:sz w:val="16"/>
              </w:rPr>
              <w:t>Druz</w:t>
            </w:r>
            <w:proofErr w:type="spellEnd"/>
          </w:p>
        </w:tc>
        <w:tc>
          <w:tcPr>
            <w:tcW w:w="6238" w:type="dxa"/>
          </w:tcPr>
          <w:p w14:paraId="209E85ED" w14:textId="77777777" w:rsidR="0049122A" w:rsidRDefault="0049122A">
            <w:r>
              <w:rPr>
                <w:sz w:val="16"/>
              </w:rPr>
              <w:t xml:space="preserve">36.61: 36.61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Ohrmazd ī </w:t>
            </w:r>
            <w:proofErr w:type="spellStart"/>
            <w:r>
              <w:rPr>
                <w:sz w:val="16"/>
              </w:rPr>
              <w:t>dādār</w:t>
            </w:r>
            <w:proofErr w:type="spellEnd"/>
            <w:r>
              <w:rPr>
                <w:sz w:val="16"/>
              </w:rPr>
              <w:t xml:space="preserve"> </w:t>
            </w:r>
            <w:proofErr w:type="spellStart"/>
            <w:r>
              <w:rPr>
                <w:sz w:val="16"/>
              </w:rPr>
              <w:t>rāyēnīdār</w:t>
            </w:r>
            <w:proofErr w:type="spellEnd"/>
            <w:r>
              <w:rPr>
                <w:sz w:val="16"/>
              </w:rPr>
              <w:t xml:space="preserve"> pad </w:t>
            </w:r>
            <w:proofErr w:type="spellStart"/>
            <w:r>
              <w:rPr>
                <w:sz w:val="16"/>
              </w:rPr>
              <w:t>xrad</w:t>
            </w:r>
            <w:proofErr w:type="spellEnd"/>
            <w:r>
              <w:rPr>
                <w:sz w:val="16"/>
              </w:rPr>
              <w:t xml:space="preserve"> ī </w:t>
            </w:r>
            <w:proofErr w:type="spellStart"/>
            <w:r>
              <w:rPr>
                <w:sz w:val="16"/>
              </w:rPr>
              <w:t>harwisp-āgāh</w:t>
            </w:r>
            <w:proofErr w:type="spellEnd"/>
            <w:r>
              <w:rPr>
                <w:sz w:val="16"/>
              </w:rPr>
              <w:t xml:space="preserve"> </w:t>
            </w:r>
            <w:proofErr w:type="spellStart"/>
            <w:r>
              <w:rPr>
                <w:sz w:val="16"/>
              </w:rPr>
              <w:t>ud</w:t>
            </w:r>
            <w:proofErr w:type="spellEnd"/>
            <w:r>
              <w:rPr>
                <w:sz w:val="16"/>
              </w:rPr>
              <w:t xml:space="preserve"> Druz ī tar-</w:t>
            </w:r>
            <w:proofErr w:type="spellStart"/>
            <w:r>
              <w:rPr>
                <w:sz w:val="16"/>
              </w:rPr>
              <w:t>nigerišn</w:t>
            </w:r>
            <w:proofErr w:type="spellEnd"/>
            <w:r>
              <w:rPr>
                <w:sz w:val="16"/>
              </w:rPr>
              <w:t xml:space="preserve"> </w:t>
            </w:r>
            <w:proofErr w:type="spellStart"/>
            <w:r>
              <w:rPr>
                <w:sz w:val="16"/>
              </w:rPr>
              <w:t>kōxšīdārīh</w:t>
            </w:r>
            <w:proofErr w:type="spellEnd"/>
            <w:r>
              <w:rPr>
                <w:sz w:val="16"/>
              </w:rPr>
              <w:t xml:space="preserve"> pad Waran ī a-</w:t>
            </w:r>
            <w:proofErr w:type="spellStart"/>
            <w:r>
              <w:rPr>
                <w:sz w:val="16"/>
              </w:rPr>
              <w:t>rāh</w:t>
            </w:r>
            <w:proofErr w:type="spellEnd"/>
          </w:p>
        </w:tc>
      </w:tr>
      <w:tr w:rsidR="0049122A" w14:paraId="7C10DA02" w14:textId="77777777" w:rsidTr="0049122A">
        <w:tc>
          <w:tcPr>
            <w:tcW w:w="616" w:type="dxa"/>
          </w:tcPr>
          <w:p w14:paraId="033903EC" w14:textId="77777777" w:rsidR="0049122A" w:rsidRDefault="0049122A">
            <w:proofErr w:type="spellStart"/>
            <w:r>
              <w:rPr>
                <w:sz w:val="16"/>
              </w:rPr>
              <w:t>Druz</w:t>
            </w:r>
            <w:proofErr w:type="spellEnd"/>
          </w:p>
        </w:tc>
        <w:tc>
          <w:tcPr>
            <w:tcW w:w="6238" w:type="dxa"/>
          </w:tcPr>
          <w:p w14:paraId="3D5835B3" w14:textId="77777777" w:rsidR="0049122A" w:rsidRDefault="0049122A">
            <w:r>
              <w:rPr>
                <w:sz w:val="16"/>
              </w:rPr>
              <w:t xml:space="preserve">36.63: 36.63 </w:t>
            </w:r>
            <w:proofErr w:type="spellStart"/>
            <w:r>
              <w:rPr>
                <w:sz w:val="16"/>
              </w:rPr>
              <w:t>ud</w:t>
            </w:r>
            <w:proofErr w:type="spellEnd"/>
            <w:r>
              <w:rPr>
                <w:sz w:val="16"/>
              </w:rPr>
              <w:t xml:space="preserve"> was </w:t>
            </w:r>
            <w:proofErr w:type="spellStart"/>
            <w:r>
              <w:rPr>
                <w:sz w:val="16"/>
              </w:rPr>
              <w:t>zōr</w:t>
            </w:r>
            <w:proofErr w:type="spellEnd"/>
            <w:r>
              <w:rPr>
                <w:sz w:val="16"/>
              </w:rPr>
              <w:t xml:space="preserve"> </w:t>
            </w:r>
            <w:proofErr w:type="spellStart"/>
            <w:r>
              <w:rPr>
                <w:sz w:val="16"/>
              </w:rPr>
              <w:t>ast</w:t>
            </w:r>
            <w:proofErr w:type="spellEnd"/>
            <w:r>
              <w:rPr>
                <w:sz w:val="16"/>
              </w:rPr>
              <w:t xml:space="preserve"> </w:t>
            </w:r>
            <w:proofErr w:type="spellStart"/>
            <w:r>
              <w:rPr>
                <w:sz w:val="16"/>
              </w:rPr>
              <w:t>ān</w:t>
            </w:r>
            <w:proofErr w:type="spellEnd"/>
            <w:r>
              <w:rPr>
                <w:sz w:val="16"/>
              </w:rPr>
              <w:t xml:space="preserve"> ī </w:t>
            </w:r>
            <w:proofErr w:type="spellStart"/>
            <w:r>
              <w:rPr>
                <w:sz w:val="16"/>
              </w:rPr>
              <w:t>Druz</w:t>
            </w:r>
            <w:proofErr w:type="spellEnd"/>
            <w:r>
              <w:rPr>
                <w:sz w:val="16"/>
              </w:rPr>
              <w:t xml:space="preserve"> </w:t>
            </w:r>
            <w:proofErr w:type="spellStart"/>
            <w:r>
              <w:rPr>
                <w:sz w:val="16"/>
              </w:rPr>
              <w:t>kōxšīdārīh</w:t>
            </w:r>
            <w:proofErr w:type="spellEnd"/>
            <w:r>
              <w:rPr>
                <w:sz w:val="16"/>
              </w:rPr>
              <w:t xml:space="preserve"> </w:t>
            </w:r>
            <w:proofErr w:type="spellStart"/>
            <w:r>
              <w:rPr>
                <w:sz w:val="16"/>
              </w:rPr>
              <w:t>čiyōn</w:t>
            </w:r>
            <w:proofErr w:type="spellEnd"/>
            <w:r>
              <w:rPr>
                <w:sz w:val="16"/>
              </w:rPr>
              <w:t xml:space="preserve"> ∵ was-</w:t>
            </w:r>
            <w:proofErr w:type="spellStart"/>
            <w:r>
              <w:rPr>
                <w:sz w:val="16"/>
              </w:rPr>
              <w:t>wardišnīh</w:t>
            </w:r>
            <w:proofErr w:type="spellEnd"/>
            <w:r>
              <w:rPr>
                <w:sz w:val="16"/>
              </w:rPr>
              <w:t xml:space="preserve"> ī </w:t>
            </w:r>
            <w:proofErr w:type="spellStart"/>
            <w:r>
              <w:rPr>
                <w:sz w:val="16"/>
              </w:rPr>
              <w:t>kāmag</w:t>
            </w:r>
            <w:proofErr w:type="spellEnd"/>
            <w:r>
              <w:rPr>
                <w:sz w:val="16"/>
              </w:rPr>
              <w:t xml:space="preserve"> </w:t>
            </w:r>
            <w:proofErr w:type="spellStart"/>
            <w:r>
              <w:rPr>
                <w:sz w:val="16"/>
              </w:rPr>
              <w:t>kē</w:t>
            </w:r>
            <w:proofErr w:type="spellEnd"/>
            <w:r>
              <w:rPr>
                <w:sz w:val="16"/>
              </w:rPr>
              <w:t xml:space="preserve"> </w:t>
            </w:r>
            <w:proofErr w:type="spellStart"/>
            <w:r>
              <w:rPr>
                <w:sz w:val="16"/>
              </w:rPr>
              <w:t>xwad-iz</w:t>
            </w:r>
            <w:proofErr w:type="spellEnd"/>
            <w:r>
              <w:rPr>
                <w:sz w:val="16"/>
              </w:rPr>
              <w:t xml:space="preserve"> </w:t>
            </w:r>
            <w:proofErr w:type="spellStart"/>
            <w:r>
              <w:rPr>
                <w:sz w:val="16"/>
              </w:rPr>
              <w:t>dām</w:t>
            </w:r>
            <w:proofErr w:type="spellEnd"/>
            <w:r>
              <w:rPr>
                <w:sz w:val="16"/>
              </w:rPr>
              <w:t xml:space="preserve"> ō </w:t>
            </w:r>
            <w:proofErr w:type="spellStart"/>
            <w:r>
              <w:rPr>
                <w:sz w:val="16"/>
              </w:rPr>
              <w:t>kām</w:t>
            </w:r>
            <w:proofErr w:type="spellEnd"/>
            <w:r>
              <w:rPr>
                <w:sz w:val="16"/>
              </w:rPr>
              <w:t xml:space="preserve"> </w:t>
            </w:r>
            <w:proofErr w:type="spellStart"/>
            <w:r>
              <w:rPr>
                <w:sz w:val="16"/>
              </w:rPr>
              <w:t>hamēstār</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an-</w:t>
            </w:r>
            <w:proofErr w:type="spellStart"/>
            <w:r>
              <w:rPr>
                <w:sz w:val="16"/>
              </w:rPr>
              <w:t>āgenēn</w:t>
            </w:r>
            <w:proofErr w:type="spellEnd"/>
            <w:r>
              <w:rPr>
                <w:sz w:val="16"/>
              </w:rPr>
              <w:t>-</w:t>
            </w:r>
            <w:proofErr w:type="spellStart"/>
            <w:r>
              <w:rPr>
                <w:sz w:val="16"/>
              </w:rPr>
              <w:t>zōrīh</w:t>
            </w:r>
            <w:proofErr w:type="spellEnd"/>
            <w:r>
              <w:rPr>
                <w:sz w:val="16"/>
              </w:rPr>
              <w:t xml:space="preserve"> </w:t>
            </w:r>
            <w:proofErr w:type="spellStart"/>
            <w:r>
              <w:rPr>
                <w:sz w:val="16"/>
              </w:rPr>
              <w:t>ud</w:t>
            </w:r>
            <w:proofErr w:type="spellEnd"/>
            <w:r>
              <w:rPr>
                <w:sz w:val="16"/>
              </w:rPr>
              <w:t xml:space="preserve"> </w:t>
            </w:r>
            <w:proofErr w:type="spellStart"/>
            <w:r>
              <w:rPr>
                <w:sz w:val="16"/>
              </w:rPr>
              <w:t>wiškīd-nērōgīh</w:t>
            </w:r>
            <w:proofErr w:type="spellEnd"/>
            <w:r>
              <w:rPr>
                <w:sz w:val="16"/>
              </w:rPr>
              <w:t xml:space="preserve"> </w:t>
            </w:r>
            <w:proofErr w:type="spellStart"/>
            <w:r>
              <w:rPr>
                <w:sz w:val="16"/>
              </w:rPr>
              <w:t>kōxšišnīg</w:t>
            </w:r>
            <w:proofErr w:type="spellEnd"/>
            <w:r>
              <w:rPr>
                <w:sz w:val="16"/>
              </w:rPr>
              <w:t xml:space="preserve"> </w:t>
            </w:r>
            <w:proofErr w:type="spellStart"/>
            <w:r>
              <w:rPr>
                <w:sz w:val="16"/>
              </w:rPr>
              <w:t>zōr</w:t>
            </w:r>
            <w:proofErr w:type="spellEnd"/>
            <w:r>
              <w:rPr>
                <w:sz w:val="16"/>
              </w:rPr>
              <w:t xml:space="preserve"> ī-š </w:t>
            </w:r>
            <w:proofErr w:type="spellStart"/>
            <w:r>
              <w:rPr>
                <w:sz w:val="16"/>
              </w:rPr>
              <w:t>ānāft-zōrīh</w:t>
            </w:r>
            <w:proofErr w:type="spellEnd"/>
            <w:r>
              <w:rPr>
                <w:sz w:val="16"/>
              </w:rPr>
              <w:t xml:space="preserve"> </w:t>
            </w:r>
            <w:proofErr w:type="spellStart"/>
            <w:r>
              <w:rPr>
                <w:sz w:val="16"/>
              </w:rPr>
              <w:t>tāšēd</w:t>
            </w:r>
            <w:proofErr w:type="spellEnd"/>
            <w:r>
              <w:rPr>
                <w:sz w:val="16"/>
              </w:rPr>
              <w:t xml:space="preserve"> ∵ [D7_200]</w:t>
            </w:r>
          </w:p>
        </w:tc>
      </w:tr>
      <w:tr w:rsidR="0049122A" w14:paraId="46C347A3" w14:textId="77777777" w:rsidTr="0049122A">
        <w:tc>
          <w:tcPr>
            <w:tcW w:w="616" w:type="dxa"/>
          </w:tcPr>
          <w:p w14:paraId="2D888899" w14:textId="77777777" w:rsidR="0049122A" w:rsidRDefault="0049122A">
            <w:proofErr w:type="spellStart"/>
            <w:r>
              <w:rPr>
                <w:sz w:val="16"/>
              </w:rPr>
              <w:t>Druz</w:t>
            </w:r>
            <w:proofErr w:type="spellEnd"/>
          </w:p>
        </w:tc>
        <w:tc>
          <w:tcPr>
            <w:tcW w:w="6238" w:type="dxa"/>
          </w:tcPr>
          <w:p w14:paraId="69ED1173" w14:textId="77777777" w:rsidR="0049122A" w:rsidRDefault="0049122A">
            <w:r>
              <w:rPr>
                <w:sz w:val="16"/>
              </w:rPr>
              <w:t xml:space="preserve">36.64: 36.64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duš-āgāhīhā-kōxšīdārīh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kadāmag-ōzīhā</w:t>
            </w:r>
            <w:proofErr w:type="spellEnd"/>
            <w:r>
              <w:rPr>
                <w:sz w:val="16"/>
              </w:rPr>
              <w:t xml:space="preserve"> </w:t>
            </w:r>
            <w:proofErr w:type="spellStart"/>
            <w:r>
              <w:rPr>
                <w:sz w:val="16"/>
              </w:rPr>
              <w:t>kōxšišn</w:t>
            </w:r>
            <w:proofErr w:type="spellEnd"/>
            <w:r>
              <w:rPr>
                <w:sz w:val="16"/>
              </w:rPr>
              <w:t xml:space="preserve"> ō </w:t>
            </w:r>
            <w:proofErr w:type="spellStart"/>
            <w:r>
              <w:rPr>
                <w:sz w:val="16"/>
              </w:rPr>
              <w:t>xwēš</w:t>
            </w:r>
            <w:proofErr w:type="spellEnd"/>
            <w:r>
              <w:rPr>
                <w:sz w:val="16"/>
              </w:rPr>
              <w:t xml:space="preserve"> [T60_54v] </w:t>
            </w:r>
            <w:proofErr w:type="spellStart"/>
            <w:r>
              <w:rPr>
                <w:sz w:val="16"/>
              </w:rPr>
              <w:t>druzīh</w:t>
            </w:r>
            <w:proofErr w:type="spellEnd"/>
            <w:r>
              <w:rPr>
                <w:sz w:val="16"/>
              </w:rPr>
              <w:t xml:space="preserve"> </w:t>
            </w:r>
            <w:proofErr w:type="spellStart"/>
            <w:r>
              <w:rPr>
                <w:sz w:val="16"/>
              </w:rPr>
              <w:t>ziyānīh</w:t>
            </w:r>
            <w:proofErr w:type="spellEnd"/>
            <w:r>
              <w:rPr>
                <w:sz w:val="16"/>
              </w:rPr>
              <w:t xml:space="preserve"> [K35_145r] </w:t>
            </w:r>
            <w:proofErr w:type="spellStart"/>
            <w:r>
              <w:rPr>
                <w:sz w:val="16"/>
              </w:rPr>
              <w:t>passāxtag</w:t>
            </w:r>
            <w:proofErr w:type="spellEnd"/>
            <w:r>
              <w:rPr>
                <w:sz w:val="16"/>
              </w:rPr>
              <w:t xml:space="preserve"> </w:t>
            </w:r>
            <w:proofErr w:type="spellStart"/>
            <w:r>
              <w:rPr>
                <w:sz w:val="16"/>
              </w:rPr>
              <w:t>ud</w:t>
            </w:r>
            <w:proofErr w:type="spellEnd"/>
            <w:r>
              <w:rPr>
                <w:sz w:val="16"/>
              </w:rPr>
              <w:t xml:space="preserve"> </w:t>
            </w:r>
            <w:proofErr w:type="spellStart"/>
            <w:r>
              <w:rPr>
                <w:sz w:val="16"/>
              </w:rPr>
              <w:t>pašēmānīh</w:t>
            </w:r>
            <w:proofErr w:type="spellEnd"/>
            <w:r>
              <w:rPr>
                <w:sz w:val="16"/>
              </w:rPr>
              <w:t xml:space="preserve"> </w:t>
            </w:r>
            <w:proofErr w:type="spellStart"/>
            <w:r>
              <w:rPr>
                <w:sz w:val="16"/>
              </w:rPr>
              <w:t>ud</w:t>
            </w:r>
            <w:proofErr w:type="spellEnd"/>
            <w:r>
              <w:rPr>
                <w:sz w:val="16"/>
              </w:rPr>
              <w:t xml:space="preserve"> wad-</w:t>
            </w:r>
            <w:proofErr w:type="spellStart"/>
            <w:r>
              <w:rPr>
                <w:sz w:val="16"/>
              </w:rPr>
              <w:t>frazāmīh</w:t>
            </w:r>
            <w:proofErr w:type="spellEnd"/>
            <w:r>
              <w:rPr>
                <w:sz w:val="16"/>
              </w:rPr>
              <w:t xml:space="preserve"> </w:t>
            </w:r>
            <w:proofErr w:type="spellStart"/>
            <w:r>
              <w:rPr>
                <w:sz w:val="16"/>
              </w:rPr>
              <w:t>az-iš</w:t>
            </w:r>
            <w:proofErr w:type="spellEnd"/>
            <w:r>
              <w:rPr>
                <w:sz w:val="16"/>
              </w:rPr>
              <w:t xml:space="preserve"> </w:t>
            </w:r>
            <w:proofErr w:type="spellStart"/>
            <w:r>
              <w:rPr>
                <w:sz w:val="16"/>
              </w:rPr>
              <w:t>dīdārīg</w:t>
            </w:r>
            <w:proofErr w:type="spellEnd"/>
          </w:p>
        </w:tc>
      </w:tr>
      <w:tr w:rsidR="0049122A" w14:paraId="713BF645" w14:textId="77777777" w:rsidTr="0049122A">
        <w:tc>
          <w:tcPr>
            <w:tcW w:w="616" w:type="dxa"/>
          </w:tcPr>
          <w:p w14:paraId="4CA01068" w14:textId="77777777" w:rsidR="0049122A" w:rsidRDefault="0049122A">
            <w:proofErr w:type="spellStart"/>
            <w:r>
              <w:rPr>
                <w:sz w:val="16"/>
              </w:rPr>
              <w:t>druzīh</w:t>
            </w:r>
            <w:proofErr w:type="spellEnd"/>
          </w:p>
        </w:tc>
        <w:tc>
          <w:tcPr>
            <w:tcW w:w="6238" w:type="dxa"/>
          </w:tcPr>
          <w:p w14:paraId="33A2379B" w14:textId="77777777" w:rsidR="0049122A" w:rsidRDefault="0049122A">
            <w:r>
              <w:rPr>
                <w:sz w:val="16"/>
              </w:rPr>
              <w:t xml:space="preserve">36.64: 36.64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duš-āgāhīhā-kōxšīdārīh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kadāmag-ōzīhā</w:t>
            </w:r>
            <w:proofErr w:type="spellEnd"/>
            <w:r>
              <w:rPr>
                <w:sz w:val="16"/>
              </w:rPr>
              <w:t xml:space="preserve"> </w:t>
            </w:r>
            <w:proofErr w:type="spellStart"/>
            <w:r>
              <w:rPr>
                <w:sz w:val="16"/>
              </w:rPr>
              <w:t>kōxšišn</w:t>
            </w:r>
            <w:proofErr w:type="spellEnd"/>
            <w:r>
              <w:rPr>
                <w:sz w:val="16"/>
              </w:rPr>
              <w:t xml:space="preserve"> ō </w:t>
            </w:r>
            <w:proofErr w:type="spellStart"/>
            <w:r>
              <w:rPr>
                <w:sz w:val="16"/>
              </w:rPr>
              <w:t>xwēš</w:t>
            </w:r>
            <w:proofErr w:type="spellEnd"/>
            <w:r>
              <w:rPr>
                <w:sz w:val="16"/>
              </w:rPr>
              <w:t xml:space="preserve"> [T60_54v] </w:t>
            </w:r>
            <w:proofErr w:type="spellStart"/>
            <w:r>
              <w:rPr>
                <w:sz w:val="16"/>
              </w:rPr>
              <w:t>druzīh</w:t>
            </w:r>
            <w:proofErr w:type="spellEnd"/>
            <w:r>
              <w:rPr>
                <w:sz w:val="16"/>
              </w:rPr>
              <w:t xml:space="preserve"> </w:t>
            </w:r>
            <w:proofErr w:type="spellStart"/>
            <w:r>
              <w:rPr>
                <w:sz w:val="16"/>
              </w:rPr>
              <w:t>ziyānīh</w:t>
            </w:r>
            <w:proofErr w:type="spellEnd"/>
            <w:r>
              <w:rPr>
                <w:sz w:val="16"/>
              </w:rPr>
              <w:t xml:space="preserve"> [K35_145r] </w:t>
            </w:r>
            <w:proofErr w:type="spellStart"/>
            <w:r>
              <w:rPr>
                <w:sz w:val="16"/>
              </w:rPr>
              <w:t>passāxtag</w:t>
            </w:r>
            <w:proofErr w:type="spellEnd"/>
            <w:r>
              <w:rPr>
                <w:sz w:val="16"/>
              </w:rPr>
              <w:t xml:space="preserve"> </w:t>
            </w:r>
            <w:proofErr w:type="spellStart"/>
            <w:r>
              <w:rPr>
                <w:sz w:val="16"/>
              </w:rPr>
              <w:t>ud</w:t>
            </w:r>
            <w:proofErr w:type="spellEnd"/>
            <w:r>
              <w:rPr>
                <w:sz w:val="16"/>
              </w:rPr>
              <w:t xml:space="preserve"> </w:t>
            </w:r>
            <w:proofErr w:type="spellStart"/>
            <w:r>
              <w:rPr>
                <w:sz w:val="16"/>
              </w:rPr>
              <w:t>pašēmānīh</w:t>
            </w:r>
            <w:proofErr w:type="spellEnd"/>
            <w:r>
              <w:rPr>
                <w:sz w:val="16"/>
              </w:rPr>
              <w:t xml:space="preserve"> </w:t>
            </w:r>
            <w:proofErr w:type="spellStart"/>
            <w:r>
              <w:rPr>
                <w:sz w:val="16"/>
              </w:rPr>
              <w:t>ud</w:t>
            </w:r>
            <w:proofErr w:type="spellEnd"/>
            <w:r>
              <w:rPr>
                <w:sz w:val="16"/>
              </w:rPr>
              <w:t xml:space="preserve"> wad-</w:t>
            </w:r>
            <w:proofErr w:type="spellStart"/>
            <w:r>
              <w:rPr>
                <w:sz w:val="16"/>
              </w:rPr>
              <w:t>frazāmīh</w:t>
            </w:r>
            <w:proofErr w:type="spellEnd"/>
            <w:r>
              <w:rPr>
                <w:sz w:val="16"/>
              </w:rPr>
              <w:t xml:space="preserve"> </w:t>
            </w:r>
            <w:proofErr w:type="spellStart"/>
            <w:r>
              <w:rPr>
                <w:sz w:val="16"/>
              </w:rPr>
              <w:t>az-iš</w:t>
            </w:r>
            <w:proofErr w:type="spellEnd"/>
            <w:r>
              <w:rPr>
                <w:sz w:val="16"/>
              </w:rPr>
              <w:t xml:space="preserve"> </w:t>
            </w:r>
            <w:proofErr w:type="spellStart"/>
            <w:r>
              <w:rPr>
                <w:sz w:val="16"/>
              </w:rPr>
              <w:t>dīdārīg</w:t>
            </w:r>
            <w:proofErr w:type="spellEnd"/>
          </w:p>
        </w:tc>
      </w:tr>
      <w:tr w:rsidR="0049122A" w14:paraId="758EF3C3" w14:textId="77777777" w:rsidTr="0049122A">
        <w:tc>
          <w:tcPr>
            <w:tcW w:w="616" w:type="dxa"/>
          </w:tcPr>
          <w:p w14:paraId="2463A16A" w14:textId="77777777" w:rsidR="0049122A" w:rsidRDefault="0049122A">
            <w:proofErr w:type="spellStart"/>
            <w:r>
              <w:rPr>
                <w:sz w:val="16"/>
              </w:rPr>
              <w:t>Druz</w:t>
            </w:r>
            <w:proofErr w:type="spellEnd"/>
          </w:p>
        </w:tc>
        <w:tc>
          <w:tcPr>
            <w:tcW w:w="6238" w:type="dxa"/>
          </w:tcPr>
          <w:p w14:paraId="1D342C29" w14:textId="77777777" w:rsidR="0049122A" w:rsidRDefault="0049122A">
            <w:r>
              <w:rPr>
                <w:sz w:val="16"/>
              </w:rPr>
              <w:t xml:space="preserve">36.65: 36.65 </w:t>
            </w:r>
            <w:proofErr w:type="spellStart"/>
            <w:r>
              <w:rPr>
                <w:sz w:val="16"/>
              </w:rPr>
              <w:t>ud</w:t>
            </w:r>
            <w:proofErr w:type="spellEnd"/>
            <w:r>
              <w:rPr>
                <w:sz w:val="16"/>
              </w:rPr>
              <w:t xml:space="preserve"> </w:t>
            </w:r>
            <w:proofErr w:type="spellStart"/>
            <w:r>
              <w:rPr>
                <w:sz w:val="16"/>
              </w:rPr>
              <w:t>čiyōn</w:t>
            </w:r>
            <w:proofErr w:type="spellEnd"/>
            <w:r>
              <w:rPr>
                <w:sz w:val="16"/>
              </w:rPr>
              <w:t xml:space="preserve"> </w:t>
            </w:r>
            <w:proofErr w:type="spellStart"/>
            <w:r>
              <w:rPr>
                <w:sz w:val="16"/>
              </w:rPr>
              <w:t>samgentar</w:t>
            </w:r>
            <w:proofErr w:type="spellEnd"/>
            <w:r>
              <w:rPr>
                <w:sz w:val="16"/>
              </w:rPr>
              <w:t xml:space="preserve"> </w:t>
            </w:r>
            <w:proofErr w:type="spellStart"/>
            <w:r>
              <w:rPr>
                <w:sz w:val="16"/>
              </w:rPr>
              <w:t>petyārag</w:t>
            </w:r>
            <w:proofErr w:type="spellEnd"/>
            <w:r>
              <w:rPr>
                <w:sz w:val="16"/>
              </w:rPr>
              <w:t xml:space="preserve"> ī-š ō </w:t>
            </w:r>
            <w:proofErr w:type="spellStart"/>
            <w:r>
              <w:rPr>
                <w:sz w:val="16"/>
              </w:rPr>
              <w:t>gētīy</w:t>
            </w:r>
            <w:proofErr w:type="spellEnd"/>
            <w:r>
              <w:rPr>
                <w:sz w:val="16"/>
              </w:rPr>
              <w:t xml:space="preserve"> [TD4_259] </w:t>
            </w:r>
            <w:proofErr w:type="spellStart"/>
            <w:r>
              <w:rPr>
                <w:sz w:val="16"/>
              </w:rPr>
              <w:t>dām</w:t>
            </w:r>
            <w:proofErr w:type="spellEnd"/>
            <w:r>
              <w:rPr>
                <w:sz w:val="16"/>
              </w:rPr>
              <w:t xml:space="preserve"> </w:t>
            </w:r>
            <w:proofErr w:type="spellStart"/>
            <w:r>
              <w:rPr>
                <w:sz w:val="16"/>
              </w:rPr>
              <w:t>handāxt</w:t>
            </w:r>
            <w:proofErr w:type="spellEnd"/>
            <w:r>
              <w:rPr>
                <w:sz w:val="16"/>
              </w:rPr>
              <w:t xml:space="preserve"> pad </w:t>
            </w:r>
            <w:proofErr w:type="spellStart"/>
            <w:r>
              <w:rPr>
                <w:sz w:val="16"/>
              </w:rPr>
              <w:t>margēnīdan</w:t>
            </w:r>
            <w:proofErr w:type="spellEnd"/>
            <w:r>
              <w:rPr>
                <w:sz w:val="16"/>
              </w:rPr>
              <w:t xml:space="preserve"> ī </w:t>
            </w:r>
            <w:proofErr w:type="spellStart"/>
            <w:r>
              <w:rPr>
                <w:sz w:val="16"/>
              </w:rPr>
              <w:t>zīndagān</w:t>
            </w:r>
            <w:proofErr w:type="spellEnd"/>
            <w:r>
              <w:rPr>
                <w:sz w:val="16"/>
              </w:rPr>
              <w:t xml:space="preserve"> </w:t>
            </w:r>
            <w:proofErr w:type="spellStart"/>
            <w:r>
              <w:rPr>
                <w:sz w:val="16"/>
              </w:rPr>
              <w:t>kē</w:t>
            </w:r>
            <w:proofErr w:type="spellEnd"/>
            <w:r>
              <w:rPr>
                <w:sz w:val="16"/>
              </w:rPr>
              <w:t xml:space="preserve">-š </w:t>
            </w:r>
            <w:proofErr w:type="spellStart"/>
            <w:r>
              <w:rPr>
                <w:sz w:val="16"/>
              </w:rPr>
              <w:t>framūd</w:t>
            </w:r>
            <w:proofErr w:type="spellEnd"/>
            <w:r>
              <w:rPr>
                <w:sz w:val="16"/>
              </w:rPr>
              <w:t xml:space="preserve"> pad </w:t>
            </w:r>
            <w:proofErr w:type="spellStart"/>
            <w:r>
              <w:rPr>
                <w:sz w:val="16"/>
              </w:rPr>
              <w:t>zūr</w:t>
            </w:r>
            <w:proofErr w:type="spellEnd"/>
            <w:r>
              <w:rPr>
                <w:sz w:val="16"/>
              </w:rPr>
              <w:t xml:space="preserve"> </w:t>
            </w:r>
            <w:proofErr w:type="spellStart"/>
            <w:r>
              <w:rPr>
                <w:sz w:val="16"/>
              </w:rPr>
              <w:t>ud</w:t>
            </w:r>
            <w:proofErr w:type="spellEnd"/>
            <w:r>
              <w:rPr>
                <w:sz w:val="16"/>
              </w:rPr>
              <w:t xml:space="preserve"> </w:t>
            </w:r>
            <w:proofErr w:type="spellStart"/>
            <w:r>
              <w:rPr>
                <w:sz w:val="16"/>
              </w:rPr>
              <w:t>ēmēd</w:t>
            </w:r>
            <w:proofErr w:type="spellEnd"/>
            <w:r>
              <w:rPr>
                <w:sz w:val="16"/>
              </w:rPr>
              <w:t xml:space="preserve"> </w:t>
            </w:r>
            <w:proofErr w:type="spellStart"/>
            <w:r>
              <w:rPr>
                <w:sz w:val="16"/>
              </w:rPr>
              <w:t>kū</w:t>
            </w:r>
            <w:proofErr w:type="spellEnd"/>
            <w:r>
              <w:rPr>
                <w:sz w:val="16"/>
              </w:rPr>
              <w:t xml:space="preserve"> </w:t>
            </w:r>
            <w:proofErr w:type="spellStart"/>
            <w:r>
              <w:rPr>
                <w:sz w:val="16"/>
              </w:rPr>
              <w:t>mahist</w:t>
            </w:r>
            <w:proofErr w:type="spellEnd"/>
            <w:r>
              <w:rPr>
                <w:sz w:val="16"/>
              </w:rPr>
              <w:t xml:space="preserve"> </w:t>
            </w:r>
            <w:proofErr w:type="spellStart"/>
            <w:r>
              <w:rPr>
                <w:sz w:val="16"/>
              </w:rPr>
              <w:t>pērōzīh</w:t>
            </w:r>
            <w:proofErr w:type="spellEnd"/>
            <w:r>
              <w:rPr>
                <w:sz w:val="16"/>
              </w:rPr>
              <w:t xml:space="preserve"> </w:t>
            </w:r>
            <w:proofErr w:type="spellStart"/>
            <w:r>
              <w:rPr>
                <w:sz w:val="16"/>
              </w:rPr>
              <w:t>ast</w:t>
            </w:r>
            <w:proofErr w:type="spellEnd"/>
            <w:r>
              <w:rPr>
                <w:sz w:val="16"/>
              </w:rPr>
              <w:t xml:space="preserve"> </w:t>
            </w:r>
            <w:proofErr w:type="spellStart"/>
            <w:r>
              <w:rPr>
                <w:sz w:val="16"/>
              </w:rPr>
              <w:t>ān-iz</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ō ham </w:t>
            </w:r>
            <w:proofErr w:type="spellStart"/>
            <w:r>
              <w:rPr>
                <w:sz w:val="16"/>
              </w:rPr>
              <w:t>Druz</w:t>
            </w:r>
            <w:proofErr w:type="spellEnd"/>
            <w:r>
              <w:rPr>
                <w:sz w:val="16"/>
              </w:rPr>
              <w:t xml:space="preserve"> </w:t>
            </w:r>
            <w:proofErr w:type="spellStart"/>
            <w:r>
              <w:rPr>
                <w:sz w:val="16"/>
              </w:rPr>
              <w:t>ōwōn</w:t>
            </w:r>
            <w:proofErr w:type="spellEnd"/>
            <w:r>
              <w:rPr>
                <w:sz w:val="16"/>
              </w:rPr>
              <w:t xml:space="preserve"> </w:t>
            </w:r>
            <w:proofErr w:type="spellStart"/>
            <w:r>
              <w:rPr>
                <w:sz w:val="16"/>
              </w:rPr>
              <w:t>xwad-ziyānīhā</w:t>
            </w:r>
            <w:proofErr w:type="spellEnd"/>
            <w:r>
              <w:rPr>
                <w:sz w:val="16"/>
              </w:rPr>
              <w:t xml:space="preserve"> </w:t>
            </w:r>
            <w:proofErr w:type="spellStart"/>
            <w:r>
              <w:rPr>
                <w:sz w:val="16"/>
              </w:rPr>
              <w:t>kū</w:t>
            </w:r>
            <w:proofErr w:type="spellEnd"/>
            <w:r>
              <w:rPr>
                <w:sz w:val="16"/>
              </w:rPr>
              <w:t xml:space="preserve"> ka </w:t>
            </w:r>
            <w:proofErr w:type="spellStart"/>
            <w:r>
              <w:rPr>
                <w:sz w:val="16"/>
              </w:rPr>
              <w:t>ān</w:t>
            </w:r>
            <w:proofErr w:type="spellEnd"/>
            <w:r>
              <w:rPr>
                <w:sz w:val="16"/>
              </w:rPr>
              <w:t xml:space="preserve"> ī </w:t>
            </w:r>
            <w:proofErr w:type="spellStart"/>
            <w:r>
              <w:rPr>
                <w:sz w:val="16"/>
              </w:rPr>
              <w:t>druwand</w:t>
            </w:r>
            <w:proofErr w:type="spellEnd"/>
            <w:r>
              <w:rPr>
                <w:sz w:val="16"/>
              </w:rPr>
              <w:t xml:space="preserve"> </w:t>
            </w:r>
            <w:proofErr w:type="spellStart"/>
            <w:r>
              <w:rPr>
                <w:sz w:val="16"/>
              </w:rPr>
              <w:t>margēnēd</w:t>
            </w:r>
            <w:proofErr w:type="spellEnd"/>
            <w:r>
              <w:rPr>
                <w:sz w:val="16"/>
              </w:rPr>
              <w:t xml:space="preserve"> </w:t>
            </w:r>
            <w:proofErr w:type="spellStart"/>
            <w:r>
              <w:rPr>
                <w:sz w:val="16"/>
              </w:rPr>
              <w:t>ān</w:t>
            </w:r>
            <w:proofErr w:type="spellEnd"/>
            <w:r>
              <w:rPr>
                <w:sz w:val="16"/>
              </w:rPr>
              <w:t xml:space="preserve"> ī </w:t>
            </w:r>
            <w:proofErr w:type="spellStart"/>
            <w:r>
              <w:rPr>
                <w:sz w:val="16"/>
              </w:rPr>
              <w:t>druwand</w:t>
            </w:r>
            <w:proofErr w:type="spellEnd"/>
            <w:r>
              <w:rPr>
                <w:sz w:val="16"/>
              </w:rPr>
              <w:t xml:space="preserve"> ī-š </w:t>
            </w:r>
            <w:proofErr w:type="spellStart"/>
            <w:r>
              <w:rPr>
                <w:sz w:val="16"/>
              </w:rPr>
              <w:t>kāmišngar</w:t>
            </w:r>
            <w:proofErr w:type="spellEnd"/>
            <w:r>
              <w:rPr>
                <w:sz w:val="16"/>
              </w:rPr>
              <w:t xml:space="preserve"> </w:t>
            </w:r>
            <w:proofErr w:type="spellStart"/>
            <w:r>
              <w:rPr>
                <w:sz w:val="16"/>
              </w:rPr>
              <w:t>ān</w:t>
            </w:r>
            <w:proofErr w:type="spellEnd"/>
            <w:r>
              <w:rPr>
                <w:sz w:val="16"/>
              </w:rPr>
              <w:t xml:space="preserve"> </w:t>
            </w:r>
            <w:proofErr w:type="spellStart"/>
            <w:r>
              <w:rPr>
                <w:sz w:val="16"/>
              </w:rPr>
              <w:t>kāmišngarīh</w:t>
            </w:r>
            <w:proofErr w:type="spellEnd"/>
            <w:r>
              <w:rPr>
                <w:sz w:val="16"/>
              </w:rPr>
              <w:t xml:space="preserve"> </w:t>
            </w:r>
            <w:proofErr w:type="spellStart"/>
            <w:r>
              <w:rPr>
                <w:sz w:val="16"/>
              </w:rPr>
              <w:t>warzišn</w:t>
            </w:r>
            <w:proofErr w:type="spellEnd"/>
            <w:r>
              <w:rPr>
                <w:sz w:val="16"/>
              </w:rPr>
              <w:t xml:space="preserve"> ī </w:t>
            </w:r>
            <w:proofErr w:type="spellStart"/>
            <w:r>
              <w:rPr>
                <w:sz w:val="16"/>
              </w:rPr>
              <w:t>wināh</w:t>
            </w:r>
            <w:proofErr w:type="spellEnd"/>
            <w:r>
              <w:rPr>
                <w:sz w:val="16"/>
              </w:rPr>
              <w:t xml:space="preserve"> </w:t>
            </w:r>
            <w:proofErr w:type="spellStart"/>
            <w:r>
              <w:rPr>
                <w:sz w:val="16"/>
              </w:rPr>
              <w:t>agārīhēd</w:t>
            </w:r>
            <w:proofErr w:type="spellEnd"/>
            <w:r>
              <w:rPr>
                <w:sz w:val="16"/>
              </w:rPr>
              <w:t xml:space="preserve"> ō </w:t>
            </w:r>
            <w:proofErr w:type="spellStart"/>
            <w:r>
              <w:rPr>
                <w:sz w:val="16"/>
              </w:rPr>
              <w:t>ānōh</w:t>
            </w:r>
            <w:proofErr w:type="spellEnd"/>
            <w:r>
              <w:rPr>
                <w:sz w:val="16"/>
              </w:rPr>
              <w:t xml:space="preserve"> </w:t>
            </w:r>
            <w:proofErr w:type="spellStart"/>
            <w:r>
              <w:rPr>
                <w:sz w:val="16"/>
              </w:rPr>
              <w:t>šawēd</w:t>
            </w:r>
            <w:proofErr w:type="spellEnd"/>
            <w:r>
              <w:rPr>
                <w:sz w:val="16"/>
              </w:rPr>
              <w:t xml:space="preserve"> </w:t>
            </w:r>
            <w:proofErr w:type="spellStart"/>
            <w:r>
              <w:rPr>
                <w:sz w:val="16"/>
              </w:rPr>
              <w:t>kū</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frēftagīh</w:t>
            </w:r>
            <w:proofErr w:type="spellEnd"/>
            <w:r>
              <w:rPr>
                <w:sz w:val="16"/>
              </w:rPr>
              <w:t xml:space="preserve"> </w:t>
            </w:r>
            <w:proofErr w:type="spellStart"/>
            <w:r>
              <w:rPr>
                <w:sz w:val="16"/>
              </w:rPr>
              <w:t>pašēmānīhēd</w:t>
            </w:r>
            <w:proofErr w:type="spellEnd"/>
            <w:r>
              <w:rPr>
                <w:sz w:val="16"/>
              </w:rPr>
              <w:t xml:space="preserve"> </w:t>
            </w:r>
            <w:proofErr w:type="spellStart"/>
            <w:r>
              <w:rPr>
                <w:sz w:val="16"/>
              </w:rPr>
              <w:t>ān</w:t>
            </w:r>
            <w:proofErr w:type="spellEnd"/>
            <w:r>
              <w:rPr>
                <w:sz w:val="16"/>
              </w:rPr>
              <w:t xml:space="preserve"> ī </w:t>
            </w:r>
            <w:proofErr w:type="spellStart"/>
            <w:r>
              <w:rPr>
                <w:sz w:val="16"/>
              </w:rPr>
              <w:t>dēw</w:t>
            </w:r>
            <w:proofErr w:type="spellEnd"/>
            <w:r>
              <w:rPr>
                <w:sz w:val="16"/>
              </w:rPr>
              <w:t xml:space="preserve"> ī </w:t>
            </w:r>
            <w:proofErr w:type="spellStart"/>
            <w:r>
              <w:rPr>
                <w:sz w:val="16"/>
              </w:rPr>
              <w:t>wināh</w:t>
            </w:r>
            <w:proofErr w:type="spellEnd"/>
            <w:r>
              <w:rPr>
                <w:sz w:val="16"/>
              </w:rPr>
              <w:t xml:space="preserve"> </w:t>
            </w:r>
            <w:proofErr w:type="spellStart"/>
            <w:r>
              <w:rPr>
                <w:sz w:val="16"/>
              </w:rPr>
              <w:t>mēnōy</w:t>
            </w:r>
            <w:proofErr w:type="spellEnd"/>
            <w:r>
              <w:rPr>
                <w:sz w:val="16"/>
              </w:rPr>
              <w:t xml:space="preserve"> </w:t>
            </w:r>
            <w:proofErr w:type="spellStart"/>
            <w:r>
              <w:rPr>
                <w:sz w:val="16"/>
              </w:rPr>
              <w:t>kē</w:t>
            </w:r>
            <w:proofErr w:type="spellEnd"/>
            <w:r>
              <w:rPr>
                <w:sz w:val="16"/>
              </w:rPr>
              <w:t xml:space="preserve"> </w:t>
            </w:r>
            <w:proofErr w:type="spellStart"/>
            <w:r>
              <w:rPr>
                <w:sz w:val="16"/>
              </w:rPr>
              <w:t>ruwān</w:t>
            </w:r>
            <w:proofErr w:type="spellEnd"/>
            <w:r>
              <w:rPr>
                <w:sz w:val="16"/>
              </w:rPr>
              <w:t xml:space="preserve"> ī </w:t>
            </w:r>
            <w:proofErr w:type="spellStart"/>
            <w:r>
              <w:rPr>
                <w:sz w:val="16"/>
              </w:rPr>
              <w:t>ān</w:t>
            </w:r>
            <w:proofErr w:type="spellEnd"/>
            <w:r>
              <w:rPr>
                <w:sz w:val="16"/>
              </w:rPr>
              <w:t xml:space="preserve"> </w:t>
            </w:r>
            <w:proofErr w:type="spellStart"/>
            <w:r>
              <w:rPr>
                <w:sz w:val="16"/>
              </w:rPr>
              <w:t>druwand</w:t>
            </w:r>
            <w:proofErr w:type="spellEnd"/>
          </w:p>
        </w:tc>
      </w:tr>
      <w:tr w:rsidR="0049122A" w14:paraId="1C18BE4A" w14:textId="77777777" w:rsidTr="0049122A">
        <w:tc>
          <w:tcPr>
            <w:tcW w:w="616" w:type="dxa"/>
          </w:tcPr>
          <w:p w14:paraId="082A7C00" w14:textId="77777777" w:rsidR="0049122A" w:rsidRDefault="0049122A">
            <w:proofErr w:type="spellStart"/>
            <w:r>
              <w:rPr>
                <w:sz w:val="16"/>
              </w:rPr>
              <w:t>Druz-zadārīh</w:t>
            </w:r>
            <w:proofErr w:type="spellEnd"/>
          </w:p>
        </w:tc>
        <w:tc>
          <w:tcPr>
            <w:tcW w:w="6238" w:type="dxa"/>
          </w:tcPr>
          <w:p w14:paraId="60E3BEBA" w14:textId="77777777" w:rsidR="0049122A" w:rsidRDefault="0049122A">
            <w:r>
              <w:rPr>
                <w:sz w:val="16"/>
              </w:rPr>
              <w:t xml:space="preserve">36.67: 36.67 </w:t>
            </w:r>
            <w:proofErr w:type="spellStart"/>
            <w:r>
              <w:rPr>
                <w:sz w:val="16"/>
              </w:rPr>
              <w:t>čiyōn</w:t>
            </w:r>
            <w:proofErr w:type="spellEnd"/>
            <w:r>
              <w:rPr>
                <w:sz w:val="16"/>
              </w:rPr>
              <w:t xml:space="preserve"> </w:t>
            </w:r>
            <w:proofErr w:type="spellStart"/>
            <w:r>
              <w:rPr>
                <w:sz w:val="16"/>
              </w:rPr>
              <w:t>frawahr</w:t>
            </w:r>
            <w:proofErr w:type="spellEnd"/>
            <w:r>
              <w:rPr>
                <w:sz w:val="16"/>
              </w:rPr>
              <w:t xml:space="preserve"> ī Jam ī </w:t>
            </w:r>
            <w:proofErr w:type="spellStart"/>
            <w:r>
              <w:rPr>
                <w:sz w:val="16"/>
              </w:rPr>
              <w:t>šēd</w:t>
            </w:r>
            <w:proofErr w:type="spellEnd"/>
            <w:r>
              <w:rPr>
                <w:sz w:val="16"/>
              </w:rPr>
              <w:t xml:space="preserve"> </w:t>
            </w:r>
            <w:proofErr w:type="spellStart"/>
            <w:r>
              <w:rPr>
                <w:sz w:val="16"/>
              </w:rPr>
              <w:t>seǰ</w:t>
            </w:r>
            <w:proofErr w:type="spellEnd"/>
            <w:r>
              <w:rPr>
                <w:sz w:val="16"/>
              </w:rPr>
              <w:t xml:space="preserve"> </w:t>
            </w:r>
            <w:proofErr w:type="spellStart"/>
            <w:r>
              <w:rPr>
                <w:sz w:val="16"/>
              </w:rPr>
              <w:t>ud</w:t>
            </w:r>
            <w:proofErr w:type="spellEnd"/>
            <w:r>
              <w:rPr>
                <w:sz w:val="16"/>
              </w:rPr>
              <w:t xml:space="preserve"> </w:t>
            </w:r>
            <w:proofErr w:type="spellStart"/>
            <w:r>
              <w:rPr>
                <w:sz w:val="16"/>
              </w:rPr>
              <w:t>sahm</w:t>
            </w:r>
            <w:proofErr w:type="spellEnd"/>
            <w:r>
              <w:rPr>
                <w:sz w:val="16"/>
              </w:rPr>
              <w:t xml:space="preserve"> </w:t>
            </w:r>
            <w:proofErr w:type="spellStart"/>
            <w:r>
              <w:rPr>
                <w:sz w:val="16"/>
              </w:rPr>
              <w:t>abāz</w:t>
            </w:r>
            <w:proofErr w:type="spellEnd"/>
            <w:r>
              <w:rPr>
                <w:sz w:val="16"/>
              </w:rPr>
              <w:t xml:space="preserve"> </w:t>
            </w:r>
            <w:proofErr w:type="spellStart"/>
            <w:r>
              <w:rPr>
                <w:sz w:val="16"/>
              </w:rPr>
              <w:t>dāšt</w:t>
            </w:r>
            <w:proofErr w:type="spellEnd"/>
            <w:r>
              <w:rPr>
                <w:sz w:val="16"/>
              </w:rPr>
              <w:t xml:space="preserve"> </w:t>
            </w:r>
            <w:proofErr w:type="spellStart"/>
            <w:r>
              <w:rPr>
                <w:sz w:val="16"/>
              </w:rPr>
              <w:t>frawahr</w:t>
            </w:r>
            <w:proofErr w:type="spellEnd"/>
            <w:r>
              <w:rPr>
                <w:sz w:val="16"/>
              </w:rPr>
              <w:t xml:space="preserve"> ī </w:t>
            </w:r>
            <w:proofErr w:type="spellStart"/>
            <w:r>
              <w:rPr>
                <w:sz w:val="16"/>
              </w:rPr>
              <w:t>Frēdōn</w:t>
            </w:r>
            <w:proofErr w:type="spellEnd"/>
            <w:r>
              <w:rPr>
                <w:sz w:val="16"/>
              </w:rPr>
              <w:t xml:space="preserve"> [T60_55r] pad </w:t>
            </w:r>
            <w:proofErr w:type="spellStart"/>
            <w:r>
              <w:rPr>
                <w:sz w:val="16"/>
              </w:rPr>
              <w:t>bēš</w:t>
            </w:r>
            <w:proofErr w:type="spellEnd"/>
            <w:r>
              <w:rPr>
                <w:sz w:val="16"/>
              </w:rPr>
              <w:t xml:space="preserve"> (ī) </w:t>
            </w:r>
            <w:proofErr w:type="spellStart"/>
            <w:r>
              <w:rPr>
                <w:sz w:val="16"/>
              </w:rPr>
              <w:t>az-kerdārān</w:t>
            </w:r>
            <w:proofErr w:type="spellEnd"/>
            <w:r>
              <w:rPr>
                <w:sz w:val="16"/>
              </w:rPr>
              <w:t xml:space="preserve"> </w:t>
            </w:r>
            <w:proofErr w:type="spellStart"/>
            <w:r>
              <w:rPr>
                <w:sz w:val="16"/>
              </w:rPr>
              <w:t>abāz</w:t>
            </w:r>
            <w:proofErr w:type="spellEnd"/>
            <w:r>
              <w:rPr>
                <w:sz w:val="16"/>
              </w:rPr>
              <w:t xml:space="preserve"> </w:t>
            </w:r>
            <w:proofErr w:type="spellStart"/>
            <w:r>
              <w:rPr>
                <w:sz w:val="16"/>
              </w:rPr>
              <w:t>dāštan</w:t>
            </w:r>
            <w:proofErr w:type="spellEnd"/>
            <w:r>
              <w:rPr>
                <w:sz w:val="16"/>
              </w:rPr>
              <w:t xml:space="preserve"> </w:t>
            </w:r>
            <w:proofErr w:type="spellStart"/>
            <w:r>
              <w:rPr>
                <w:sz w:val="16"/>
              </w:rPr>
              <w:t>abārīg</w:t>
            </w:r>
            <w:proofErr w:type="spellEnd"/>
            <w:r>
              <w:rPr>
                <w:sz w:val="16"/>
              </w:rPr>
              <w:t xml:space="preserve"> </w:t>
            </w:r>
            <w:proofErr w:type="spellStart"/>
            <w:r>
              <w:rPr>
                <w:sz w:val="16"/>
              </w:rPr>
              <w:t>frawahrān</w:t>
            </w:r>
            <w:proofErr w:type="spellEnd"/>
            <w:r>
              <w:rPr>
                <w:sz w:val="16"/>
              </w:rPr>
              <w:t xml:space="preserve"> ī </w:t>
            </w:r>
            <w:proofErr w:type="spellStart"/>
            <w:r>
              <w:rPr>
                <w:sz w:val="16"/>
              </w:rPr>
              <w:t>widurdān</w:t>
            </w:r>
            <w:proofErr w:type="spellEnd"/>
            <w:r>
              <w:rPr>
                <w:sz w:val="16"/>
              </w:rPr>
              <w:t xml:space="preserve"> pad was </w:t>
            </w:r>
            <w:proofErr w:type="spellStart"/>
            <w:r>
              <w:rPr>
                <w:sz w:val="16"/>
              </w:rPr>
              <w:t>Druz-zadārīh</w:t>
            </w:r>
            <w:proofErr w:type="spellEnd"/>
            <w:r>
              <w:rPr>
                <w:sz w:val="16"/>
              </w:rPr>
              <w:t xml:space="preserve"> </w:t>
            </w:r>
            <w:proofErr w:type="spellStart"/>
            <w:r>
              <w:rPr>
                <w:sz w:val="16"/>
              </w:rPr>
              <w:t>andar</w:t>
            </w:r>
            <w:proofErr w:type="spellEnd"/>
            <w:r>
              <w:rPr>
                <w:sz w:val="16"/>
              </w:rPr>
              <w:t xml:space="preserve"> </w:t>
            </w:r>
            <w:proofErr w:type="spellStart"/>
            <w:r>
              <w:rPr>
                <w:sz w:val="16"/>
              </w:rPr>
              <w:t>ōšmurīhēd</w:t>
            </w:r>
            <w:proofErr w:type="spellEnd"/>
            <w:r>
              <w:rPr>
                <w:sz w:val="16"/>
              </w:rPr>
              <w:t xml:space="preserve"> ∵</w:t>
            </w:r>
          </w:p>
        </w:tc>
      </w:tr>
      <w:tr w:rsidR="0049122A" w14:paraId="36454DC3" w14:textId="77777777" w:rsidTr="0049122A">
        <w:tc>
          <w:tcPr>
            <w:tcW w:w="616" w:type="dxa"/>
          </w:tcPr>
          <w:p w14:paraId="7C48D2C1" w14:textId="77777777" w:rsidR="0049122A" w:rsidRDefault="0049122A">
            <w:proofErr w:type="spellStart"/>
            <w:r>
              <w:rPr>
                <w:sz w:val="16"/>
              </w:rPr>
              <w:t>Druz</w:t>
            </w:r>
            <w:proofErr w:type="spellEnd"/>
          </w:p>
        </w:tc>
        <w:tc>
          <w:tcPr>
            <w:tcW w:w="6238" w:type="dxa"/>
          </w:tcPr>
          <w:p w14:paraId="10CA26F5" w14:textId="77777777" w:rsidR="0049122A" w:rsidRDefault="0049122A">
            <w:r>
              <w:rPr>
                <w:sz w:val="16"/>
              </w:rPr>
              <w:t xml:space="preserve">36.69a: 36.69a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ayāft</w:t>
            </w:r>
            <w:proofErr w:type="spellEnd"/>
            <w:r>
              <w:rPr>
                <w:sz w:val="16"/>
              </w:rPr>
              <w:t xml:space="preserve"> </w:t>
            </w:r>
            <w:proofErr w:type="spellStart"/>
            <w:r>
              <w:rPr>
                <w:sz w:val="16"/>
              </w:rPr>
              <w:t>Druz</w:t>
            </w:r>
            <w:proofErr w:type="spellEnd"/>
            <w:r>
              <w:rPr>
                <w:sz w:val="16"/>
              </w:rPr>
              <w:t xml:space="preserve"> </w:t>
            </w:r>
            <w:proofErr w:type="spellStart"/>
            <w:r>
              <w:rPr>
                <w:sz w:val="16"/>
              </w:rPr>
              <w:t>bē</w:t>
            </w:r>
            <w:proofErr w:type="spellEnd"/>
            <w:r>
              <w:rPr>
                <w:sz w:val="16"/>
              </w:rPr>
              <w:t xml:space="preserve"> ō [K35_145v] </w:t>
            </w:r>
            <w:proofErr w:type="spellStart"/>
            <w:r>
              <w:rPr>
                <w:sz w:val="16"/>
              </w:rPr>
              <w:t>awēšān</w:t>
            </w:r>
            <w:proofErr w:type="spellEnd"/>
            <w:r>
              <w:rPr>
                <w:sz w:val="16"/>
              </w:rPr>
              <w:t xml:space="preserve"> </w:t>
            </w:r>
            <w:proofErr w:type="spellStart"/>
            <w:r>
              <w:rPr>
                <w:sz w:val="16"/>
              </w:rPr>
              <w:t>ān</w:t>
            </w:r>
            <w:proofErr w:type="spellEnd"/>
            <w:r>
              <w:rPr>
                <w:sz w:val="16"/>
              </w:rPr>
              <w:t xml:space="preserve"> ī ∵ </w:t>
            </w:r>
            <w:proofErr w:type="spellStart"/>
            <w:r>
              <w:rPr>
                <w:sz w:val="16"/>
              </w:rPr>
              <w:t>awēšān</w:t>
            </w:r>
            <w:proofErr w:type="spellEnd"/>
            <w:r>
              <w:rPr>
                <w:sz w:val="16"/>
              </w:rPr>
              <w:t xml:space="preserve"> </w:t>
            </w:r>
            <w:proofErr w:type="spellStart"/>
            <w:r>
              <w:rPr>
                <w:sz w:val="16"/>
              </w:rPr>
              <w:t>frazend</w:t>
            </w:r>
            <w:proofErr w:type="spellEnd"/>
            <w:r>
              <w:rPr>
                <w:sz w:val="16"/>
              </w:rPr>
              <w:t xml:space="preserve"> </w:t>
            </w:r>
            <w:proofErr w:type="spellStart"/>
            <w:r>
              <w:rPr>
                <w:sz w:val="16"/>
              </w:rPr>
              <w:t>ud</w:t>
            </w:r>
            <w:proofErr w:type="spellEnd"/>
            <w:r>
              <w:rPr>
                <w:sz w:val="16"/>
              </w:rPr>
              <w:t xml:space="preserve"> </w:t>
            </w:r>
            <w:proofErr w:type="spellStart"/>
            <w:r>
              <w:rPr>
                <w:sz w:val="16"/>
              </w:rPr>
              <w:t>āwādag</w:t>
            </w:r>
            <w:proofErr w:type="spellEnd"/>
            <w:r>
              <w:rPr>
                <w:sz w:val="16"/>
              </w:rPr>
              <w:t xml:space="preserve"> pad </w:t>
            </w:r>
            <w:proofErr w:type="spellStart"/>
            <w:r>
              <w:rPr>
                <w:sz w:val="16"/>
              </w:rPr>
              <w:t>margīh</w:t>
            </w:r>
            <w:proofErr w:type="spellEnd"/>
            <w:r>
              <w:rPr>
                <w:sz w:val="16"/>
              </w:rPr>
              <w:t xml:space="preserve"> </w:t>
            </w:r>
            <w:proofErr w:type="spellStart"/>
            <w:r>
              <w:rPr>
                <w:sz w:val="16"/>
              </w:rPr>
              <w:t>tā</w:t>
            </w:r>
            <w:proofErr w:type="spellEnd"/>
            <w:r>
              <w:rPr>
                <w:sz w:val="16"/>
              </w:rPr>
              <w:t xml:space="preserve"> ka </w:t>
            </w:r>
            <w:proofErr w:type="spellStart"/>
            <w:r>
              <w:rPr>
                <w:sz w:val="16"/>
              </w:rPr>
              <w:t>abzūd</w:t>
            </w:r>
            <w:proofErr w:type="spellEnd"/>
            <w:r>
              <w:rPr>
                <w:sz w:val="16"/>
              </w:rPr>
              <w:t xml:space="preserve"> </w:t>
            </w:r>
            <w:proofErr w:type="spellStart"/>
            <w:r>
              <w:rPr>
                <w:sz w:val="16"/>
              </w:rPr>
              <w:t>abar</w:t>
            </w:r>
            <w:proofErr w:type="spellEnd"/>
            <w:r>
              <w:rPr>
                <w:sz w:val="16"/>
              </w:rPr>
              <w:t xml:space="preserve"> [D7_202] </w:t>
            </w:r>
            <w:proofErr w:type="spellStart"/>
            <w:r>
              <w:rPr>
                <w:sz w:val="16"/>
              </w:rPr>
              <w:t>marg</w:t>
            </w:r>
            <w:proofErr w:type="spellEnd"/>
            <w:r>
              <w:rPr>
                <w:sz w:val="16"/>
              </w:rPr>
              <w:t xml:space="preserve"> ī </w:t>
            </w:r>
            <w:proofErr w:type="spellStart"/>
            <w:r>
              <w:rPr>
                <w:sz w:val="16"/>
              </w:rPr>
              <w:t>zīndagān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awēšān</w:t>
            </w:r>
            <w:proofErr w:type="spellEnd"/>
            <w:r>
              <w:rPr>
                <w:sz w:val="16"/>
              </w:rPr>
              <w:t xml:space="preserve"> </w:t>
            </w:r>
            <w:proofErr w:type="spellStart"/>
            <w:r>
              <w:rPr>
                <w:sz w:val="16"/>
              </w:rPr>
              <w:t>frazend</w:t>
            </w:r>
            <w:proofErr w:type="spellEnd"/>
            <w:r>
              <w:rPr>
                <w:sz w:val="16"/>
              </w:rPr>
              <w:t xml:space="preserve"> </w:t>
            </w:r>
            <w:proofErr w:type="spellStart"/>
            <w:r>
              <w:rPr>
                <w:sz w:val="16"/>
              </w:rPr>
              <w:t>paywand</w:t>
            </w:r>
            <w:proofErr w:type="spellEnd"/>
            <w:r>
              <w:rPr>
                <w:sz w:val="16"/>
              </w:rPr>
              <w:t xml:space="preserve"> </w:t>
            </w:r>
            <w:proofErr w:type="spellStart"/>
            <w:r>
              <w:rPr>
                <w:sz w:val="16"/>
              </w:rPr>
              <w:t>ōwōn</w:t>
            </w:r>
            <w:proofErr w:type="spellEnd"/>
            <w:r>
              <w:rPr>
                <w:sz w:val="16"/>
              </w:rPr>
              <w:t xml:space="preserve"> </w:t>
            </w:r>
            <w:proofErr w:type="spellStart"/>
            <w:r>
              <w:rPr>
                <w:sz w:val="16"/>
              </w:rPr>
              <w:t>kū</w:t>
            </w:r>
            <w:proofErr w:type="spellEnd"/>
            <w:r>
              <w:rPr>
                <w:sz w:val="16"/>
              </w:rPr>
              <w:t xml:space="preserve"> </w:t>
            </w:r>
            <w:proofErr w:type="spellStart"/>
            <w:r>
              <w:rPr>
                <w:sz w:val="16"/>
              </w:rPr>
              <w:t>abāg</w:t>
            </w:r>
            <w:proofErr w:type="spellEnd"/>
            <w:r>
              <w:rPr>
                <w:sz w:val="16"/>
              </w:rPr>
              <w:t xml:space="preserve"> a-</w:t>
            </w:r>
            <w:proofErr w:type="spellStart"/>
            <w:r>
              <w:rPr>
                <w:sz w:val="16"/>
              </w:rPr>
              <w:t>paymān</w:t>
            </w:r>
            <w:proofErr w:type="spellEnd"/>
            <w:r>
              <w:rPr>
                <w:sz w:val="16"/>
              </w:rPr>
              <w:t xml:space="preserve"> </w:t>
            </w:r>
            <w:proofErr w:type="spellStart"/>
            <w:r>
              <w:rPr>
                <w:sz w:val="16"/>
              </w:rPr>
              <w:t>marnǰēnīdārīh</w:t>
            </w:r>
            <w:proofErr w:type="spellEnd"/>
            <w:r>
              <w:rPr>
                <w:sz w:val="16"/>
              </w:rPr>
              <w:t xml:space="preserve"> ī purr-</w:t>
            </w:r>
            <w:proofErr w:type="spellStart"/>
            <w:r>
              <w:rPr>
                <w:sz w:val="16"/>
              </w:rPr>
              <w:t>marg</w:t>
            </w:r>
            <w:proofErr w:type="spellEnd"/>
            <w:r>
              <w:rPr>
                <w:sz w:val="16"/>
              </w:rPr>
              <w:t xml:space="preserve">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ānāst-kōxšīdārīh</w:t>
            </w:r>
            <w:proofErr w:type="spellEnd"/>
            <w:r>
              <w:rPr>
                <w:sz w:val="16"/>
              </w:rPr>
              <w:t xml:space="preserve"> ī-š [T60_55v] pad </w:t>
            </w:r>
            <w:proofErr w:type="spellStart"/>
            <w:r>
              <w:rPr>
                <w:sz w:val="16"/>
              </w:rPr>
              <w:t>marg</w:t>
            </w:r>
            <w:proofErr w:type="spellEnd"/>
            <w:r>
              <w:rPr>
                <w:sz w:val="16"/>
              </w:rPr>
              <w:t xml:space="preserve"> </w:t>
            </w:r>
            <w:proofErr w:type="spellStart"/>
            <w:r>
              <w:rPr>
                <w:sz w:val="16"/>
              </w:rPr>
              <w:t>ud</w:t>
            </w:r>
            <w:proofErr w:type="spellEnd"/>
            <w:r>
              <w:rPr>
                <w:sz w:val="16"/>
              </w:rPr>
              <w:t xml:space="preserve"> </w:t>
            </w:r>
            <w:proofErr w:type="spellStart"/>
            <w:r>
              <w:rPr>
                <w:sz w:val="16"/>
              </w:rPr>
              <w:t>margēnīdār</w:t>
            </w:r>
            <w:proofErr w:type="spellEnd"/>
          </w:p>
        </w:tc>
      </w:tr>
      <w:tr w:rsidR="0049122A" w14:paraId="73B16796" w14:textId="77777777" w:rsidTr="0049122A">
        <w:tc>
          <w:tcPr>
            <w:tcW w:w="616" w:type="dxa"/>
          </w:tcPr>
          <w:p w14:paraId="1BC4F3A1" w14:textId="77777777" w:rsidR="0049122A" w:rsidRDefault="0049122A">
            <w:proofErr w:type="spellStart"/>
            <w:r>
              <w:rPr>
                <w:sz w:val="16"/>
              </w:rPr>
              <w:t>Druz</w:t>
            </w:r>
            <w:proofErr w:type="spellEnd"/>
          </w:p>
        </w:tc>
        <w:tc>
          <w:tcPr>
            <w:tcW w:w="6238" w:type="dxa"/>
          </w:tcPr>
          <w:p w14:paraId="6DC32D65" w14:textId="77777777" w:rsidR="0049122A" w:rsidRDefault="0049122A">
            <w:r>
              <w:rPr>
                <w:sz w:val="16"/>
              </w:rPr>
              <w:t>36.69b: 36.69b pas-</w:t>
            </w:r>
            <w:proofErr w:type="spellStart"/>
            <w:r>
              <w:rPr>
                <w:sz w:val="16"/>
              </w:rPr>
              <w:t>iz</w:t>
            </w:r>
            <w:proofErr w:type="spellEnd"/>
            <w:r>
              <w:rPr>
                <w:sz w:val="16"/>
              </w:rPr>
              <w:t xml:space="preserve"> </w:t>
            </w:r>
            <w:proofErr w:type="spellStart"/>
            <w:r>
              <w:rPr>
                <w:sz w:val="16"/>
              </w:rPr>
              <w:t>zāyišn</w:t>
            </w:r>
            <w:proofErr w:type="spellEnd"/>
            <w:r>
              <w:rPr>
                <w:sz w:val="16"/>
              </w:rPr>
              <w:t xml:space="preserve"> </w:t>
            </w:r>
            <w:proofErr w:type="spellStart"/>
            <w:r>
              <w:rPr>
                <w:sz w:val="16"/>
              </w:rPr>
              <w:t>az</w:t>
            </w:r>
            <w:proofErr w:type="spellEnd"/>
            <w:r>
              <w:rPr>
                <w:sz w:val="16"/>
              </w:rPr>
              <w:t xml:space="preserve"> </w:t>
            </w:r>
            <w:proofErr w:type="spellStart"/>
            <w:r>
              <w:rPr>
                <w:sz w:val="16"/>
              </w:rPr>
              <w:t>margīh</w:t>
            </w:r>
            <w:proofErr w:type="spellEnd"/>
            <w:r>
              <w:rPr>
                <w:sz w:val="16"/>
              </w:rPr>
              <w:t xml:space="preserve"> </w:t>
            </w:r>
            <w:proofErr w:type="spellStart"/>
            <w:r>
              <w:rPr>
                <w:sz w:val="16"/>
              </w:rPr>
              <w:t>ud</w:t>
            </w:r>
            <w:proofErr w:type="spellEnd"/>
            <w:r>
              <w:rPr>
                <w:sz w:val="16"/>
              </w:rPr>
              <w:t xml:space="preserve"> and </w:t>
            </w:r>
            <w:proofErr w:type="spellStart"/>
            <w:r>
              <w:rPr>
                <w:sz w:val="16"/>
              </w:rPr>
              <w:t>pēš</w:t>
            </w:r>
            <w:proofErr w:type="spellEnd"/>
            <w:r>
              <w:rPr>
                <w:sz w:val="16"/>
              </w:rPr>
              <w:t xml:space="preserve"> </w:t>
            </w:r>
            <w:proofErr w:type="spellStart"/>
            <w:r>
              <w:rPr>
                <w:sz w:val="16"/>
              </w:rPr>
              <w:t>andar</w:t>
            </w:r>
            <w:proofErr w:type="spellEnd"/>
            <w:r>
              <w:rPr>
                <w:sz w:val="16"/>
              </w:rPr>
              <w:t xml:space="preserve"> </w:t>
            </w:r>
            <w:proofErr w:type="spellStart"/>
            <w:r>
              <w:rPr>
                <w:sz w:val="16"/>
              </w:rPr>
              <w:t>uzīd</w:t>
            </w:r>
            <w:proofErr w:type="spellEnd"/>
            <w:r>
              <w:rPr>
                <w:sz w:val="16"/>
              </w:rPr>
              <w:t xml:space="preserve"> </w:t>
            </w:r>
            <w:proofErr w:type="spellStart"/>
            <w:r>
              <w:rPr>
                <w:sz w:val="16"/>
              </w:rPr>
              <w:t>zamānag</w:t>
            </w:r>
            <w:proofErr w:type="spellEnd"/>
            <w:r>
              <w:rPr>
                <w:sz w:val="16"/>
              </w:rPr>
              <w:t xml:space="preserve"> </w:t>
            </w:r>
            <w:proofErr w:type="spellStart"/>
            <w:r>
              <w:rPr>
                <w:sz w:val="16"/>
              </w:rPr>
              <w:t>ud</w:t>
            </w:r>
            <w:proofErr w:type="spellEnd"/>
            <w:r>
              <w:rPr>
                <w:sz w:val="16"/>
              </w:rPr>
              <w:t xml:space="preserve"> and </w:t>
            </w:r>
            <w:proofErr w:type="spellStart"/>
            <w:r>
              <w:rPr>
                <w:sz w:val="16"/>
              </w:rPr>
              <w:t>wēš</w:t>
            </w:r>
            <w:proofErr w:type="spellEnd"/>
            <w:r>
              <w:rPr>
                <w:sz w:val="16"/>
              </w:rPr>
              <w:t xml:space="preserve"> </w:t>
            </w:r>
            <w:proofErr w:type="spellStart"/>
            <w:r>
              <w:rPr>
                <w:sz w:val="16"/>
              </w:rPr>
              <w:t>kū</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2 </w:t>
            </w:r>
            <w:proofErr w:type="spellStart"/>
            <w:r>
              <w:rPr>
                <w:sz w:val="16"/>
              </w:rPr>
              <w:t>tanān</w:t>
            </w:r>
            <w:proofErr w:type="spellEnd"/>
            <w:r>
              <w:rPr>
                <w:sz w:val="16"/>
              </w:rPr>
              <w:t xml:space="preserve"> 1000-ān </w:t>
            </w:r>
            <w:proofErr w:type="spellStart"/>
            <w:r>
              <w:rPr>
                <w:sz w:val="16"/>
              </w:rPr>
              <w:t>bēwarān</w:t>
            </w:r>
            <w:proofErr w:type="spellEnd"/>
            <w:r>
              <w:rPr>
                <w:sz w:val="16"/>
              </w:rPr>
              <w:t xml:space="preserve"> </w:t>
            </w:r>
            <w:proofErr w:type="spellStart"/>
            <w:r>
              <w:rPr>
                <w:sz w:val="16"/>
              </w:rPr>
              <w:t>bār</w:t>
            </w:r>
            <w:proofErr w:type="spellEnd"/>
            <w:r>
              <w:rPr>
                <w:sz w:val="16"/>
              </w:rPr>
              <w:t xml:space="preserve"> </w:t>
            </w:r>
            <w:proofErr w:type="spellStart"/>
            <w:r>
              <w:rPr>
                <w:sz w:val="16"/>
              </w:rPr>
              <w:t>ud</w:t>
            </w:r>
            <w:proofErr w:type="spellEnd"/>
            <w:r>
              <w:rPr>
                <w:sz w:val="16"/>
              </w:rPr>
              <w:t xml:space="preserve"> </w:t>
            </w:r>
            <w:proofErr w:type="spellStart"/>
            <w:r>
              <w:rPr>
                <w:sz w:val="16"/>
              </w:rPr>
              <w:t>widurd</w:t>
            </w:r>
            <w:proofErr w:type="spellEnd"/>
            <w:r>
              <w:rPr>
                <w:sz w:val="16"/>
              </w:rPr>
              <w:t xml:space="preserve"> </w:t>
            </w:r>
            <w:proofErr w:type="spellStart"/>
            <w:r>
              <w:rPr>
                <w:sz w:val="16"/>
              </w:rPr>
              <w:t>ōšmār</w:t>
            </w:r>
            <w:proofErr w:type="spellEnd"/>
            <w:r>
              <w:rPr>
                <w:sz w:val="16"/>
              </w:rPr>
              <w:t xml:space="preserve"> </w:t>
            </w:r>
            <w:proofErr w:type="spellStart"/>
            <w:r>
              <w:rPr>
                <w:sz w:val="16"/>
              </w:rPr>
              <w:t>az</w:t>
            </w:r>
            <w:proofErr w:type="spellEnd"/>
            <w:r>
              <w:rPr>
                <w:sz w:val="16"/>
              </w:rPr>
              <w:t xml:space="preserve"> mar </w:t>
            </w:r>
            <w:proofErr w:type="spellStart"/>
            <w:r>
              <w:rPr>
                <w:sz w:val="16"/>
              </w:rPr>
              <w:t>sāmānēnīd</w:t>
            </w:r>
            <w:proofErr w:type="spellEnd"/>
            <w:r>
              <w:rPr>
                <w:sz w:val="16"/>
              </w:rPr>
              <w:t xml:space="preserve"> </w:t>
            </w:r>
            <w:proofErr w:type="spellStart"/>
            <w:r>
              <w:rPr>
                <w:sz w:val="16"/>
              </w:rPr>
              <w:t>ud</w:t>
            </w:r>
            <w:proofErr w:type="spellEnd"/>
            <w:r>
              <w:rPr>
                <w:sz w:val="16"/>
              </w:rPr>
              <w:t xml:space="preserve"> </w:t>
            </w:r>
            <w:proofErr w:type="spellStart"/>
            <w:r>
              <w:rPr>
                <w:sz w:val="16"/>
              </w:rPr>
              <w:t>zīndagān</w:t>
            </w:r>
            <w:proofErr w:type="spellEnd"/>
            <w:r>
              <w:rPr>
                <w:sz w:val="16"/>
              </w:rPr>
              <w:t xml:space="preserve"> </w:t>
            </w:r>
            <w:proofErr w:type="spellStart"/>
            <w:r>
              <w:rPr>
                <w:sz w:val="16"/>
              </w:rPr>
              <w:t>mardōmān</w:t>
            </w:r>
            <w:proofErr w:type="spellEnd"/>
            <w:r>
              <w:rPr>
                <w:sz w:val="16"/>
              </w:rPr>
              <w:t xml:space="preserve"> </w:t>
            </w:r>
            <w:proofErr w:type="spellStart"/>
            <w:r>
              <w:rPr>
                <w:sz w:val="16"/>
              </w:rPr>
              <w:t>andar</w:t>
            </w:r>
            <w:proofErr w:type="spellEnd"/>
            <w:r>
              <w:rPr>
                <w:sz w:val="16"/>
              </w:rPr>
              <w:t xml:space="preserve"> </w:t>
            </w:r>
            <w:proofErr w:type="spellStart"/>
            <w:r>
              <w:rPr>
                <w:sz w:val="16"/>
              </w:rPr>
              <w:t>gētīy</w:t>
            </w:r>
            <w:proofErr w:type="spellEnd"/>
            <w:r>
              <w:rPr>
                <w:sz w:val="16"/>
              </w:rPr>
              <w:t xml:space="preserve"> </w:t>
            </w:r>
            <w:proofErr w:type="spellStart"/>
            <w:r>
              <w:rPr>
                <w:sz w:val="16"/>
              </w:rPr>
              <w:t>ēdōn</w:t>
            </w:r>
            <w:proofErr w:type="spellEnd"/>
            <w:r>
              <w:rPr>
                <w:sz w:val="16"/>
              </w:rPr>
              <w:t xml:space="preserve"> </w:t>
            </w:r>
            <w:proofErr w:type="spellStart"/>
            <w:r>
              <w:rPr>
                <w:sz w:val="16"/>
              </w:rPr>
              <w:t>weh</w:t>
            </w:r>
            <w:proofErr w:type="spellEnd"/>
            <w:r>
              <w:rPr>
                <w:sz w:val="16"/>
              </w:rPr>
              <w:t xml:space="preserve"> </w:t>
            </w:r>
            <w:proofErr w:type="spellStart"/>
            <w:r>
              <w:rPr>
                <w:sz w:val="16"/>
              </w:rPr>
              <w:t>dīdārīg</w:t>
            </w:r>
            <w:proofErr w:type="spellEnd"/>
            <w:r>
              <w:rPr>
                <w:sz w:val="16"/>
              </w:rPr>
              <w:t xml:space="preserve"> </w:t>
            </w:r>
            <w:proofErr w:type="spellStart"/>
            <w:r>
              <w:rPr>
                <w:sz w:val="16"/>
              </w:rPr>
              <w:t>čand</w:t>
            </w:r>
            <w:proofErr w:type="spellEnd"/>
            <w:r>
              <w:rPr>
                <w:sz w:val="16"/>
              </w:rPr>
              <w:t xml:space="preserve"> </w:t>
            </w:r>
            <w:proofErr w:type="spellStart"/>
            <w:r>
              <w:rPr>
                <w:sz w:val="16"/>
              </w:rPr>
              <w:t>Druz</w:t>
            </w:r>
            <w:proofErr w:type="spellEnd"/>
            <w:r>
              <w:rPr>
                <w:sz w:val="16"/>
              </w:rPr>
              <w:t xml:space="preserve"> pad </w:t>
            </w:r>
            <w:proofErr w:type="spellStart"/>
            <w:r>
              <w:rPr>
                <w:sz w:val="16"/>
              </w:rPr>
              <w:t>margīh</w:t>
            </w:r>
            <w:proofErr w:type="spellEnd"/>
            <w:r>
              <w:rPr>
                <w:sz w:val="16"/>
              </w:rPr>
              <w:t xml:space="preserve"> ō </w:t>
            </w:r>
            <w:proofErr w:type="spellStart"/>
            <w:r>
              <w:rPr>
                <w:sz w:val="16"/>
              </w:rPr>
              <w:t>abesīhēnīdan</w:t>
            </w:r>
            <w:proofErr w:type="spellEnd"/>
            <w:r>
              <w:rPr>
                <w:sz w:val="16"/>
              </w:rPr>
              <w:t xml:space="preserve"> </w:t>
            </w:r>
            <w:proofErr w:type="spellStart"/>
            <w:r>
              <w:rPr>
                <w:sz w:val="16"/>
              </w:rPr>
              <w:t>kōxšāg</w:t>
            </w:r>
            <w:proofErr w:type="spellEnd"/>
            <w:r>
              <w:rPr>
                <w:sz w:val="16"/>
              </w:rPr>
              <w:t xml:space="preserve"> </w:t>
            </w:r>
            <w:proofErr w:type="spellStart"/>
            <w:r>
              <w:rPr>
                <w:sz w:val="16"/>
              </w:rPr>
              <w:t>zōr</w:t>
            </w:r>
            <w:proofErr w:type="spellEnd"/>
            <w:r>
              <w:rPr>
                <w:sz w:val="16"/>
              </w:rPr>
              <w:t xml:space="preserve"> ī </w:t>
            </w:r>
            <w:proofErr w:type="spellStart"/>
            <w:r>
              <w:rPr>
                <w:sz w:val="16"/>
              </w:rPr>
              <w:t>dādār</w:t>
            </w:r>
            <w:proofErr w:type="spellEnd"/>
            <w:r>
              <w:rPr>
                <w:sz w:val="16"/>
              </w:rPr>
              <w:t xml:space="preserve"> </w:t>
            </w:r>
            <w:proofErr w:type="spellStart"/>
            <w:r>
              <w:rPr>
                <w:sz w:val="16"/>
              </w:rPr>
              <w:t>abzōnīgīh</w:t>
            </w:r>
            <w:proofErr w:type="spellEnd"/>
            <w:r>
              <w:rPr>
                <w:sz w:val="16"/>
              </w:rPr>
              <w:t xml:space="preserve"> </w:t>
            </w:r>
            <w:proofErr w:type="spellStart"/>
            <w:r>
              <w:rPr>
                <w:sz w:val="16"/>
              </w:rPr>
              <w:t>rōšn</w:t>
            </w:r>
            <w:proofErr w:type="spellEnd"/>
            <w:r>
              <w:rPr>
                <w:sz w:val="16"/>
              </w:rPr>
              <w:t xml:space="preserve"> </w:t>
            </w:r>
            <w:proofErr w:type="spellStart"/>
            <w:r>
              <w:rPr>
                <w:sz w:val="16"/>
              </w:rPr>
              <w:t>paydāg</w:t>
            </w:r>
            <w:proofErr w:type="spellEnd"/>
            <w:r>
              <w:rPr>
                <w:sz w:val="16"/>
              </w:rPr>
              <w:t xml:space="preserve"> ∵</w:t>
            </w:r>
          </w:p>
        </w:tc>
      </w:tr>
      <w:tr w:rsidR="0049122A" w14:paraId="1D688812" w14:textId="77777777" w:rsidTr="0049122A">
        <w:tc>
          <w:tcPr>
            <w:tcW w:w="616" w:type="dxa"/>
          </w:tcPr>
          <w:p w14:paraId="77DFD4E8" w14:textId="77777777" w:rsidR="0049122A" w:rsidRDefault="0049122A">
            <w:proofErr w:type="spellStart"/>
            <w:r>
              <w:rPr>
                <w:sz w:val="16"/>
              </w:rPr>
              <w:t>drōw-axwīh</w:t>
            </w:r>
            <w:proofErr w:type="spellEnd"/>
          </w:p>
        </w:tc>
        <w:tc>
          <w:tcPr>
            <w:tcW w:w="6238" w:type="dxa"/>
          </w:tcPr>
          <w:p w14:paraId="60F7CC61" w14:textId="77777777" w:rsidR="0049122A" w:rsidRDefault="0049122A">
            <w:r>
              <w:rPr>
                <w:sz w:val="16"/>
              </w:rPr>
              <w:t xml:space="preserve">36.72: 36.72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anāgtom</w:t>
            </w:r>
            <w:proofErr w:type="spellEnd"/>
            <w:r>
              <w:rPr>
                <w:sz w:val="16"/>
              </w:rPr>
              <w:t xml:space="preserve"> </w:t>
            </w:r>
            <w:proofErr w:type="spellStart"/>
            <w:r>
              <w:rPr>
                <w:sz w:val="16"/>
              </w:rPr>
              <w:t>zēn</w:t>
            </w:r>
            <w:proofErr w:type="spellEnd"/>
            <w:r>
              <w:rPr>
                <w:sz w:val="16"/>
              </w:rPr>
              <w:t xml:space="preserve"> </w:t>
            </w:r>
            <w:proofErr w:type="spellStart"/>
            <w:r>
              <w:rPr>
                <w:sz w:val="16"/>
              </w:rPr>
              <w:t>dēwān-dādīh</w:t>
            </w:r>
            <w:proofErr w:type="spellEnd"/>
            <w:r>
              <w:rPr>
                <w:sz w:val="16"/>
              </w:rPr>
              <w:t xml:space="preserve"> ī </w:t>
            </w:r>
            <w:proofErr w:type="spellStart"/>
            <w:r>
              <w:rPr>
                <w:sz w:val="16"/>
              </w:rPr>
              <w:t>xwad</w:t>
            </w:r>
            <w:proofErr w:type="spellEnd"/>
            <w:r>
              <w:rPr>
                <w:sz w:val="16"/>
              </w:rPr>
              <w:t xml:space="preserve"> </w:t>
            </w:r>
            <w:proofErr w:type="spellStart"/>
            <w:r>
              <w:rPr>
                <w:sz w:val="16"/>
              </w:rPr>
              <w:t>drōw-axwīh</w:t>
            </w:r>
            <w:proofErr w:type="spellEnd"/>
            <w:r>
              <w:rPr>
                <w:sz w:val="16"/>
              </w:rPr>
              <w:t xml:space="preserve"> </w:t>
            </w:r>
            <w:proofErr w:type="spellStart"/>
            <w:r>
              <w:rPr>
                <w:sz w:val="16"/>
              </w:rPr>
              <w:t>kē</w:t>
            </w:r>
            <w:proofErr w:type="spellEnd"/>
            <w:r>
              <w:rPr>
                <w:sz w:val="16"/>
              </w:rPr>
              <w:t xml:space="preserve">-š </w:t>
            </w:r>
            <w:proofErr w:type="spellStart"/>
            <w:r>
              <w:rPr>
                <w:sz w:val="16"/>
              </w:rPr>
              <w:t>ruwān</w:t>
            </w:r>
            <w:proofErr w:type="spellEnd"/>
            <w:r>
              <w:rPr>
                <w:sz w:val="16"/>
              </w:rPr>
              <w:t xml:space="preserve"> pad-</w:t>
            </w:r>
            <w:proofErr w:type="spellStart"/>
            <w:r>
              <w:rPr>
                <w:sz w:val="16"/>
              </w:rPr>
              <w:t>iš</w:t>
            </w:r>
            <w:proofErr w:type="spellEnd"/>
            <w:r>
              <w:rPr>
                <w:sz w:val="16"/>
              </w:rPr>
              <w:t xml:space="preserve"> </w:t>
            </w:r>
            <w:proofErr w:type="spellStart"/>
            <w:r>
              <w:rPr>
                <w:sz w:val="16"/>
              </w:rPr>
              <w:t>druwandēnīd</w:t>
            </w:r>
            <w:proofErr w:type="spellEnd"/>
            <w:r>
              <w:rPr>
                <w:sz w:val="16"/>
              </w:rPr>
              <w:t xml:space="preserve"> </w:t>
            </w:r>
            <w:proofErr w:type="spellStart"/>
            <w:r>
              <w:rPr>
                <w:sz w:val="16"/>
              </w:rPr>
              <w:t>rāy</w:t>
            </w:r>
            <w:proofErr w:type="spellEnd"/>
            <w:r>
              <w:rPr>
                <w:sz w:val="16"/>
              </w:rPr>
              <w:t xml:space="preserve"> ō </w:t>
            </w:r>
            <w:proofErr w:type="spellStart"/>
            <w:r>
              <w:rPr>
                <w:sz w:val="16"/>
              </w:rPr>
              <w:t>xwad</w:t>
            </w:r>
            <w:proofErr w:type="spellEnd"/>
            <w:r>
              <w:rPr>
                <w:sz w:val="16"/>
              </w:rPr>
              <w:t xml:space="preserve"> </w:t>
            </w:r>
            <w:proofErr w:type="spellStart"/>
            <w:r>
              <w:rPr>
                <w:sz w:val="16"/>
              </w:rPr>
              <w:t>mahist-pērōzīhā</w:t>
            </w:r>
            <w:proofErr w:type="spellEnd"/>
            <w:r>
              <w:rPr>
                <w:sz w:val="16"/>
              </w:rPr>
              <w:t xml:space="preserve"> </w:t>
            </w:r>
            <w:proofErr w:type="spellStart"/>
            <w:r>
              <w:rPr>
                <w:sz w:val="16"/>
              </w:rPr>
              <w:t>ud</w:t>
            </w:r>
            <w:proofErr w:type="spellEnd"/>
            <w:r>
              <w:rPr>
                <w:sz w:val="16"/>
              </w:rPr>
              <w:t xml:space="preserve"> ō </w:t>
            </w:r>
            <w:proofErr w:type="spellStart"/>
            <w:r>
              <w:rPr>
                <w:sz w:val="16"/>
              </w:rPr>
              <w:t>yazdān</w:t>
            </w:r>
            <w:proofErr w:type="spellEnd"/>
            <w:r>
              <w:rPr>
                <w:sz w:val="16"/>
              </w:rPr>
              <w:t xml:space="preserve"> </w:t>
            </w:r>
            <w:proofErr w:type="spellStart"/>
            <w:r>
              <w:rPr>
                <w:sz w:val="16"/>
              </w:rPr>
              <w:t>bowandag-ziyānīhā</w:t>
            </w:r>
            <w:proofErr w:type="spellEnd"/>
            <w:r>
              <w:rPr>
                <w:sz w:val="16"/>
              </w:rPr>
              <w:t xml:space="preserve"> [T60_56r] </w:t>
            </w:r>
            <w:proofErr w:type="spellStart"/>
            <w:r>
              <w:rPr>
                <w:sz w:val="16"/>
              </w:rPr>
              <w:t>sahist</w:t>
            </w:r>
            <w:proofErr w:type="spellEnd"/>
          </w:p>
        </w:tc>
      </w:tr>
      <w:tr w:rsidR="0049122A" w14:paraId="45C0EF53" w14:textId="77777777" w:rsidTr="0049122A">
        <w:tc>
          <w:tcPr>
            <w:tcW w:w="616" w:type="dxa"/>
          </w:tcPr>
          <w:p w14:paraId="4E38E46B" w14:textId="77777777" w:rsidR="0049122A" w:rsidRDefault="0049122A">
            <w:proofErr w:type="spellStart"/>
            <w:r>
              <w:rPr>
                <w:sz w:val="16"/>
              </w:rPr>
              <w:t>drōzanīh</w:t>
            </w:r>
            <w:proofErr w:type="spellEnd"/>
          </w:p>
        </w:tc>
        <w:tc>
          <w:tcPr>
            <w:tcW w:w="6238" w:type="dxa"/>
          </w:tcPr>
          <w:p w14:paraId="779FBA74" w14:textId="77777777" w:rsidR="0049122A" w:rsidRDefault="0049122A">
            <w:r>
              <w:rPr>
                <w:sz w:val="16"/>
              </w:rPr>
              <w:t xml:space="preserve">36.73: 36.73 </w:t>
            </w:r>
            <w:proofErr w:type="spellStart"/>
            <w:r>
              <w:rPr>
                <w:sz w:val="16"/>
              </w:rPr>
              <w:t>andar</w:t>
            </w:r>
            <w:proofErr w:type="spellEnd"/>
            <w:r>
              <w:rPr>
                <w:sz w:val="16"/>
              </w:rPr>
              <w:t xml:space="preserve"> </w:t>
            </w:r>
            <w:proofErr w:type="spellStart"/>
            <w:r>
              <w:rPr>
                <w:sz w:val="16"/>
              </w:rPr>
              <w:t>wazurg</w:t>
            </w:r>
            <w:proofErr w:type="spellEnd"/>
            <w:r>
              <w:rPr>
                <w:sz w:val="16"/>
              </w:rPr>
              <w:t xml:space="preserve"> </w:t>
            </w:r>
            <w:proofErr w:type="spellStart"/>
            <w:r>
              <w:rPr>
                <w:sz w:val="16"/>
              </w:rPr>
              <w:t>xwarrah</w:t>
            </w:r>
            <w:proofErr w:type="spellEnd"/>
            <w:r>
              <w:rPr>
                <w:sz w:val="16"/>
              </w:rPr>
              <w:t xml:space="preserve"> ā </w:t>
            </w:r>
            <w:proofErr w:type="spellStart"/>
            <w:r>
              <w:rPr>
                <w:sz w:val="16"/>
              </w:rPr>
              <w:t>abēzag</w:t>
            </w:r>
            <w:proofErr w:type="spellEnd"/>
            <w:r>
              <w:rPr>
                <w:sz w:val="16"/>
              </w:rPr>
              <w:t xml:space="preserve"> </w:t>
            </w:r>
            <w:proofErr w:type="spellStart"/>
            <w:r>
              <w:rPr>
                <w:sz w:val="16"/>
              </w:rPr>
              <w:t>rāst</w:t>
            </w:r>
            <w:proofErr w:type="spellEnd"/>
            <w:r>
              <w:rPr>
                <w:sz w:val="16"/>
              </w:rPr>
              <w:t xml:space="preserve"> </w:t>
            </w:r>
            <w:proofErr w:type="spellStart"/>
            <w:r>
              <w:rPr>
                <w:sz w:val="16"/>
              </w:rPr>
              <w:t>dēn</w:t>
            </w:r>
            <w:proofErr w:type="spellEnd"/>
            <w:r>
              <w:rPr>
                <w:sz w:val="16"/>
              </w:rPr>
              <w:t xml:space="preserve"> ī </w:t>
            </w:r>
            <w:proofErr w:type="spellStart"/>
            <w:r>
              <w:rPr>
                <w:sz w:val="16"/>
              </w:rPr>
              <w:t>yazdān</w:t>
            </w:r>
            <w:proofErr w:type="spellEnd"/>
            <w:r>
              <w:rPr>
                <w:sz w:val="16"/>
              </w:rPr>
              <w:t xml:space="preserve"> </w:t>
            </w:r>
            <w:proofErr w:type="spellStart"/>
            <w:r>
              <w:rPr>
                <w:sz w:val="16"/>
              </w:rPr>
              <w:t>ōwōn</w:t>
            </w:r>
            <w:proofErr w:type="spellEnd"/>
            <w:r>
              <w:rPr>
                <w:sz w:val="16"/>
              </w:rPr>
              <w:t xml:space="preserve"> </w:t>
            </w:r>
            <w:proofErr w:type="spellStart"/>
            <w:r>
              <w:rPr>
                <w:sz w:val="16"/>
              </w:rPr>
              <w:t>zōr</w:t>
            </w:r>
            <w:proofErr w:type="spellEnd"/>
            <w:r>
              <w:rPr>
                <w:sz w:val="16"/>
              </w:rPr>
              <w:t xml:space="preserve"> </w:t>
            </w:r>
            <w:proofErr w:type="spellStart"/>
            <w:r>
              <w:rPr>
                <w:sz w:val="16"/>
              </w:rPr>
              <w:t>čiyōn</w:t>
            </w:r>
            <w:proofErr w:type="spellEnd"/>
            <w:r>
              <w:rPr>
                <w:sz w:val="16"/>
              </w:rPr>
              <w:t xml:space="preserve"> ō purr-</w:t>
            </w:r>
            <w:proofErr w:type="spellStart"/>
            <w:r>
              <w:rPr>
                <w:sz w:val="16"/>
              </w:rPr>
              <w:t>zūrīhā</w:t>
            </w:r>
            <w:proofErr w:type="spellEnd"/>
            <w:r>
              <w:rPr>
                <w:sz w:val="16"/>
              </w:rPr>
              <w:t xml:space="preserve"> </w:t>
            </w:r>
            <w:proofErr w:type="spellStart"/>
            <w:r>
              <w:rPr>
                <w:sz w:val="16"/>
              </w:rPr>
              <w:t>nē-dādīh</w:t>
            </w:r>
            <w:proofErr w:type="spellEnd"/>
            <w:r>
              <w:rPr>
                <w:sz w:val="16"/>
              </w:rPr>
              <w:t xml:space="preserve"> </w:t>
            </w:r>
            <w:proofErr w:type="spellStart"/>
            <w:r>
              <w:rPr>
                <w:sz w:val="16"/>
              </w:rPr>
              <w:t>ud</w:t>
            </w:r>
            <w:proofErr w:type="spellEnd"/>
            <w:r>
              <w:rPr>
                <w:sz w:val="16"/>
              </w:rPr>
              <w:t xml:space="preserve"> was-</w:t>
            </w:r>
            <w:proofErr w:type="spellStart"/>
            <w:r>
              <w:rPr>
                <w:sz w:val="16"/>
              </w:rPr>
              <w:t>hamēmālīh</w:t>
            </w:r>
            <w:proofErr w:type="spellEnd"/>
            <w:r>
              <w:rPr>
                <w:sz w:val="16"/>
              </w:rPr>
              <w:t xml:space="preserve"> ī [K35_146r] </w:t>
            </w:r>
            <w:proofErr w:type="spellStart"/>
            <w:r>
              <w:rPr>
                <w:sz w:val="16"/>
              </w:rPr>
              <w:t>drōzanīh</w:t>
            </w:r>
            <w:proofErr w:type="spellEnd"/>
            <w:r>
              <w:rPr>
                <w:sz w:val="16"/>
              </w:rPr>
              <w:t xml:space="preserve"> </w:t>
            </w:r>
            <w:proofErr w:type="spellStart"/>
            <w:r>
              <w:rPr>
                <w:sz w:val="16"/>
              </w:rPr>
              <w:t>passazag</w:t>
            </w:r>
            <w:proofErr w:type="spellEnd"/>
            <w:r>
              <w:rPr>
                <w:sz w:val="16"/>
              </w:rPr>
              <w:t xml:space="preserve"> ō purr </w:t>
            </w:r>
            <w:proofErr w:type="spellStart"/>
            <w:r>
              <w:rPr>
                <w:sz w:val="16"/>
              </w:rPr>
              <w:t>čē</w:t>
            </w:r>
            <w:proofErr w:type="spellEnd"/>
            <w:r>
              <w:rPr>
                <w:sz w:val="16"/>
              </w:rPr>
              <w:t xml:space="preserve"> </w:t>
            </w:r>
            <w:proofErr w:type="spellStart"/>
            <w:r>
              <w:rPr>
                <w:sz w:val="16"/>
              </w:rPr>
              <w:t>aršt-gōwišnīh</w:t>
            </w:r>
            <w:proofErr w:type="spellEnd"/>
            <w:r>
              <w:rPr>
                <w:sz w:val="16"/>
              </w:rPr>
              <w:t xml:space="preserve"> </w:t>
            </w:r>
            <w:proofErr w:type="spellStart"/>
            <w:r>
              <w:rPr>
                <w:sz w:val="16"/>
              </w:rPr>
              <w:t>kē</w:t>
            </w:r>
            <w:proofErr w:type="spellEnd"/>
            <w:r>
              <w:rPr>
                <w:sz w:val="16"/>
              </w:rPr>
              <w:t xml:space="preserve"> </w:t>
            </w:r>
            <w:proofErr w:type="spellStart"/>
            <w:r>
              <w:rPr>
                <w:sz w:val="16"/>
              </w:rPr>
              <w:t>xwad</w:t>
            </w:r>
            <w:proofErr w:type="spellEnd"/>
            <w:r>
              <w:rPr>
                <w:sz w:val="16"/>
              </w:rPr>
              <w:t xml:space="preserve"> </w:t>
            </w:r>
            <w:proofErr w:type="spellStart"/>
            <w:r>
              <w:rPr>
                <w:sz w:val="16"/>
              </w:rPr>
              <w:t>ān</w:t>
            </w:r>
            <w:proofErr w:type="spellEnd"/>
            <w:r>
              <w:rPr>
                <w:sz w:val="16"/>
              </w:rPr>
              <w:t xml:space="preserve"> ī </w:t>
            </w:r>
            <w:proofErr w:type="spellStart"/>
            <w:r>
              <w:rPr>
                <w:sz w:val="16"/>
              </w:rPr>
              <w:t>rāst-gōwišn</w:t>
            </w:r>
            <w:proofErr w:type="spellEnd"/>
            <w:r>
              <w:rPr>
                <w:sz w:val="16"/>
              </w:rPr>
              <w:t xml:space="preserve"> ī </w:t>
            </w:r>
            <w:proofErr w:type="spellStart"/>
            <w:r>
              <w:rPr>
                <w:sz w:val="16"/>
              </w:rPr>
              <w:t>frārōn</w:t>
            </w:r>
            <w:proofErr w:type="spellEnd"/>
            <w:r>
              <w:rPr>
                <w:sz w:val="16"/>
              </w:rPr>
              <w:t xml:space="preserve"> </w:t>
            </w:r>
            <w:proofErr w:type="spellStart"/>
            <w:r>
              <w:rPr>
                <w:sz w:val="16"/>
              </w:rPr>
              <w:t>harw</w:t>
            </w:r>
            <w:proofErr w:type="spellEnd"/>
            <w:r>
              <w:rPr>
                <w:sz w:val="16"/>
              </w:rPr>
              <w:t xml:space="preserve"> </w:t>
            </w:r>
            <w:proofErr w:type="spellStart"/>
            <w:r>
              <w:rPr>
                <w:sz w:val="16"/>
              </w:rPr>
              <w:t>rāstīh</w:t>
            </w:r>
            <w:proofErr w:type="spellEnd"/>
            <w:r>
              <w:rPr>
                <w:sz w:val="16"/>
              </w:rPr>
              <w:t xml:space="preserve"> </w:t>
            </w:r>
            <w:proofErr w:type="spellStart"/>
            <w:r>
              <w:rPr>
                <w:sz w:val="16"/>
              </w:rPr>
              <w:t>abar-gugāh</w:t>
            </w:r>
            <w:proofErr w:type="spellEnd"/>
            <w:r>
              <w:rPr>
                <w:sz w:val="16"/>
              </w:rPr>
              <w:t xml:space="preserve"> u-š </w:t>
            </w:r>
            <w:proofErr w:type="spellStart"/>
            <w:r>
              <w:rPr>
                <w:sz w:val="16"/>
              </w:rPr>
              <w:t>ēč</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tarwēd</w:t>
            </w:r>
            <w:proofErr w:type="spellEnd"/>
            <w:r>
              <w:rPr>
                <w:sz w:val="16"/>
              </w:rPr>
              <w:t xml:space="preserve"> </w:t>
            </w:r>
            <w:proofErr w:type="spellStart"/>
            <w:r>
              <w:rPr>
                <w:sz w:val="16"/>
              </w:rPr>
              <w:t>ān</w:t>
            </w:r>
            <w:proofErr w:type="spellEnd"/>
            <w:r>
              <w:rPr>
                <w:sz w:val="16"/>
              </w:rPr>
              <w:t xml:space="preserve"> ī </w:t>
            </w:r>
            <w:proofErr w:type="spellStart"/>
            <w:r>
              <w:rPr>
                <w:sz w:val="16"/>
              </w:rPr>
              <w:t>drōw-gōwišn</w:t>
            </w:r>
            <w:proofErr w:type="spellEnd"/>
            <w:r>
              <w:rPr>
                <w:sz w:val="16"/>
              </w:rPr>
              <w:t xml:space="preserve"> was </w:t>
            </w:r>
            <w:proofErr w:type="spellStart"/>
            <w:r>
              <w:rPr>
                <w:sz w:val="16"/>
              </w:rPr>
              <w:t>ud</w:t>
            </w:r>
            <w:proofErr w:type="spellEnd"/>
            <w:r>
              <w:rPr>
                <w:sz w:val="16"/>
              </w:rPr>
              <w:t xml:space="preserve"> hu-</w:t>
            </w:r>
            <w:proofErr w:type="spellStart"/>
            <w:r>
              <w:rPr>
                <w:sz w:val="16"/>
              </w:rPr>
              <w:t>gōwišn</w:t>
            </w:r>
            <w:proofErr w:type="spellEnd"/>
            <w:r>
              <w:rPr>
                <w:sz w:val="16"/>
              </w:rPr>
              <w:t xml:space="preserve"> pad hu-</w:t>
            </w:r>
            <w:proofErr w:type="spellStart"/>
            <w:r>
              <w:rPr>
                <w:sz w:val="16"/>
              </w:rPr>
              <w:t>gōwišnīh</w:t>
            </w:r>
            <w:proofErr w:type="spellEnd"/>
            <w:r>
              <w:rPr>
                <w:sz w:val="16"/>
              </w:rPr>
              <w:t xml:space="preserve"> </w:t>
            </w:r>
            <w:proofErr w:type="spellStart"/>
            <w:r>
              <w:rPr>
                <w:sz w:val="16"/>
              </w:rPr>
              <w:t>hamēstār</w:t>
            </w:r>
            <w:proofErr w:type="spellEnd"/>
            <w:r>
              <w:rPr>
                <w:sz w:val="16"/>
              </w:rPr>
              <w:t xml:space="preserve"> u-š ā-</w:t>
            </w:r>
            <w:proofErr w:type="spellStart"/>
            <w:r>
              <w:rPr>
                <w:sz w:val="16"/>
              </w:rPr>
              <w:t>iz</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bōzēd</w:t>
            </w:r>
            <w:proofErr w:type="spellEnd"/>
          </w:p>
        </w:tc>
      </w:tr>
      <w:tr w:rsidR="0049122A" w14:paraId="1965C3BC" w14:textId="77777777" w:rsidTr="0049122A">
        <w:tc>
          <w:tcPr>
            <w:tcW w:w="616" w:type="dxa"/>
          </w:tcPr>
          <w:p w14:paraId="15AA0E4F" w14:textId="77777777" w:rsidR="0049122A" w:rsidRDefault="0049122A">
            <w:proofErr w:type="spellStart"/>
            <w:r>
              <w:rPr>
                <w:sz w:val="16"/>
              </w:rPr>
              <w:lastRenderedPageBreak/>
              <w:t>drōw-gōwišn</w:t>
            </w:r>
            <w:proofErr w:type="spellEnd"/>
          </w:p>
        </w:tc>
        <w:tc>
          <w:tcPr>
            <w:tcW w:w="6238" w:type="dxa"/>
          </w:tcPr>
          <w:p w14:paraId="37F3A74B" w14:textId="77777777" w:rsidR="0049122A" w:rsidRDefault="0049122A">
            <w:r>
              <w:rPr>
                <w:sz w:val="16"/>
              </w:rPr>
              <w:t xml:space="preserve">36.73: 36.73 </w:t>
            </w:r>
            <w:proofErr w:type="spellStart"/>
            <w:r>
              <w:rPr>
                <w:sz w:val="16"/>
              </w:rPr>
              <w:t>andar</w:t>
            </w:r>
            <w:proofErr w:type="spellEnd"/>
            <w:r>
              <w:rPr>
                <w:sz w:val="16"/>
              </w:rPr>
              <w:t xml:space="preserve"> </w:t>
            </w:r>
            <w:proofErr w:type="spellStart"/>
            <w:r>
              <w:rPr>
                <w:sz w:val="16"/>
              </w:rPr>
              <w:t>wazurg</w:t>
            </w:r>
            <w:proofErr w:type="spellEnd"/>
            <w:r>
              <w:rPr>
                <w:sz w:val="16"/>
              </w:rPr>
              <w:t xml:space="preserve"> </w:t>
            </w:r>
            <w:proofErr w:type="spellStart"/>
            <w:r>
              <w:rPr>
                <w:sz w:val="16"/>
              </w:rPr>
              <w:t>xwarrah</w:t>
            </w:r>
            <w:proofErr w:type="spellEnd"/>
            <w:r>
              <w:rPr>
                <w:sz w:val="16"/>
              </w:rPr>
              <w:t xml:space="preserve"> ā </w:t>
            </w:r>
            <w:proofErr w:type="spellStart"/>
            <w:r>
              <w:rPr>
                <w:sz w:val="16"/>
              </w:rPr>
              <w:t>abēzag</w:t>
            </w:r>
            <w:proofErr w:type="spellEnd"/>
            <w:r>
              <w:rPr>
                <w:sz w:val="16"/>
              </w:rPr>
              <w:t xml:space="preserve"> </w:t>
            </w:r>
            <w:proofErr w:type="spellStart"/>
            <w:r>
              <w:rPr>
                <w:sz w:val="16"/>
              </w:rPr>
              <w:t>rāst</w:t>
            </w:r>
            <w:proofErr w:type="spellEnd"/>
            <w:r>
              <w:rPr>
                <w:sz w:val="16"/>
              </w:rPr>
              <w:t xml:space="preserve"> </w:t>
            </w:r>
            <w:proofErr w:type="spellStart"/>
            <w:r>
              <w:rPr>
                <w:sz w:val="16"/>
              </w:rPr>
              <w:t>dēn</w:t>
            </w:r>
            <w:proofErr w:type="spellEnd"/>
            <w:r>
              <w:rPr>
                <w:sz w:val="16"/>
              </w:rPr>
              <w:t xml:space="preserve"> ī </w:t>
            </w:r>
            <w:proofErr w:type="spellStart"/>
            <w:r>
              <w:rPr>
                <w:sz w:val="16"/>
              </w:rPr>
              <w:t>yazdān</w:t>
            </w:r>
            <w:proofErr w:type="spellEnd"/>
            <w:r>
              <w:rPr>
                <w:sz w:val="16"/>
              </w:rPr>
              <w:t xml:space="preserve"> </w:t>
            </w:r>
            <w:proofErr w:type="spellStart"/>
            <w:r>
              <w:rPr>
                <w:sz w:val="16"/>
              </w:rPr>
              <w:t>ōwōn</w:t>
            </w:r>
            <w:proofErr w:type="spellEnd"/>
            <w:r>
              <w:rPr>
                <w:sz w:val="16"/>
              </w:rPr>
              <w:t xml:space="preserve"> </w:t>
            </w:r>
            <w:proofErr w:type="spellStart"/>
            <w:r>
              <w:rPr>
                <w:sz w:val="16"/>
              </w:rPr>
              <w:t>zōr</w:t>
            </w:r>
            <w:proofErr w:type="spellEnd"/>
            <w:r>
              <w:rPr>
                <w:sz w:val="16"/>
              </w:rPr>
              <w:t xml:space="preserve"> </w:t>
            </w:r>
            <w:proofErr w:type="spellStart"/>
            <w:r>
              <w:rPr>
                <w:sz w:val="16"/>
              </w:rPr>
              <w:t>čiyōn</w:t>
            </w:r>
            <w:proofErr w:type="spellEnd"/>
            <w:r>
              <w:rPr>
                <w:sz w:val="16"/>
              </w:rPr>
              <w:t xml:space="preserve"> ō purr-</w:t>
            </w:r>
            <w:proofErr w:type="spellStart"/>
            <w:r>
              <w:rPr>
                <w:sz w:val="16"/>
              </w:rPr>
              <w:t>zūrīhā</w:t>
            </w:r>
            <w:proofErr w:type="spellEnd"/>
            <w:r>
              <w:rPr>
                <w:sz w:val="16"/>
              </w:rPr>
              <w:t xml:space="preserve"> </w:t>
            </w:r>
            <w:proofErr w:type="spellStart"/>
            <w:r>
              <w:rPr>
                <w:sz w:val="16"/>
              </w:rPr>
              <w:t>nē-dādīh</w:t>
            </w:r>
            <w:proofErr w:type="spellEnd"/>
            <w:r>
              <w:rPr>
                <w:sz w:val="16"/>
              </w:rPr>
              <w:t xml:space="preserve"> </w:t>
            </w:r>
            <w:proofErr w:type="spellStart"/>
            <w:r>
              <w:rPr>
                <w:sz w:val="16"/>
              </w:rPr>
              <w:t>ud</w:t>
            </w:r>
            <w:proofErr w:type="spellEnd"/>
            <w:r>
              <w:rPr>
                <w:sz w:val="16"/>
              </w:rPr>
              <w:t xml:space="preserve"> was-</w:t>
            </w:r>
            <w:proofErr w:type="spellStart"/>
            <w:r>
              <w:rPr>
                <w:sz w:val="16"/>
              </w:rPr>
              <w:t>hamēmālīh</w:t>
            </w:r>
            <w:proofErr w:type="spellEnd"/>
            <w:r>
              <w:rPr>
                <w:sz w:val="16"/>
              </w:rPr>
              <w:t xml:space="preserve"> ī [K35_146r] </w:t>
            </w:r>
            <w:proofErr w:type="spellStart"/>
            <w:r>
              <w:rPr>
                <w:sz w:val="16"/>
              </w:rPr>
              <w:t>drōzanīh</w:t>
            </w:r>
            <w:proofErr w:type="spellEnd"/>
            <w:r>
              <w:rPr>
                <w:sz w:val="16"/>
              </w:rPr>
              <w:t xml:space="preserve"> </w:t>
            </w:r>
            <w:proofErr w:type="spellStart"/>
            <w:r>
              <w:rPr>
                <w:sz w:val="16"/>
              </w:rPr>
              <w:t>passazag</w:t>
            </w:r>
            <w:proofErr w:type="spellEnd"/>
            <w:r>
              <w:rPr>
                <w:sz w:val="16"/>
              </w:rPr>
              <w:t xml:space="preserve"> ō purr </w:t>
            </w:r>
            <w:proofErr w:type="spellStart"/>
            <w:r>
              <w:rPr>
                <w:sz w:val="16"/>
              </w:rPr>
              <w:t>čē</w:t>
            </w:r>
            <w:proofErr w:type="spellEnd"/>
            <w:r>
              <w:rPr>
                <w:sz w:val="16"/>
              </w:rPr>
              <w:t xml:space="preserve"> </w:t>
            </w:r>
            <w:proofErr w:type="spellStart"/>
            <w:r>
              <w:rPr>
                <w:sz w:val="16"/>
              </w:rPr>
              <w:t>aršt-gōwišnīh</w:t>
            </w:r>
            <w:proofErr w:type="spellEnd"/>
            <w:r>
              <w:rPr>
                <w:sz w:val="16"/>
              </w:rPr>
              <w:t xml:space="preserve"> </w:t>
            </w:r>
            <w:proofErr w:type="spellStart"/>
            <w:r>
              <w:rPr>
                <w:sz w:val="16"/>
              </w:rPr>
              <w:t>kē</w:t>
            </w:r>
            <w:proofErr w:type="spellEnd"/>
            <w:r>
              <w:rPr>
                <w:sz w:val="16"/>
              </w:rPr>
              <w:t xml:space="preserve"> </w:t>
            </w:r>
            <w:proofErr w:type="spellStart"/>
            <w:r>
              <w:rPr>
                <w:sz w:val="16"/>
              </w:rPr>
              <w:t>xwad</w:t>
            </w:r>
            <w:proofErr w:type="spellEnd"/>
            <w:r>
              <w:rPr>
                <w:sz w:val="16"/>
              </w:rPr>
              <w:t xml:space="preserve"> </w:t>
            </w:r>
            <w:proofErr w:type="spellStart"/>
            <w:r>
              <w:rPr>
                <w:sz w:val="16"/>
              </w:rPr>
              <w:t>ān</w:t>
            </w:r>
            <w:proofErr w:type="spellEnd"/>
            <w:r>
              <w:rPr>
                <w:sz w:val="16"/>
              </w:rPr>
              <w:t xml:space="preserve"> ī </w:t>
            </w:r>
            <w:proofErr w:type="spellStart"/>
            <w:r>
              <w:rPr>
                <w:sz w:val="16"/>
              </w:rPr>
              <w:t>rāst-gōwišn</w:t>
            </w:r>
            <w:proofErr w:type="spellEnd"/>
            <w:r>
              <w:rPr>
                <w:sz w:val="16"/>
              </w:rPr>
              <w:t xml:space="preserve"> ī </w:t>
            </w:r>
            <w:proofErr w:type="spellStart"/>
            <w:r>
              <w:rPr>
                <w:sz w:val="16"/>
              </w:rPr>
              <w:t>frārōn</w:t>
            </w:r>
            <w:proofErr w:type="spellEnd"/>
            <w:r>
              <w:rPr>
                <w:sz w:val="16"/>
              </w:rPr>
              <w:t xml:space="preserve"> </w:t>
            </w:r>
            <w:proofErr w:type="spellStart"/>
            <w:r>
              <w:rPr>
                <w:sz w:val="16"/>
              </w:rPr>
              <w:t>harw</w:t>
            </w:r>
            <w:proofErr w:type="spellEnd"/>
            <w:r>
              <w:rPr>
                <w:sz w:val="16"/>
              </w:rPr>
              <w:t xml:space="preserve"> </w:t>
            </w:r>
            <w:proofErr w:type="spellStart"/>
            <w:r>
              <w:rPr>
                <w:sz w:val="16"/>
              </w:rPr>
              <w:t>rāstīh</w:t>
            </w:r>
            <w:proofErr w:type="spellEnd"/>
            <w:r>
              <w:rPr>
                <w:sz w:val="16"/>
              </w:rPr>
              <w:t xml:space="preserve"> </w:t>
            </w:r>
            <w:proofErr w:type="spellStart"/>
            <w:r>
              <w:rPr>
                <w:sz w:val="16"/>
              </w:rPr>
              <w:t>abar-gugāh</w:t>
            </w:r>
            <w:proofErr w:type="spellEnd"/>
            <w:r>
              <w:rPr>
                <w:sz w:val="16"/>
              </w:rPr>
              <w:t xml:space="preserve"> u-š </w:t>
            </w:r>
            <w:proofErr w:type="spellStart"/>
            <w:r>
              <w:rPr>
                <w:sz w:val="16"/>
              </w:rPr>
              <w:t>ēč</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tarwēd</w:t>
            </w:r>
            <w:proofErr w:type="spellEnd"/>
            <w:r>
              <w:rPr>
                <w:sz w:val="16"/>
              </w:rPr>
              <w:t xml:space="preserve"> </w:t>
            </w:r>
            <w:proofErr w:type="spellStart"/>
            <w:r>
              <w:rPr>
                <w:sz w:val="16"/>
              </w:rPr>
              <w:t>ān</w:t>
            </w:r>
            <w:proofErr w:type="spellEnd"/>
            <w:r>
              <w:rPr>
                <w:sz w:val="16"/>
              </w:rPr>
              <w:t xml:space="preserve"> ī </w:t>
            </w:r>
            <w:proofErr w:type="spellStart"/>
            <w:r>
              <w:rPr>
                <w:sz w:val="16"/>
              </w:rPr>
              <w:t>drōw-gōwišn</w:t>
            </w:r>
            <w:proofErr w:type="spellEnd"/>
            <w:r>
              <w:rPr>
                <w:sz w:val="16"/>
              </w:rPr>
              <w:t xml:space="preserve"> was </w:t>
            </w:r>
            <w:proofErr w:type="spellStart"/>
            <w:r>
              <w:rPr>
                <w:sz w:val="16"/>
              </w:rPr>
              <w:t>ud</w:t>
            </w:r>
            <w:proofErr w:type="spellEnd"/>
            <w:r>
              <w:rPr>
                <w:sz w:val="16"/>
              </w:rPr>
              <w:t xml:space="preserve"> hu-</w:t>
            </w:r>
            <w:proofErr w:type="spellStart"/>
            <w:r>
              <w:rPr>
                <w:sz w:val="16"/>
              </w:rPr>
              <w:t>gōwišn</w:t>
            </w:r>
            <w:proofErr w:type="spellEnd"/>
            <w:r>
              <w:rPr>
                <w:sz w:val="16"/>
              </w:rPr>
              <w:t xml:space="preserve"> pad hu-</w:t>
            </w:r>
            <w:proofErr w:type="spellStart"/>
            <w:r>
              <w:rPr>
                <w:sz w:val="16"/>
              </w:rPr>
              <w:t>gōwišnīh</w:t>
            </w:r>
            <w:proofErr w:type="spellEnd"/>
            <w:r>
              <w:rPr>
                <w:sz w:val="16"/>
              </w:rPr>
              <w:t xml:space="preserve"> </w:t>
            </w:r>
            <w:proofErr w:type="spellStart"/>
            <w:r>
              <w:rPr>
                <w:sz w:val="16"/>
              </w:rPr>
              <w:t>hamēstār</w:t>
            </w:r>
            <w:proofErr w:type="spellEnd"/>
            <w:r>
              <w:rPr>
                <w:sz w:val="16"/>
              </w:rPr>
              <w:t xml:space="preserve"> u-š ā-</w:t>
            </w:r>
            <w:proofErr w:type="spellStart"/>
            <w:r>
              <w:rPr>
                <w:sz w:val="16"/>
              </w:rPr>
              <w:t>iz</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bōzēd</w:t>
            </w:r>
            <w:proofErr w:type="spellEnd"/>
          </w:p>
        </w:tc>
      </w:tr>
      <w:tr w:rsidR="0049122A" w14:paraId="1D7C1A91" w14:textId="77777777" w:rsidTr="0049122A">
        <w:tc>
          <w:tcPr>
            <w:tcW w:w="616" w:type="dxa"/>
          </w:tcPr>
          <w:p w14:paraId="7012D4D1" w14:textId="77777777" w:rsidR="0049122A" w:rsidRDefault="0049122A">
            <w:proofErr w:type="spellStart"/>
            <w:r>
              <w:rPr>
                <w:sz w:val="16"/>
              </w:rPr>
              <w:t>drōzanān</w:t>
            </w:r>
            <w:proofErr w:type="spellEnd"/>
          </w:p>
        </w:tc>
        <w:tc>
          <w:tcPr>
            <w:tcW w:w="6238" w:type="dxa"/>
          </w:tcPr>
          <w:p w14:paraId="1D7B47BF" w14:textId="77777777" w:rsidR="0049122A" w:rsidRDefault="0049122A">
            <w:r>
              <w:rPr>
                <w:sz w:val="16"/>
              </w:rPr>
              <w:t xml:space="preserve">36.74: 36.74 </w:t>
            </w:r>
            <w:proofErr w:type="spellStart"/>
            <w:r>
              <w:rPr>
                <w:sz w:val="16"/>
              </w:rPr>
              <w:t>čiyōn-iš</w:t>
            </w:r>
            <w:proofErr w:type="spellEnd"/>
            <w:r>
              <w:rPr>
                <w:sz w:val="16"/>
              </w:rPr>
              <w:t xml:space="preserve"> </w:t>
            </w:r>
            <w:proofErr w:type="spellStart"/>
            <w:r>
              <w:rPr>
                <w:sz w:val="16"/>
              </w:rPr>
              <w:t>hangōšīdag</w:t>
            </w:r>
            <w:proofErr w:type="spellEnd"/>
            <w:r>
              <w:rPr>
                <w:sz w:val="16"/>
              </w:rPr>
              <w:t xml:space="preserve"> </w:t>
            </w:r>
            <w:proofErr w:type="spellStart"/>
            <w:r>
              <w:rPr>
                <w:sz w:val="16"/>
              </w:rPr>
              <w:t>ast</w:t>
            </w:r>
            <w:proofErr w:type="spellEnd"/>
            <w:r>
              <w:rPr>
                <w:sz w:val="16"/>
              </w:rPr>
              <w:t xml:space="preserve"> </w:t>
            </w:r>
            <w:proofErr w:type="spellStart"/>
            <w:r>
              <w:rPr>
                <w:sz w:val="16"/>
              </w:rPr>
              <w:t>ān</w:t>
            </w:r>
            <w:proofErr w:type="spellEnd"/>
            <w:r>
              <w:rPr>
                <w:sz w:val="16"/>
              </w:rPr>
              <w:t xml:space="preserve"> ī ka </w:t>
            </w:r>
            <w:proofErr w:type="spellStart"/>
            <w:r>
              <w:rPr>
                <w:sz w:val="16"/>
              </w:rPr>
              <w:t>ān</w:t>
            </w:r>
            <w:proofErr w:type="spellEnd"/>
            <w:r>
              <w:rPr>
                <w:sz w:val="16"/>
              </w:rPr>
              <w:t xml:space="preserve"> ī </w:t>
            </w:r>
            <w:proofErr w:type="spellStart"/>
            <w:r>
              <w:rPr>
                <w:sz w:val="16"/>
              </w:rPr>
              <w:t>spēd-gōn</w:t>
            </w:r>
            <w:proofErr w:type="spellEnd"/>
            <w:r>
              <w:rPr>
                <w:sz w:val="16"/>
              </w:rPr>
              <w:t xml:space="preserve"> </w:t>
            </w:r>
            <w:proofErr w:type="spellStart"/>
            <w:r>
              <w:rPr>
                <w:sz w:val="16"/>
              </w:rPr>
              <w:t>rāy</w:t>
            </w:r>
            <w:proofErr w:type="spellEnd"/>
            <w:r>
              <w:rPr>
                <w:sz w:val="16"/>
              </w:rPr>
              <w:t xml:space="preserve"> </w:t>
            </w:r>
            <w:proofErr w:type="spellStart"/>
            <w:r>
              <w:rPr>
                <w:sz w:val="16"/>
              </w:rPr>
              <w:t>harw</w:t>
            </w:r>
            <w:proofErr w:type="spellEnd"/>
            <w:r>
              <w:rPr>
                <w:sz w:val="16"/>
              </w:rPr>
              <w:t xml:space="preserve"> </w:t>
            </w:r>
            <w:proofErr w:type="spellStart"/>
            <w:r>
              <w:rPr>
                <w:sz w:val="16"/>
              </w:rPr>
              <w:t>rāstān</w:t>
            </w:r>
            <w:proofErr w:type="spellEnd"/>
            <w:r>
              <w:rPr>
                <w:sz w:val="16"/>
              </w:rPr>
              <w:t xml:space="preserve"> </w:t>
            </w:r>
            <w:proofErr w:type="spellStart"/>
            <w:r>
              <w:rPr>
                <w:sz w:val="16"/>
              </w:rPr>
              <w:t>spēd-gōn</w:t>
            </w:r>
            <w:proofErr w:type="spellEnd"/>
            <w:r>
              <w:rPr>
                <w:sz w:val="16"/>
              </w:rPr>
              <w:t xml:space="preserve"> </w:t>
            </w:r>
            <w:proofErr w:type="spellStart"/>
            <w:r>
              <w:rPr>
                <w:sz w:val="16"/>
              </w:rPr>
              <w:t>nē</w:t>
            </w:r>
            <w:proofErr w:type="spellEnd"/>
            <w:r>
              <w:rPr>
                <w:sz w:val="16"/>
              </w:rPr>
              <w:t xml:space="preserve"> </w:t>
            </w:r>
            <w:proofErr w:type="spellStart"/>
            <w:r>
              <w:rPr>
                <w:sz w:val="16"/>
              </w:rPr>
              <w:t>drōzanān</w:t>
            </w:r>
            <w:proofErr w:type="spellEnd"/>
            <w:r>
              <w:rPr>
                <w:sz w:val="16"/>
              </w:rPr>
              <w:t xml:space="preserve"> (ī) </w:t>
            </w:r>
            <w:proofErr w:type="spellStart"/>
            <w:r>
              <w:rPr>
                <w:sz w:val="16"/>
              </w:rPr>
              <w:t>ast</w:t>
            </w:r>
            <w:proofErr w:type="spellEnd"/>
            <w:r>
              <w:rPr>
                <w:sz w:val="16"/>
              </w:rPr>
              <w:t xml:space="preserve"> </w:t>
            </w:r>
            <w:proofErr w:type="spellStart"/>
            <w:r>
              <w:rPr>
                <w:sz w:val="16"/>
              </w:rPr>
              <w:t>kē</w:t>
            </w:r>
            <w:proofErr w:type="spellEnd"/>
            <w:r>
              <w:rPr>
                <w:sz w:val="16"/>
              </w:rPr>
              <w:t xml:space="preserve">-š </w:t>
            </w:r>
            <w:proofErr w:type="spellStart"/>
            <w:r>
              <w:rPr>
                <w:sz w:val="16"/>
              </w:rPr>
              <w:t>siyā-gōnīh</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 </w:t>
            </w:r>
            <w:proofErr w:type="spellStart"/>
            <w:r>
              <w:rPr>
                <w:sz w:val="16"/>
              </w:rPr>
              <w:t>xšēn-gōnīh</w:t>
            </w:r>
            <w:proofErr w:type="spellEnd"/>
            <w:r>
              <w:rPr>
                <w:sz w:val="16"/>
              </w:rPr>
              <w:t xml:space="preserve"> [D7_204]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 </w:t>
            </w:r>
            <w:proofErr w:type="spellStart"/>
            <w:r>
              <w:rPr>
                <w:sz w:val="16"/>
              </w:rPr>
              <w:t>kabōd-gōnīh</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 </w:t>
            </w:r>
            <w:proofErr w:type="spellStart"/>
            <w:r>
              <w:rPr>
                <w:sz w:val="16"/>
              </w:rPr>
              <w:t>sabz-gōnīh</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 </w:t>
            </w:r>
            <w:proofErr w:type="spellStart"/>
            <w:r>
              <w:rPr>
                <w:sz w:val="16"/>
              </w:rPr>
              <w:t>suxr-gōnīh</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 </w:t>
            </w:r>
            <w:proofErr w:type="spellStart"/>
            <w:r>
              <w:rPr>
                <w:sz w:val="16"/>
              </w:rPr>
              <w:t>zard-gōnīh</w:t>
            </w:r>
            <w:proofErr w:type="spellEnd"/>
            <w:r>
              <w:rPr>
                <w:sz w:val="16"/>
              </w:rPr>
              <w:t xml:space="preserve"> </w:t>
            </w:r>
            <w:proofErr w:type="spellStart"/>
            <w:r>
              <w:rPr>
                <w:sz w:val="16"/>
              </w:rPr>
              <w:t>gōwēnd</w:t>
            </w:r>
            <w:proofErr w:type="spellEnd"/>
          </w:p>
        </w:tc>
      </w:tr>
      <w:tr w:rsidR="0049122A" w14:paraId="48F7AFFF" w14:textId="77777777" w:rsidTr="0049122A">
        <w:tc>
          <w:tcPr>
            <w:tcW w:w="616" w:type="dxa"/>
          </w:tcPr>
          <w:p w14:paraId="3D13FEA6" w14:textId="77777777" w:rsidR="0049122A" w:rsidRDefault="0049122A">
            <w:proofErr w:type="spellStart"/>
            <w:r>
              <w:rPr>
                <w:sz w:val="16"/>
              </w:rPr>
              <w:t>drōzanān</w:t>
            </w:r>
            <w:proofErr w:type="spellEnd"/>
          </w:p>
        </w:tc>
        <w:tc>
          <w:tcPr>
            <w:tcW w:w="6238" w:type="dxa"/>
          </w:tcPr>
          <w:p w14:paraId="431CF534" w14:textId="77777777" w:rsidR="0049122A" w:rsidRDefault="0049122A">
            <w:r>
              <w:rPr>
                <w:sz w:val="16"/>
              </w:rPr>
              <w:t xml:space="preserve">36.75-76: 36.75-76 </w:t>
            </w:r>
            <w:proofErr w:type="spellStart"/>
            <w:r>
              <w:rPr>
                <w:sz w:val="16"/>
              </w:rPr>
              <w:t>ud</w:t>
            </w:r>
            <w:proofErr w:type="spellEnd"/>
            <w:r>
              <w:rPr>
                <w:sz w:val="16"/>
              </w:rPr>
              <w:t xml:space="preserve"> </w:t>
            </w:r>
            <w:proofErr w:type="spellStart"/>
            <w:r>
              <w:rPr>
                <w:sz w:val="16"/>
              </w:rPr>
              <w:t>harw</w:t>
            </w:r>
            <w:proofErr w:type="spellEnd"/>
            <w:r>
              <w:rPr>
                <w:sz w:val="16"/>
              </w:rPr>
              <w:t xml:space="preserve"> </w:t>
            </w:r>
            <w:proofErr w:type="spellStart"/>
            <w:r>
              <w:rPr>
                <w:sz w:val="16"/>
              </w:rPr>
              <w:t>ēk</w:t>
            </w:r>
            <w:proofErr w:type="spellEnd"/>
            <w:r>
              <w:rPr>
                <w:sz w:val="16"/>
              </w:rPr>
              <w:t xml:space="preserve"> </w:t>
            </w:r>
            <w:proofErr w:type="spellStart"/>
            <w:r>
              <w:rPr>
                <w:sz w:val="16"/>
              </w:rPr>
              <w:t>gōwišn</w:t>
            </w:r>
            <w:proofErr w:type="spellEnd"/>
            <w:r>
              <w:rPr>
                <w:sz w:val="16"/>
              </w:rPr>
              <w:t xml:space="preserve"> ī </w:t>
            </w:r>
            <w:proofErr w:type="spellStart"/>
            <w:r>
              <w:rPr>
                <w:sz w:val="16"/>
              </w:rPr>
              <w:t>harw</w:t>
            </w:r>
            <w:proofErr w:type="spellEnd"/>
            <w:r>
              <w:rPr>
                <w:sz w:val="16"/>
              </w:rPr>
              <w:t xml:space="preserve"> </w:t>
            </w:r>
            <w:proofErr w:type="spellStart"/>
            <w:r>
              <w:rPr>
                <w:sz w:val="16"/>
              </w:rPr>
              <w:t>rāstān</w:t>
            </w:r>
            <w:proofErr w:type="spellEnd"/>
            <w:r>
              <w:rPr>
                <w:sz w:val="16"/>
              </w:rPr>
              <w:t xml:space="preserve"> </w:t>
            </w:r>
            <w:proofErr w:type="spellStart"/>
            <w:r>
              <w:rPr>
                <w:sz w:val="16"/>
              </w:rPr>
              <w:t>ān</w:t>
            </w:r>
            <w:proofErr w:type="spellEnd"/>
            <w:r>
              <w:rPr>
                <w:sz w:val="16"/>
              </w:rPr>
              <w:t xml:space="preserve"> ī </w:t>
            </w:r>
            <w:proofErr w:type="spellStart"/>
            <w:r>
              <w:rPr>
                <w:sz w:val="16"/>
              </w:rPr>
              <w:t>drōzanān</w:t>
            </w:r>
            <w:proofErr w:type="spellEnd"/>
            <w:r>
              <w:rPr>
                <w:sz w:val="16"/>
              </w:rPr>
              <w:t xml:space="preserve"> pad an-</w:t>
            </w:r>
            <w:proofErr w:type="spellStart"/>
            <w:r>
              <w:rPr>
                <w:sz w:val="16"/>
              </w:rPr>
              <w:t>ōwōnīh</w:t>
            </w:r>
            <w:proofErr w:type="spellEnd"/>
            <w:r>
              <w:rPr>
                <w:sz w:val="16"/>
              </w:rPr>
              <w:t xml:space="preserve"> [TD4_262] </w:t>
            </w:r>
            <w:proofErr w:type="spellStart"/>
            <w:r>
              <w:rPr>
                <w:sz w:val="16"/>
              </w:rPr>
              <w:t>ēdōn</w:t>
            </w:r>
            <w:proofErr w:type="spellEnd"/>
            <w:r>
              <w:rPr>
                <w:sz w:val="16"/>
              </w:rPr>
              <w:t xml:space="preserve"> </w:t>
            </w:r>
            <w:proofErr w:type="spellStart"/>
            <w:r>
              <w:rPr>
                <w:sz w:val="16"/>
              </w:rPr>
              <w:t>gugāh</w:t>
            </w:r>
            <w:proofErr w:type="spellEnd"/>
            <w:r>
              <w:rPr>
                <w:sz w:val="16"/>
              </w:rPr>
              <w:t xml:space="preserve"> </w:t>
            </w:r>
            <w:proofErr w:type="spellStart"/>
            <w:r>
              <w:rPr>
                <w:sz w:val="16"/>
              </w:rPr>
              <w:t>čiyōn</w:t>
            </w:r>
            <w:proofErr w:type="spellEnd"/>
            <w:r>
              <w:rPr>
                <w:sz w:val="16"/>
              </w:rPr>
              <w:t xml:space="preserve"> </w:t>
            </w:r>
            <w:proofErr w:type="spellStart"/>
            <w:r>
              <w:rPr>
                <w:sz w:val="16"/>
              </w:rPr>
              <w:t>hambasān-gōwišnīh-iz</w:t>
            </w:r>
            <w:proofErr w:type="spellEnd"/>
            <w:r>
              <w:rPr>
                <w:sz w:val="16"/>
              </w:rPr>
              <w:t xml:space="preserve"> ī a-</w:t>
            </w:r>
            <w:proofErr w:type="spellStart"/>
            <w:r>
              <w:rPr>
                <w:sz w:val="16"/>
              </w:rPr>
              <w:t>brahm</w:t>
            </w:r>
            <w:proofErr w:type="spellEnd"/>
            <w:r>
              <w:rPr>
                <w:sz w:val="16"/>
              </w:rPr>
              <w:t xml:space="preserve"> ī </w:t>
            </w:r>
            <w:proofErr w:type="spellStart"/>
            <w:r>
              <w:rPr>
                <w:sz w:val="16"/>
              </w:rPr>
              <w:t>tarsāgīgān</w:t>
            </w:r>
            <w:proofErr w:type="spellEnd"/>
            <w:r>
              <w:rPr>
                <w:sz w:val="16"/>
              </w:rPr>
              <w:t xml:space="preserve"> [T60_56v] </w:t>
            </w:r>
            <w:proofErr w:type="spellStart"/>
            <w:r>
              <w:rPr>
                <w:sz w:val="16"/>
              </w:rPr>
              <w:t>kē</w:t>
            </w:r>
            <w:proofErr w:type="spellEnd"/>
            <w:r>
              <w:rPr>
                <w:sz w:val="16"/>
              </w:rPr>
              <w:t xml:space="preserve"> </w:t>
            </w:r>
            <w:proofErr w:type="spellStart"/>
            <w:r>
              <w:rPr>
                <w:sz w:val="16"/>
              </w:rPr>
              <w:t>Yišōy</w:t>
            </w:r>
            <w:proofErr w:type="spellEnd"/>
            <w:r>
              <w:rPr>
                <w:sz w:val="16"/>
              </w:rPr>
              <w:t xml:space="preserve"> ī-</w:t>
            </w:r>
            <w:proofErr w:type="spellStart"/>
            <w:r>
              <w:rPr>
                <w:sz w:val="16"/>
              </w:rPr>
              <w:t>šān</w:t>
            </w:r>
            <w:proofErr w:type="spellEnd"/>
            <w:r>
              <w:rPr>
                <w:sz w:val="16"/>
              </w:rPr>
              <w:t xml:space="preserve"> </w:t>
            </w:r>
            <w:proofErr w:type="spellStart"/>
            <w:r>
              <w:rPr>
                <w:sz w:val="16"/>
              </w:rPr>
              <w:t>Mašīhā-iz</w:t>
            </w:r>
            <w:proofErr w:type="spellEnd"/>
            <w:r>
              <w:rPr>
                <w:sz w:val="16"/>
              </w:rPr>
              <w:t xml:space="preserve"> </w:t>
            </w:r>
            <w:proofErr w:type="spellStart"/>
            <w:r>
              <w:rPr>
                <w:sz w:val="16"/>
              </w:rPr>
              <w:t>xwānīhēd</w:t>
            </w:r>
            <w:proofErr w:type="spellEnd"/>
            <w:r>
              <w:rPr>
                <w:sz w:val="16"/>
              </w:rPr>
              <w:t xml:space="preserve"> pad pus ī </w:t>
            </w:r>
            <w:proofErr w:type="spellStart"/>
            <w:r>
              <w:rPr>
                <w:sz w:val="16"/>
              </w:rPr>
              <w:t>yazd</w:t>
            </w:r>
            <w:proofErr w:type="spellEnd"/>
            <w:r>
              <w:rPr>
                <w:sz w:val="16"/>
              </w:rPr>
              <w:t xml:space="preserve"> </w:t>
            </w:r>
            <w:proofErr w:type="spellStart"/>
            <w:r>
              <w:rPr>
                <w:sz w:val="16"/>
              </w:rPr>
              <w:t>ēdōn</w:t>
            </w:r>
            <w:proofErr w:type="spellEnd"/>
            <w:r>
              <w:rPr>
                <w:sz w:val="16"/>
              </w:rPr>
              <w:t xml:space="preserve"> </w:t>
            </w:r>
            <w:proofErr w:type="spellStart"/>
            <w:r>
              <w:rPr>
                <w:sz w:val="16"/>
              </w:rPr>
              <w:t>hangārēnd</w:t>
            </w:r>
            <w:proofErr w:type="spellEnd"/>
            <w:r>
              <w:rPr>
                <w:sz w:val="16"/>
              </w:rPr>
              <w:t xml:space="preserve"> </w:t>
            </w:r>
            <w:proofErr w:type="spellStart"/>
            <w:r>
              <w:rPr>
                <w:sz w:val="16"/>
              </w:rPr>
              <w:t>kū</w:t>
            </w:r>
            <w:proofErr w:type="spellEnd"/>
            <w:r>
              <w:rPr>
                <w:sz w:val="16"/>
              </w:rPr>
              <w:t xml:space="preserve"> pus ī </w:t>
            </w:r>
            <w:proofErr w:type="spellStart"/>
            <w:r>
              <w:rPr>
                <w:sz w:val="16"/>
              </w:rPr>
              <w:t>nē</w:t>
            </w:r>
            <w:proofErr w:type="spellEnd"/>
            <w:r>
              <w:rPr>
                <w:sz w:val="16"/>
              </w:rPr>
              <w:t xml:space="preserve"> </w:t>
            </w:r>
            <w:proofErr w:type="spellStart"/>
            <w:r>
              <w:rPr>
                <w:sz w:val="16"/>
              </w:rPr>
              <w:t>keh</w:t>
            </w:r>
            <w:proofErr w:type="spellEnd"/>
            <w:r>
              <w:rPr>
                <w:sz w:val="16"/>
              </w:rPr>
              <w:t xml:space="preserve"> </w:t>
            </w:r>
            <w:proofErr w:type="spellStart"/>
            <w:r>
              <w:rPr>
                <w:sz w:val="16"/>
              </w:rPr>
              <w:t>az</w:t>
            </w:r>
            <w:proofErr w:type="spellEnd"/>
            <w:r>
              <w:rPr>
                <w:sz w:val="16"/>
              </w:rPr>
              <w:t xml:space="preserve"> </w:t>
            </w:r>
            <w:proofErr w:type="spellStart"/>
            <w:r>
              <w:rPr>
                <w:sz w:val="16"/>
              </w:rPr>
              <w:t>pid</w:t>
            </w:r>
            <w:proofErr w:type="spellEnd"/>
            <w:r>
              <w:rPr>
                <w:sz w:val="16"/>
              </w:rPr>
              <w:t xml:space="preserve"> </w:t>
            </w:r>
            <w:proofErr w:type="spellStart"/>
            <w:r>
              <w:rPr>
                <w:sz w:val="16"/>
              </w:rPr>
              <w:t>xwad</w:t>
            </w:r>
            <w:proofErr w:type="spellEnd"/>
            <w:r>
              <w:rPr>
                <w:sz w:val="16"/>
              </w:rPr>
              <w:t xml:space="preserve"> </w:t>
            </w:r>
            <w:proofErr w:type="spellStart"/>
            <w:r>
              <w:rPr>
                <w:sz w:val="16"/>
              </w:rPr>
              <w:t>ōy</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ī a-</w:t>
            </w:r>
            <w:proofErr w:type="spellStart"/>
            <w:r>
              <w:rPr>
                <w:sz w:val="16"/>
              </w:rPr>
              <w:t>mīrāg</w:t>
            </w:r>
            <w:proofErr w:type="spellEnd"/>
            <w:r>
              <w:rPr>
                <w:sz w:val="16"/>
              </w:rPr>
              <w:t xml:space="preserve"> </w:t>
            </w:r>
            <w:proofErr w:type="spellStart"/>
            <w:r>
              <w:rPr>
                <w:sz w:val="16"/>
              </w:rPr>
              <w:t>dārēnd</w:t>
            </w:r>
            <w:proofErr w:type="spellEnd"/>
          </w:p>
        </w:tc>
      </w:tr>
      <w:tr w:rsidR="0049122A" w14:paraId="5D757C08" w14:textId="77777777" w:rsidTr="0049122A">
        <w:tc>
          <w:tcPr>
            <w:tcW w:w="616" w:type="dxa"/>
          </w:tcPr>
          <w:p w14:paraId="612796E3" w14:textId="77777777" w:rsidR="0049122A" w:rsidRDefault="0049122A">
            <w:proofErr w:type="spellStart"/>
            <w:r>
              <w:rPr>
                <w:sz w:val="16"/>
              </w:rPr>
              <w:t>Druz</w:t>
            </w:r>
            <w:proofErr w:type="spellEnd"/>
          </w:p>
        </w:tc>
        <w:tc>
          <w:tcPr>
            <w:tcW w:w="6238" w:type="dxa"/>
          </w:tcPr>
          <w:p w14:paraId="46D466B8" w14:textId="77777777" w:rsidR="0049122A" w:rsidRDefault="0049122A">
            <w:r>
              <w:rPr>
                <w:sz w:val="16"/>
              </w:rPr>
              <w:t xml:space="preserve">36.79b: 36.79b </w:t>
            </w:r>
            <w:proofErr w:type="spellStart"/>
            <w:r>
              <w:rPr>
                <w:sz w:val="16"/>
              </w:rPr>
              <w:t>ud</w:t>
            </w:r>
            <w:proofErr w:type="spellEnd"/>
            <w:r>
              <w:rPr>
                <w:sz w:val="16"/>
              </w:rPr>
              <w:t xml:space="preserve"> </w:t>
            </w:r>
            <w:proofErr w:type="spellStart"/>
            <w:r>
              <w:rPr>
                <w:sz w:val="16"/>
              </w:rPr>
              <w:t>frārōn</w:t>
            </w:r>
            <w:proofErr w:type="spellEnd"/>
            <w:r>
              <w:rPr>
                <w:sz w:val="16"/>
              </w:rPr>
              <w:t xml:space="preserve"> </w:t>
            </w:r>
            <w:proofErr w:type="spellStart"/>
            <w:r>
              <w:rPr>
                <w:sz w:val="16"/>
              </w:rPr>
              <w:t>gāh</w:t>
            </w:r>
            <w:proofErr w:type="spellEnd"/>
            <w:r>
              <w:rPr>
                <w:sz w:val="16"/>
              </w:rPr>
              <w:t xml:space="preserve"> ī </w:t>
            </w:r>
            <w:proofErr w:type="spellStart"/>
            <w:r>
              <w:rPr>
                <w:sz w:val="16"/>
              </w:rPr>
              <w:t>yazdān</w:t>
            </w:r>
            <w:proofErr w:type="spellEnd"/>
            <w:r>
              <w:rPr>
                <w:sz w:val="16"/>
              </w:rPr>
              <w:t xml:space="preserve"> pad </w:t>
            </w:r>
            <w:proofErr w:type="spellStart"/>
            <w:r>
              <w:rPr>
                <w:sz w:val="16"/>
              </w:rPr>
              <w:t>rāstīh</w:t>
            </w:r>
            <w:proofErr w:type="spellEnd"/>
            <w:r>
              <w:rPr>
                <w:sz w:val="16"/>
              </w:rPr>
              <w:t xml:space="preserve"> </w:t>
            </w:r>
            <w:proofErr w:type="spellStart"/>
            <w:r>
              <w:rPr>
                <w:sz w:val="16"/>
              </w:rPr>
              <w:t>zōr</w:t>
            </w:r>
            <w:proofErr w:type="spellEnd"/>
            <w:r>
              <w:rPr>
                <w:sz w:val="16"/>
              </w:rPr>
              <w:t xml:space="preserve"> ham-</w:t>
            </w:r>
            <w:proofErr w:type="spellStart"/>
            <w:r>
              <w:rPr>
                <w:sz w:val="16"/>
              </w:rPr>
              <w:t>nērōg</w:t>
            </w:r>
            <w:proofErr w:type="spellEnd"/>
            <w:r>
              <w:rPr>
                <w:sz w:val="16"/>
              </w:rPr>
              <w:t xml:space="preserve"> pad-</w:t>
            </w:r>
            <w:proofErr w:type="spellStart"/>
            <w:r>
              <w:rPr>
                <w:sz w:val="16"/>
              </w:rPr>
              <w:t>iš</w:t>
            </w:r>
            <w:proofErr w:type="spellEnd"/>
            <w:r>
              <w:rPr>
                <w:sz w:val="16"/>
              </w:rPr>
              <w:t xml:space="preserve"> </w:t>
            </w:r>
            <w:proofErr w:type="spellStart"/>
            <w:r>
              <w:rPr>
                <w:sz w:val="16"/>
              </w:rPr>
              <w:t>spurr</w:t>
            </w:r>
            <w:proofErr w:type="spellEnd"/>
            <w:r>
              <w:rPr>
                <w:sz w:val="16"/>
              </w:rPr>
              <w:t xml:space="preserve"> </w:t>
            </w:r>
            <w:proofErr w:type="spellStart"/>
            <w:r>
              <w:rPr>
                <w:sz w:val="16"/>
              </w:rPr>
              <w:t>pattāyēd</w:t>
            </w:r>
            <w:proofErr w:type="spellEnd"/>
            <w:r>
              <w:rPr>
                <w:sz w:val="16"/>
              </w:rPr>
              <w:t xml:space="preserve"> </w:t>
            </w:r>
            <w:proofErr w:type="spellStart"/>
            <w:r>
              <w:rPr>
                <w:sz w:val="16"/>
              </w:rPr>
              <w:t>nērōgīhēd</w:t>
            </w:r>
            <w:proofErr w:type="spellEnd"/>
            <w:r>
              <w:rPr>
                <w:sz w:val="16"/>
              </w:rPr>
              <w:t xml:space="preserve"> </w:t>
            </w:r>
            <w:proofErr w:type="spellStart"/>
            <w:r>
              <w:rPr>
                <w:sz w:val="16"/>
              </w:rPr>
              <w:t>abēzag</w:t>
            </w:r>
            <w:proofErr w:type="spellEnd"/>
            <w:r>
              <w:rPr>
                <w:sz w:val="16"/>
              </w:rPr>
              <w:t xml:space="preserve"> Weh-</w:t>
            </w:r>
            <w:proofErr w:type="spellStart"/>
            <w:r>
              <w:rPr>
                <w:sz w:val="16"/>
              </w:rPr>
              <w:t>dēn</w:t>
            </w:r>
            <w:proofErr w:type="spellEnd"/>
            <w:r>
              <w:rPr>
                <w:sz w:val="16"/>
              </w:rPr>
              <w:t xml:space="preserve"> ī </w:t>
            </w:r>
            <w:proofErr w:type="spellStart"/>
            <w:r>
              <w:rPr>
                <w:sz w:val="16"/>
              </w:rPr>
              <w:t>mazdesnān</w:t>
            </w:r>
            <w:proofErr w:type="spellEnd"/>
            <w:r>
              <w:rPr>
                <w:sz w:val="16"/>
              </w:rPr>
              <w:t xml:space="preserve"> [T60_57r] </w:t>
            </w:r>
            <w:proofErr w:type="spellStart"/>
            <w:r>
              <w:rPr>
                <w:sz w:val="16"/>
              </w:rPr>
              <w:t>xwad</w:t>
            </w:r>
            <w:proofErr w:type="spellEnd"/>
            <w:r>
              <w:rPr>
                <w:sz w:val="16"/>
              </w:rPr>
              <w:t xml:space="preserve"> ō </w:t>
            </w:r>
            <w:proofErr w:type="spellStart"/>
            <w:r>
              <w:rPr>
                <w:sz w:val="16"/>
              </w:rPr>
              <w:t>xwad</w:t>
            </w:r>
            <w:proofErr w:type="spellEnd"/>
            <w:r>
              <w:rPr>
                <w:sz w:val="16"/>
              </w:rPr>
              <w:t xml:space="preserve"> </w:t>
            </w:r>
            <w:proofErr w:type="spellStart"/>
            <w:r>
              <w:rPr>
                <w:sz w:val="16"/>
              </w:rPr>
              <w:t>ud</w:t>
            </w:r>
            <w:proofErr w:type="spellEnd"/>
            <w:r>
              <w:rPr>
                <w:sz w:val="16"/>
              </w:rPr>
              <w:t xml:space="preserve"> </w:t>
            </w:r>
            <w:proofErr w:type="spellStart"/>
            <w:r>
              <w:rPr>
                <w:sz w:val="16"/>
              </w:rPr>
              <w:t>wišōbīhēd</w:t>
            </w:r>
            <w:proofErr w:type="spellEnd"/>
            <w:r>
              <w:rPr>
                <w:sz w:val="16"/>
              </w:rPr>
              <w:t xml:space="preserve"> </w:t>
            </w:r>
            <w:proofErr w:type="spellStart"/>
            <w:r>
              <w:rPr>
                <w:sz w:val="16"/>
              </w:rPr>
              <w:t>ud</w:t>
            </w:r>
            <w:proofErr w:type="spellEnd"/>
            <w:r>
              <w:rPr>
                <w:sz w:val="16"/>
              </w:rPr>
              <w:t xml:space="preserve"> </w:t>
            </w:r>
            <w:proofErr w:type="spellStart"/>
            <w:r>
              <w:rPr>
                <w:sz w:val="16"/>
              </w:rPr>
              <w:t>agārēnīd</w:t>
            </w:r>
            <w:proofErr w:type="spellEnd"/>
            <w:r>
              <w:rPr>
                <w:sz w:val="16"/>
              </w:rPr>
              <w:t xml:space="preserve"> &lt;hm </w:t>
            </w:r>
            <w:proofErr w:type="spellStart"/>
            <w:r>
              <w:rPr>
                <w:sz w:val="16"/>
              </w:rPr>
              <w:t>w’š</w:t>
            </w:r>
            <w:proofErr w:type="spellEnd"/>
            <w:r>
              <w:rPr>
                <w:sz w:val="16"/>
              </w:rPr>
              <w:t xml:space="preserve"> </w:t>
            </w:r>
            <w:proofErr w:type="spellStart"/>
            <w:r>
              <w:rPr>
                <w:sz w:val="16"/>
              </w:rPr>
              <w:t>y’t</w:t>
            </w:r>
            <w:proofErr w:type="spellEnd"/>
            <w:r>
              <w:rPr>
                <w:sz w:val="16"/>
              </w:rPr>
              <w:t xml:space="preserve">'&gt; </w:t>
            </w:r>
            <w:proofErr w:type="spellStart"/>
            <w:r>
              <w:rPr>
                <w:sz w:val="16"/>
              </w:rPr>
              <w:t>Druz</w:t>
            </w:r>
            <w:proofErr w:type="spellEnd"/>
            <w:r>
              <w:rPr>
                <w:sz w:val="16"/>
              </w:rPr>
              <w:t xml:space="preserve"> </w:t>
            </w:r>
            <w:proofErr w:type="spellStart"/>
            <w:r>
              <w:rPr>
                <w:sz w:val="16"/>
              </w:rPr>
              <w:t>čiyōn</w:t>
            </w:r>
            <w:proofErr w:type="spellEnd"/>
            <w:r>
              <w:rPr>
                <w:sz w:val="16"/>
              </w:rPr>
              <w:t xml:space="preserve"> </w:t>
            </w:r>
            <w:proofErr w:type="spellStart"/>
            <w:r>
              <w:rPr>
                <w:sz w:val="16"/>
              </w:rPr>
              <w:t>wēnīhēd</w:t>
            </w:r>
            <w:proofErr w:type="spellEnd"/>
            <w:r>
              <w:rPr>
                <w:sz w:val="16"/>
              </w:rPr>
              <w:t xml:space="preserve"> </w:t>
            </w:r>
            <w:proofErr w:type="spellStart"/>
            <w:r>
              <w:rPr>
                <w:sz w:val="16"/>
              </w:rPr>
              <w:t>abarwēz-ōstīgānīh</w:t>
            </w:r>
            <w:proofErr w:type="spellEnd"/>
            <w:r>
              <w:rPr>
                <w:sz w:val="16"/>
              </w:rPr>
              <w:t xml:space="preserve"> ī </w:t>
            </w:r>
            <w:proofErr w:type="spellStart"/>
            <w:r>
              <w:rPr>
                <w:sz w:val="16"/>
              </w:rPr>
              <w:t>abar-wardišnīgīh</w:t>
            </w:r>
            <w:proofErr w:type="spellEnd"/>
            <w:r>
              <w:rPr>
                <w:sz w:val="16"/>
              </w:rPr>
              <w:t xml:space="preserve"> </w:t>
            </w:r>
            <w:proofErr w:type="spellStart"/>
            <w:r>
              <w:rPr>
                <w:sz w:val="16"/>
              </w:rPr>
              <w:t>ud</w:t>
            </w:r>
            <w:proofErr w:type="spellEnd"/>
            <w:r>
              <w:rPr>
                <w:sz w:val="16"/>
              </w:rPr>
              <w:t xml:space="preserve"> </w:t>
            </w:r>
            <w:proofErr w:type="spellStart"/>
            <w:r>
              <w:rPr>
                <w:sz w:val="16"/>
              </w:rPr>
              <w:t>pērōzīh</w:t>
            </w:r>
            <w:proofErr w:type="spellEnd"/>
            <w:r>
              <w:rPr>
                <w:sz w:val="16"/>
              </w:rPr>
              <w:t xml:space="preserve"> ī ham-</w:t>
            </w:r>
            <w:proofErr w:type="spellStart"/>
            <w:r>
              <w:rPr>
                <w:sz w:val="16"/>
              </w:rPr>
              <w:t>nērōgān</w:t>
            </w:r>
            <w:proofErr w:type="spellEnd"/>
            <w:r>
              <w:rPr>
                <w:sz w:val="16"/>
              </w:rPr>
              <w:t xml:space="preserve"> </w:t>
            </w:r>
            <w:proofErr w:type="spellStart"/>
            <w:r>
              <w:rPr>
                <w:sz w:val="16"/>
              </w:rPr>
              <w:t>abar</w:t>
            </w:r>
            <w:proofErr w:type="spellEnd"/>
            <w:r>
              <w:rPr>
                <w:sz w:val="16"/>
              </w:rPr>
              <w:t xml:space="preserve"> </w:t>
            </w:r>
            <w:proofErr w:type="spellStart"/>
            <w:r>
              <w:rPr>
                <w:sz w:val="16"/>
              </w:rPr>
              <w:t>wiškīd-zōrān</w:t>
            </w:r>
            <w:proofErr w:type="spellEnd"/>
            <w:r>
              <w:rPr>
                <w:sz w:val="16"/>
              </w:rPr>
              <w:t xml:space="preserve"> </w:t>
            </w:r>
            <w:proofErr w:type="spellStart"/>
            <w:r>
              <w:rPr>
                <w:sz w:val="16"/>
              </w:rPr>
              <w:t>frazām-wišōbišnīh</w:t>
            </w:r>
            <w:proofErr w:type="spellEnd"/>
            <w:r>
              <w:rPr>
                <w:sz w:val="16"/>
              </w:rPr>
              <w:t xml:space="preserve"> </w:t>
            </w:r>
            <w:proofErr w:type="spellStart"/>
            <w:r>
              <w:rPr>
                <w:sz w:val="16"/>
              </w:rPr>
              <w:t>xwadīh-wišōbišn</w:t>
            </w:r>
            <w:proofErr w:type="spellEnd"/>
            <w:r>
              <w:rPr>
                <w:sz w:val="16"/>
              </w:rPr>
              <w:t xml:space="preserve"> ∵</w:t>
            </w:r>
          </w:p>
        </w:tc>
      </w:tr>
      <w:tr w:rsidR="0049122A" w14:paraId="7EEBFCBD" w14:textId="77777777" w:rsidTr="0049122A">
        <w:tc>
          <w:tcPr>
            <w:tcW w:w="616" w:type="dxa"/>
          </w:tcPr>
          <w:p w14:paraId="7F241AEA" w14:textId="77777777" w:rsidR="0049122A" w:rsidRDefault="0049122A">
            <w:proofErr w:type="spellStart"/>
            <w:r>
              <w:rPr>
                <w:sz w:val="16"/>
              </w:rPr>
              <w:t>Druz</w:t>
            </w:r>
            <w:proofErr w:type="spellEnd"/>
          </w:p>
        </w:tc>
        <w:tc>
          <w:tcPr>
            <w:tcW w:w="6238" w:type="dxa"/>
          </w:tcPr>
          <w:p w14:paraId="2729854F" w14:textId="77777777" w:rsidR="0049122A" w:rsidRDefault="0049122A">
            <w:r>
              <w:rPr>
                <w:sz w:val="16"/>
              </w:rPr>
              <w:t xml:space="preserve">36.84: 36.84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ka </w:t>
            </w:r>
            <w:proofErr w:type="spellStart"/>
            <w:r>
              <w:rPr>
                <w:sz w:val="16"/>
              </w:rPr>
              <w:t>ān</w:t>
            </w:r>
            <w:proofErr w:type="spellEnd"/>
            <w:r>
              <w:rPr>
                <w:sz w:val="16"/>
              </w:rPr>
              <w:t xml:space="preserve"> ī </w:t>
            </w:r>
            <w:proofErr w:type="spellStart"/>
            <w:r>
              <w:rPr>
                <w:sz w:val="16"/>
              </w:rPr>
              <w:t>duš-dēn</w:t>
            </w:r>
            <w:proofErr w:type="spellEnd"/>
            <w:r>
              <w:rPr>
                <w:sz w:val="16"/>
              </w:rPr>
              <w:t xml:space="preserve"> </w:t>
            </w:r>
            <w:proofErr w:type="spellStart"/>
            <w:r>
              <w:rPr>
                <w:sz w:val="16"/>
              </w:rPr>
              <w:t>Dahāg</w:t>
            </w:r>
            <w:proofErr w:type="spellEnd"/>
            <w:r>
              <w:rPr>
                <w:sz w:val="16"/>
              </w:rPr>
              <w:t xml:space="preserve"> </w:t>
            </w:r>
            <w:proofErr w:type="spellStart"/>
            <w:r>
              <w:rPr>
                <w:sz w:val="16"/>
              </w:rPr>
              <w:t>kē</w:t>
            </w:r>
            <w:proofErr w:type="spellEnd"/>
            <w:r>
              <w:rPr>
                <w:sz w:val="16"/>
              </w:rPr>
              <w:t>-š was-</w:t>
            </w:r>
            <w:proofErr w:type="spellStart"/>
            <w:r>
              <w:rPr>
                <w:sz w:val="16"/>
              </w:rPr>
              <w:t>ōztom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pad </w:t>
            </w:r>
            <w:proofErr w:type="spellStart"/>
            <w:r>
              <w:rPr>
                <w:sz w:val="16"/>
              </w:rPr>
              <w:t>az-kerb</w:t>
            </w:r>
            <w:proofErr w:type="spellEnd"/>
            <w:r>
              <w:rPr>
                <w:sz w:val="16"/>
              </w:rPr>
              <w:t xml:space="preserve"> </w:t>
            </w:r>
            <w:proofErr w:type="spellStart"/>
            <w:r>
              <w:rPr>
                <w:sz w:val="16"/>
              </w:rPr>
              <w:t>abar</w:t>
            </w:r>
            <w:proofErr w:type="spellEnd"/>
            <w:r>
              <w:rPr>
                <w:sz w:val="16"/>
              </w:rPr>
              <w:t xml:space="preserve"> </w:t>
            </w:r>
            <w:proofErr w:type="spellStart"/>
            <w:r>
              <w:rPr>
                <w:sz w:val="16"/>
              </w:rPr>
              <w:t>frēg</w:t>
            </w:r>
            <w:proofErr w:type="spellEnd"/>
            <w:r>
              <w:rPr>
                <w:sz w:val="16"/>
              </w:rPr>
              <w:t xml:space="preserve"> </w:t>
            </w:r>
            <w:proofErr w:type="spellStart"/>
            <w:r>
              <w:rPr>
                <w:sz w:val="16"/>
              </w:rPr>
              <w:t>ast</w:t>
            </w:r>
            <w:proofErr w:type="spellEnd"/>
            <w:r>
              <w:rPr>
                <w:sz w:val="16"/>
              </w:rPr>
              <w:t xml:space="preserve"> </w:t>
            </w:r>
            <w:proofErr w:type="spellStart"/>
            <w:r>
              <w:rPr>
                <w:sz w:val="16"/>
              </w:rPr>
              <w:t>az</w:t>
            </w:r>
            <w:proofErr w:type="spellEnd"/>
            <w:r>
              <w:rPr>
                <w:sz w:val="16"/>
              </w:rPr>
              <w:t xml:space="preserve"> band ī </w:t>
            </w:r>
            <w:proofErr w:type="spellStart"/>
            <w:r>
              <w:rPr>
                <w:sz w:val="16"/>
              </w:rPr>
              <w:t>Frēdōn</w:t>
            </w:r>
            <w:proofErr w:type="spellEnd"/>
            <w:r>
              <w:rPr>
                <w:sz w:val="16"/>
              </w:rPr>
              <w:t xml:space="preserve"> </w:t>
            </w:r>
            <w:proofErr w:type="spellStart"/>
            <w:r>
              <w:rPr>
                <w:sz w:val="16"/>
              </w:rPr>
              <w:t>rahēd</w:t>
            </w:r>
            <w:proofErr w:type="spellEnd"/>
            <w:r>
              <w:rPr>
                <w:sz w:val="16"/>
              </w:rPr>
              <w:t xml:space="preserve"> </w:t>
            </w:r>
            <w:proofErr w:type="spellStart"/>
            <w:r>
              <w:rPr>
                <w:sz w:val="16"/>
              </w:rPr>
              <w:t>ud</w:t>
            </w:r>
            <w:proofErr w:type="spellEnd"/>
            <w:r>
              <w:rPr>
                <w:sz w:val="16"/>
              </w:rPr>
              <w:t xml:space="preserve"> pad </w:t>
            </w:r>
            <w:proofErr w:type="spellStart"/>
            <w:r>
              <w:rPr>
                <w:sz w:val="16"/>
              </w:rPr>
              <w:t>ǰādūgīh</w:t>
            </w:r>
            <w:proofErr w:type="spellEnd"/>
            <w:r>
              <w:rPr>
                <w:sz w:val="16"/>
              </w:rPr>
              <w:t xml:space="preserve"> </w:t>
            </w:r>
            <w:proofErr w:type="spellStart"/>
            <w:r>
              <w:rPr>
                <w:sz w:val="16"/>
              </w:rPr>
              <w:t>dēw</w:t>
            </w:r>
            <w:proofErr w:type="spellEnd"/>
            <w:r>
              <w:rPr>
                <w:sz w:val="16"/>
              </w:rPr>
              <w:t xml:space="preserve"> </w:t>
            </w:r>
            <w:proofErr w:type="spellStart"/>
            <w:r>
              <w:rPr>
                <w:sz w:val="16"/>
              </w:rPr>
              <w:t>bē</w:t>
            </w:r>
            <w:proofErr w:type="spellEnd"/>
            <w:r>
              <w:rPr>
                <w:sz w:val="16"/>
              </w:rPr>
              <w:t xml:space="preserve"> ō </w:t>
            </w:r>
            <w:proofErr w:type="spellStart"/>
            <w:r>
              <w:rPr>
                <w:sz w:val="16"/>
              </w:rPr>
              <w:t>gēhān</w:t>
            </w:r>
            <w:proofErr w:type="spellEnd"/>
            <w:r>
              <w:rPr>
                <w:sz w:val="16"/>
              </w:rPr>
              <w:t xml:space="preserve"> </w:t>
            </w:r>
            <w:proofErr w:type="spellStart"/>
            <w:r>
              <w:rPr>
                <w:sz w:val="16"/>
              </w:rPr>
              <w:t>marnǰēnīdār</w:t>
            </w:r>
            <w:proofErr w:type="spellEnd"/>
            <w:r>
              <w:rPr>
                <w:sz w:val="16"/>
              </w:rPr>
              <w:t xml:space="preserve"> </w:t>
            </w:r>
            <w:proofErr w:type="spellStart"/>
            <w:r>
              <w:rPr>
                <w:sz w:val="16"/>
              </w:rPr>
              <w:t>estēd</w:t>
            </w:r>
            <w:proofErr w:type="spellEnd"/>
            <w:r>
              <w:rPr>
                <w:sz w:val="16"/>
              </w:rPr>
              <w:t xml:space="preserve"> </w:t>
            </w:r>
            <w:proofErr w:type="spellStart"/>
            <w:r>
              <w:rPr>
                <w:sz w:val="16"/>
              </w:rPr>
              <w:t>ēk</w:t>
            </w:r>
            <w:proofErr w:type="spellEnd"/>
            <w:r>
              <w:rPr>
                <w:sz w:val="16"/>
              </w:rPr>
              <w:t xml:space="preserve"> </w:t>
            </w:r>
            <w:proofErr w:type="spellStart"/>
            <w:r>
              <w:rPr>
                <w:sz w:val="16"/>
              </w:rPr>
              <w:t>mard</w:t>
            </w:r>
            <w:proofErr w:type="spellEnd"/>
            <w:r>
              <w:rPr>
                <w:sz w:val="16"/>
              </w:rPr>
              <w:t xml:space="preserve"> ī </w:t>
            </w:r>
            <w:proofErr w:type="spellStart"/>
            <w:r>
              <w:rPr>
                <w:sz w:val="16"/>
              </w:rPr>
              <w:t>tagīg</w:t>
            </w:r>
            <w:proofErr w:type="spellEnd"/>
            <w:r>
              <w:rPr>
                <w:sz w:val="16"/>
              </w:rPr>
              <w:t xml:space="preserve"> </w:t>
            </w:r>
            <w:proofErr w:type="spellStart"/>
            <w:r>
              <w:rPr>
                <w:sz w:val="16"/>
              </w:rPr>
              <w:t>az</w:t>
            </w:r>
            <w:proofErr w:type="spellEnd"/>
            <w:r>
              <w:rPr>
                <w:sz w:val="16"/>
              </w:rPr>
              <w:t xml:space="preserve"> </w:t>
            </w:r>
            <w:proofErr w:type="spellStart"/>
            <w:r>
              <w:rPr>
                <w:sz w:val="16"/>
              </w:rPr>
              <w:t>rist</w:t>
            </w:r>
            <w:proofErr w:type="spellEnd"/>
            <w:r>
              <w:rPr>
                <w:sz w:val="16"/>
              </w:rPr>
              <w:t xml:space="preserve"> </w:t>
            </w:r>
            <w:proofErr w:type="spellStart"/>
            <w:r>
              <w:rPr>
                <w:sz w:val="16"/>
              </w:rPr>
              <w:t>pēš</w:t>
            </w:r>
            <w:proofErr w:type="spellEnd"/>
            <w:r>
              <w:rPr>
                <w:sz w:val="16"/>
              </w:rPr>
              <w:t xml:space="preserve"> ul </w:t>
            </w:r>
            <w:proofErr w:type="spellStart"/>
            <w:r>
              <w:rPr>
                <w:sz w:val="16"/>
              </w:rPr>
              <w:t>hangēzīhēd</w:t>
            </w:r>
            <w:proofErr w:type="spellEnd"/>
            <w:r>
              <w:rPr>
                <w:sz w:val="16"/>
              </w:rPr>
              <w:t xml:space="preserve"> </w:t>
            </w:r>
            <w:proofErr w:type="spellStart"/>
            <w:r>
              <w:rPr>
                <w:sz w:val="16"/>
              </w:rPr>
              <w:t>xwānīhēd</w:t>
            </w:r>
            <w:proofErr w:type="spellEnd"/>
            <w:r>
              <w:rPr>
                <w:sz w:val="16"/>
              </w:rPr>
              <w:t xml:space="preserve"> </w:t>
            </w:r>
            <w:proofErr w:type="spellStart"/>
            <w:r>
              <w:rPr>
                <w:sz w:val="16"/>
              </w:rPr>
              <w:t>Sāmān</w:t>
            </w:r>
            <w:proofErr w:type="spellEnd"/>
            <w:r>
              <w:rPr>
                <w:sz w:val="16"/>
              </w:rPr>
              <w:t xml:space="preserve"> </w:t>
            </w:r>
            <w:proofErr w:type="spellStart"/>
            <w:r>
              <w:rPr>
                <w:sz w:val="16"/>
              </w:rPr>
              <w:t>Kersāsp</w:t>
            </w:r>
            <w:proofErr w:type="spellEnd"/>
            <w:r>
              <w:rPr>
                <w:sz w:val="16"/>
              </w:rPr>
              <w:t xml:space="preserve"> ī pad </w:t>
            </w:r>
            <w:proofErr w:type="spellStart"/>
            <w:r>
              <w:rPr>
                <w:sz w:val="16"/>
              </w:rPr>
              <w:t>ēk</w:t>
            </w:r>
            <w:proofErr w:type="spellEnd"/>
            <w:r>
              <w:rPr>
                <w:sz w:val="16"/>
              </w:rPr>
              <w:t xml:space="preserve"> gad ī [TD4_264] </w:t>
            </w:r>
            <w:proofErr w:type="spellStart"/>
            <w:r>
              <w:rPr>
                <w:sz w:val="16"/>
              </w:rPr>
              <w:t>gāwsar</w:t>
            </w:r>
            <w:proofErr w:type="spellEnd"/>
            <w:r>
              <w:rPr>
                <w:sz w:val="16"/>
              </w:rPr>
              <w:t xml:space="preserve"> </w:t>
            </w:r>
            <w:proofErr w:type="spellStart"/>
            <w:r>
              <w:rPr>
                <w:sz w:val="16"/>
              </w:rPr>
              <w:t>ān</w:t>
            </w:r>
            <w:proofErr w:type="spellEnd"/>
            <w:r>
              <w:rPr>
                <w:sz w:val="16"/>
              </w:rPr>
              <w:t xml:space="preserve"> </w:t>
            </w:r>
            <w:proofErr w:type="spellStart"/>
            <w:r>
              <w:rPr>
                <w:sz w:val="16"/>
              </w:rPr>
              <w:t>druzīh</w:t>
            </w:r>
            <w:proofErr w:type="spellEnd"/>
            <w:r>
              <w:rPr>
                <w:sz w:val="16"/>
              </w:rPr>
              <w:t xml:space="preserve"> </w:t>
            </w:r>
            <w:proofErr w:type="spellStart"/>
            <w:r>
              <w:rPr>
                <w:sz w:val="16"/>
              </w:rPr>
              <w:t>škennēd</w:t>
            </w:r>
            <w:proofErr w:type="spellEnd"/>
            <w:r>
              <w:rPr>
                <w:sz w:val="16"/>
              </w:rPr>
              <w:t xml:space="preserve"> pad </w:t>
            </w:r>
            <w:proofErr w:type="spellStart"/>
            <w:r>
              <w:rPr>
                <w:sz w:val="16"/>
              </w:rPr>
              <w:t>ān</w:t>
            </w:r>
            <w:proofErr w:type="spellEnd"/>
            <w:r>
              <w:rPr>
                <w:sz w:val="16"/>
              </w:rPr>
              <w:t xml:space="preserve"> ī [D7_207] </w:t>
            </w:r>
            <w:proofErr w:type="spellStart"/>
            <w:r>
              <w:rPr>
                <w:sz w:val="16"/>
              </w:rPr>
              <w:t>frārōn</w:t>
            </w:r>
            <w:proofErr w:type="spellEnd"/>
            <w:r>
              <w:rPr>
                <w:sz w:val="16"/>
              </w:rPr>
              <w:t xml:space="preserve"> </w:t>
            </w:r>
            <w:proofErr w:type="spellStart"/>
            <w:r>
              <w:rPr>
                <w:sz w:val="16"/>
              </w:rPr>
              <w:t>bīm</w:t>
            </w:r>
            <w:proofErr w:type="spellEnd"/>
            <w:r>
              <w:rPr>
                <w:sz w:val="16"/>
              </w:rPr>
              <w:t xml:space="preserve"> </w:t>
            </w:r>
            <w:proofErr w:type="spellStart"/>
            <w:r>
              <w:rPr>
                <w:sz w:val="16"/>
              </w:rPr>
              <w:t>ān</w:t>
            </w:r>
            <w:proofErr w:type="spellEnd"/>
            <w:r>
              <w:rPr>
                <w:sz w:val="16"/>
              </w:rPr>
              <w:t xml:space="preserve"> </w:t>
            </w:r>
            <w:proofErr w:type="spellStart"/>
            <w:r>
              <w:rPr>
                <w:sz w:val="16"/>
              </w:rPr>
              <w:t>Dahāg</w:t>
            </w:r>
            <w:proofErr w:type="spellEnd"/>
            <w:r>
              <w:rPr>
                <w:sz w:val="16"/>
              </w:rPr>
              <w:t xml:space="preserve"> ō </w:t>
            </w:r>
            <w:proofErr w:type="spellStart"/>
            <w:r>
              <w:rPr>
                <w:sz w:val="16"/>
              </w:rPr>
              <w:t>dād</w:t>
            </w:r>
            <w:proofErr w:type="spellEnd"/>
            <w:r>
              <w:rPr>
                <w:sz w:val="16"/>
              </w:rPr>
              <w:t xml:space="preserve"> </w:t>
            </w:r>
            <w:proofErr w:type="spellStart"/>
            <w:r>
              <w:rPr>
                <w:sz w:val="16"/>
              </w:rPr>
              <w:t>ud</w:t>
            </w:r>
            <w:proofErr w:type="spellEnd"/>
            <w:r>
              <w:rPr>
                <w:sz w:val="16"/>
              </w:rPr>
              <w:t xml:space="preserve"> </w:t>
            </w:r>
            <w:proofErr w:type="spellStart"/>
            <w:r>
              <w:rPr>
                <w:sz w:val="16"/>
              </w:rPr>
              <w:t>ristag</w:t>
            </w:r>
            <w:proofErr w:type="spellEnd"/>
            <w:r>
              <w:rPr>
                <w:sz w:val="16"/>
              </w:rPr>
              <w:t xml:space="preserve"> ī </w:t>
            </w:r>
            <w:proofErr w:type="spellStart"/>
            <w:r>
              <w:rPr>
                <w:sz w:val="16"/>
              </w:rPr>
              <w:t>yazdān</w:t>
            </w:r>
            <w:proofErr w:type="spellEnd"/>
            <w:r>
              <w:rPr>
                <w:sz w:val="16"/>
              </w:rPr>
              <w:t xml:space="preserve"> </w:t>
            </w:r>
            <w:proofErr w:type="spellStart"/>
            <w:r>
              <w:rPr>
                <w:sz w:val="16"/>
              </w:rPr>
              <w:t>ānayēd</w:t>
            </w:r>
            <w:proofErr w:type="spellEnd"/>
            <w:r>
              <w:rPr>
                <w:sz w:val="16"/>
              </w:rPr>
              <w:t xml:space="preserve"> ∵</w:t>
            </w:r>
          </w:p>
        </w:tc>
      </w:tr>
      <w:tr w:rsidR="0049122A" w14:paraId="1BACC610" w14:textId="77777777" w:rsidTr="0049122A">
        <w:tc>
          <w:tcPr>
            <w:tcW w:w="616" w:type="dxa"/>
          </w:tcPr>
          <w:p w14:paraId="3E4BE515" w14:textId="77777777" w:rsidR="0049122A" w:rsidRDefault="0049122A">
            <w:proofErr w:type="spellStart"/>
            <w:r>
              <w:rPr>
                <w:sz w:val="16"/>
              </w:rPr>
              <w:t>druzīh</w:t>
            </w:r>
            <w:proofErr w:type="spellEnd"/>
          </w:p>
        </w:tc>
        <w:tc>
          <w:tcPr>
            <w:tcW w:w="6238" w:type="dxa"/>
          </w:tcPr>
          <w:p w14:paraId="00A02B61" w14:textId="77777777" w:rsidR="0049122A" w:rsidRDefault="0049122A">
            <w:r>
              <w:rPr>
                <w:sz w:val="16"/>
              </w:rPr>
              <w:t xml:space="preserve">36.84: 36.84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ka </w:t>
            </w:r>
            <w:proofErr w:type="spellStart"/>
            <w:r>
              <w:rPr>
                <w:sz w:val="16"/>
              </w:rPr>
              <w:t>ān</w:t>
            </w:r>
            <w:proofErr w:type="spellEnd"/>
            <w:r>
              <w:rPr>
                <w:sz w:val="16"/>
              </w:rPr>
              <w:t xml:space="preserve"> ī </w:t>
            </w:r>
            <w:proofErr w:type="spellStart"/>
            <w:r>
              <w:rPr>
                <w:sz w:val="16"/>
              </w:rPr>
              <w:t>duš-dēn</w:t>
            </w:r>
            <w:proofErr w:type="spellEnd"/>
            <w:r>
              <w:rPr>
                <w:sz w:val="16"/>
              </w:rPr>
              <w:t xml:space="preserve"> </w:t>
            </w:r>
            <w:proofErr w:type="spellStart"/>
            <w:r>
              <w:rPr>
                <w:sz w:val="16"/>
              </w:rPr>
              <w:t>Dahāg</w:t>
            </w:r>
            <w:proofErr w:type="spellEnd"/>
            <w:r>
              <w:rPr>
                <w:sz w:val="16"/>
              </w:rPr>
              <w:t xml:space="preserve"> </w:t>
            </w:r>
            <w:proofErr w:type="spellStart"/>
            <w:r>
              <w:rPr>
                <w:sz w:val="16"/>
              </w:rPr>
              <w:t>kē</w:t>
            </w:r>
            <w:proofErr w:type="spellEnd"/>
            <w:r>
              <w:rPr>
                <w:sz w:val="16"/>
              </w:rPr>
              <w:t>-š was-</w:t>
            </w:r>
            <w:proofErr w:type="spellStart"/>
            <w:r>
              <w:rPr>
                <w:sz w:val="16"/>
              </w:rPr>
              <w:t>ōztom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pad </w:t>
            </w:r>
            <w:proofErr w:type="spellStart"/>
            <w:r>
              <w:rPr>
                <w:sz w:val="16"/>
              </w:rPr>
              <w:t>az-kerb</w:t>
            </w:r>
            <w:proofErr w:type="spellEnd"/>
            <w:r>
              <w:rPr>
                <w:sz w:val="16"/>
              </w:rPr>
              <w:t xml:space="preserve"> </w:t>
            </w:r>
            <w:proofErr w:type="spellStart"/>
            <w:r>
              <w:rPr>
                <w:sz w:val="16"/>
              </w:rPr>
              <w:t>abar</w:t>
            </w:r>
            <w:proofErr w:type="spellEnd"/>
            <w:r>
              <w:rPr>
                <w:sz w:val="16"/>
              </w:rPr>
              <w:t xml:space="preserve"> </w:t>
            </w:r>
            <w:proofErr w:type="spellStart"/>
            <w:r>
              <w:rPr>
                <w:sz w:val="16"/>
              </w:rPr>
              <w:t>frēg</w:t>
            </w:r>
            <w:proofErr w:type="spellEnd"/>
            <w:r>
              <w:rPr>
                <w:sz w:val="16"/>
              </w:rPr>
              <w:t xml:space="preserve"> </w:t>
            </w:r>
            <w:proofErr w:type="spellStart"/>
            <w:r>
              <w:rPr>
                <w:sz w:val="16"/>
              </w:rPr>
              <w:t>ast</w:t>
            </w:r>
            <w:proofErr w:type="spellEnd"/>
            <w:r>
              <w:rPr>
                <w:sz w:val="16"/>
              </w:rPr>
              <w:t xml:space="preserve"> </w:t>
            </w:r>
            <w:proofErr w:type="spellStart"/>
            <w:r>
              <w:rPr>
                <w:sz w:val="16"/>
              </w:rPr>
              <w:t>az</w:t>
            </w:r>
            <w:proofErr w:type="spellEnd"/>
            <w:r>
              <w:rPr>
                <w:sz w:val="16"/>
              </w:rPr>
              <w:t xml:space="preserve"> band ī </w:t>
            </w:r>
            <w:proofErr w:type="spellStart"/>
            <w:r>
              <w:rPr>
                <w:sz w:val="16"/>
              </w:rPr>
              <w:t>Frēdōn</w:t>
            </w:r>
            <w:proofErr w:type="spellEnd"/>
            <w:r>
              <w:rPr>
                <w:sz w:val="16"/>
              </w:rPr>
              <w:t xml:space="preserve"> </w:t>
            </w:r>
            <w:proofErr w:type="spellStart"/>
            <w:r>
              <w:rPr>
                <w:sz w:val="16"/>
              </w:rPr>
              <w:t>rahēd</w:t>
            </w:r>
            <w:proofErr w:type="spellEnd"/>
            <w:r>
              <w:rPr>
                <w:sz w:val="16"/>
              </w:rPr>
              <w:t xml:space="preserve"> </w:t>
            </w:r>
            <w:proofErr w:type="spellStart"/>
            <w:r>
              <w:rPr>
                <w:sz w:val="16"/>
              </w:rPr>
              <w:t>ud</w:t>
            </w:r>
            <w:proofErr w:type="spellEnd"/>
            <w:r>
              <w:rPr>
                <w:sz w:val="16"/>
              </w:rPr>
              <w:t xml:space="preserve"> pad </w:t>
            </w:r>
            <w:proofErr w:type="spellStart"/>
            <w:r>
              <w:rPr>
                <w:sz w:val="16"/>
              </w:rPr>
              <w:t>ǰādūgīh</w:t>
            </w:r>
            <w:proofErr w:type="spellEnd"/>
            <w:r>
              <w:rPr>
                <w:sz w:val="16"/>
              </w:rPr>
              <w:t xml:space="preserve"> </w:t>
            </w:r>
            <w:proofErr w:type="spellStart"/>
            <w:r>
              <w:rPr>
                <w:sz w:val="16"/>
              </w:rPr>
              <w:t>dēw</w:t>
            </w:r>
            <w:proofErr w:type="spellEnd"/>
            <w:r>
              <w:rPr>
                <w:sz w:val="16"/>
              </w:rPr>
              <w:t xml:space="preserve"> </w:t>
            </w:r>
            <w:proofErr w:type="spellStart"/>
            <w:r>
              <w:rPr>
                <w:sz w:val="16"/>
              </w:rPr>
              <w:t>bē</w:t>
            </w:r>
            <w:proofErr w:type="spellEnd"/>
            <w:r>
              <w:rPr>
                <w:sz w:val="16"/>
              </w:rPr>
              <w:t xml:space="preserve"> ō </w:t>
            </w:r>
            <w:proofErr w:type="spellStart"/>
            <w:r>
              <w:rPr>
                <w:sz w:val="16"/>
              </w:rPr>
              <w:t>gēhān</w:t>
            </w:r>
            <w:proofErr w:type="spellEnd"/>
            <w:r>
              <w:rPr>
                <w:sz w:val="16"/>
              </w:rPr>
              <w:t xml:space="preserve"> </w:t>
            </w:r>
            <w:proofErr w:type="spellStart"/>
            <w:r>
              <w:rPr>
                <w:sz w:val="16"/>
              </w:rPr>
              <w:t>marnǰēnīdār</w:t>
            </w:r>
            <w:proofErr w:type="spellEnd"/>
            <w:r>
              <w:rPr>
                <w:sz w:val="16"/>
              </w:rPr>
              <w:t xml:space="preserve"> </w:t>
            </w:r>
            <w:proofErr w:type="spellStart"/>
            <w:r>
              <w:rPr>
                <w:sz w:val="16"/>
              </w:rPr>
              <w:t>estēd</w:t>
            </w:r>
            <w:proofErr w:type="spellEnd"/>
            <w:r>
              <w:rPr>
                <w:sz w:val="16"/>
              </w:rPr>
              <w:t xml:space="preserve"> </w:t>
            </w:r>
            <w:proofErr w:type="spellStart"/>
            <w:r>
              <w:rPr>
                <w:sz w:val="16"/>
              </w:rPr>
              <w:t>ēk</w:t>
            </w:r>
            <w:proofErr w:type="spellEnd"/>
            <w:r>
              <w:rPr>
                <w:sz w:val="16"/>
              </w:rPr>
              <w:t xml:space="preserve"> </w:t>
            </w:r>
            <w:proofErr w:type="spellStart"/>
            <w:r>
              <w:rPr>
                <w:sz w:val="16"/>
              </w:rPr>
              <w:t>mard</w:t>
            </w:r>
            <w:proofErr w:type="spellEnd"/>
            <w:r>
              <w:rPr>
                <w:sz w:val="16"/>
              </w:rPr>
              <w:t xml:space="preserve"> ī </w:t>
            </w:r>
            <w:proofErr w:type="spellStart"/>
            <w:r>
              <w:rPr>
                <w:sz w:val="16"/>
              </w:rPr>
              <w:t>tagīg</w:t>
            </w:r>
            <w:proofErr w:type="spellEnd"/>
            <w:r>
              <w:rPr>
                <w:sz w:val="16"/>
              </w:rPr>
              <w:t xml:space="preserve"> </w:t>
            </w:r>
            <w:proofErr w:type="spellStart"/>
            <w:r>
              <w:rPr>
                <w:sz w:val="16"/>
              </w:rPr>
              <w:t>az</w:t>
            </w:r>
            <w:proofErr w:type="spellEnd"/>
            <w:r>
              <w:rPr>
                <w:sz w:val="16"/>
              </w:rPr>
              <w:t xml:space="preserve"> </w:t>
            </w:r>
            <w:proofErr w:type="spellStart"/>
            <w:r>
              <w:rPr>
                <w:sz w:val="16"/>
              </w:rPr>
              <w:t>rist</w:t>
            </w:r>
            <w:proofErr w:type="spellEnd"/>
            <w:r>
              <w:rPr>
                <w:sz w:val="16"/>
              </w:rPr>
              <w:t xml:space="preserve"> </w:t>
            </w:r>
            <w:proofErr w:type="spellStart"/>
            <w:r>
              <w:rPr>
                <w:sz w:val="16"/>
              </w:rPr>
              <w:t>pēš</w:t>
            </w:r>
            <w:proofErr w:type="spellEnd"/>
            <w:r>
              <w:rPr>
                <w:sz w:val="16"/>
              </w:rPr>
              <w:t xml:space="preserve"> ul </w:t>
            </w:r>
            <w:proofErr w:type="spellStart"/>
            <w:r>
              <w:rPr>
                <w:sz w:val="16"/>
              </w:rPr>
              <w:t>hangēzīhēd</w:t>
            </w:r>
            <w:proofErr w:type="spellEnd"/>
            <w:r>
              <w:rPr>
                <w:sz w:val="16"/>
              </w:rPr>
              <w:t xml:space="preserve"> </w:t>
            </w:r>
            <w:proofErr w:type="spellStart"/>
            <w:r>
              <w:rPr>
                <w:sz w:val="16"/>
              </w:rPr>
              <w:t>xwānīhēd</w:t>
            </w:r>
            <w:proofErr w:type="spellEnd"/>
            <w:r>
              <w:rPr>
                <w:sz w:val="16"/>
              </w:rPr>
              <w:t xml:space="preserve"> </w:t>
            </w:r>
            <w:proofErr w:type="spellStart"/>
            <w:r>
              <w:rPr>
                <w:sz w:val="16"/>
              </w:rPr>
              <w:t>Sāmān</w:t>
            </w:r>
            <w:proofErr w:type="spellEnd"/>
            <w:r>
              <w:rPr>
                <w:sz w:val="16"/>
              </w:rPr>
              <w:t xml:space="preserve"> </w:t>
            </w:r>
            <w:proofErr w:type="spellStart"/>
            <w:r>
              <w:rPr>
                <w:sz w:val="16"/>
              </w:rPr>
              <w:t>Kersāsp</w:t>
            </w:r>
            <w:proofErr w:type="spellEnd"/>
            <w:r>
              <w:rPr>
                <w:sz w:val="16"/>
              </w:rPr>
              <w:t xml:space="preserve"> ī pad </w:t>
            </w:r>
            <w:proofErr w:type="spellStart"/>
            <w:r>
              <w:rPr>
                <w:sz w:val="16"/>
              </w:rPr>
              <w:t>ēk</w:t>
            </w:r>
            <w:proofErr w:type="spellEnd"/>
            <w:r>
              <w:rPr>
                <w:sz w:val="16"/>
              </w:rPr>
              <w:t xml:space="preserve"> gad ī [TD4_264] </w:t>
            </w:r>
            <w:proofErr w:type="spellStart"/>
            <w:r>
              <w:rPr>
                <w:sz w:val="16"/>
              </w:rPr>
              <w:t>gāwsar</w:t>
            </w:r>
            <w:proofErr w:type="spellEnd"/>
            <w:r>
              <w:rPr>
                <w:sz w:val="16"/>
              </w:rPr>
              <w:t xml:space="preserve"> </w:t>
            </w:r>
            <w:proofErr w:type="spellStart"/>
            <w:r>
              <w:rPr>
                <w:sz w:val="16"/>
              </w:rPr>
              <w:t>ān</w:t>
            </w:r>
            <w:proofErr w:type="spellEnd"/>
            <w:r>
              <w:rPr>
                <w:sz w:val="16"/>
              </w:rPr>
              <w:t xml:space="preserve"> </w:t>
            </w:r>
            <w:proofErr w:type="spellStart"/>
            <w:r>
              <w:rPr>
                <w:sz w:val="16"/>
              </w:rPr>
              <w:t>druzīh</w:t>
            </w:r>
            <w:proofErr w:type="spellEnd"/>
            <w:r>
              <w:rPr>
                <w:sz w:val="16"/>
              </w:rPr>
              <w:t xml:space="preserve"> </w:t>
            </w:r>
            <w:proofErr w:type="spellStart"/>
            <w:r>
              <w:rPr>
                <w:sz w:val="16"/>
              </w:rPr>
              <w:t>škennēd</w:t>
            </w:r>
            <w:proofErr w:type="spellEnd"/>
            <w:r>
              <w:rPr>
                <w:sz w:val="16"/>
              </w:rPr>
              <w:t xml:space="preserve"> pad </w:t>
            </w:r>
            <w:proofErr w:type="spellStart"/>
            <w:r>
              <w:rPr>
                <w:sz w:val="16"/>
              </w:rPr>
              <w:t>ān</w:t>
            </w:r>
            <w:proofErr w:type="spellEnd"/>
            <w:r>
              <w:rPr>
                <w:sz w:val="16"/>
              </w:rPr>
              <w:t xml:space="preserve"> ī [D7_207] </w:t>
            </w:r>
            <w:proofErr w:type="spellStart"/>
            <w:r>
              <w:rPr>
                <w:sz w:val="16"/>
              </w:rPr>
              <w:t>frārōn</w:t>
            </w:r>
            <w:proofErr w:type="spellEnd"/>
            <w:r>
              <w:rPr>
                <w:sz w:val="16"/>
              </w:rPr>
              <w:t xml:space="preserve"> </w:t>
            </w:r>
            <w:proofErr w:type="spellStart"/>
            <w:r>
              <w:rPr>
                <w:sz w:val="16"/>
              </w:rPr>
              <w:t>bīm</w:t>
            </w:r>
            <w:proofErr w:type="spellEnd"/>
            <w:r>
              <w:rPr>
                <w:sz w:val="16"/>
              </w:rPr>
              <w:t xml:space="preserve"> </w:t>
            </w:r>
            <w:proofErr w:type="spellStart"/>
            <w:r>
              <w:rPr>
                <w:sz w:val="16"/>
              </w:rPr>
              <w:t>ān</w:t>
            </w:r>
            <w:proofErr w:type="spellEnd"/>
            <w:r>
              <w:rPr>
                <w:sz w:val="16"/>
              </w:rPr>
              <w:t xml:space="preserve"> </w:t>
            </w:r>
            <w:proofErr w:type="spellStart"/>
            <w:r>
              <w:rPr>
                <w:sz w:val="16"/>
              </w:rPr>
              <w:t>Dahāg</w:t>
            </w:r>
            <w:proofErr w:type="spellEnd"/>
            <w:r>
              <w:rPr>
                <w:sz w:val="16"/>
              </w:rPr>
              <w:t xml:space="preserve"> ō </w:t>
            </w:r>
            <w:proofErr w:type="spellStart"/>
            <w:r>
              <w:rPr>
                <w:sz w:val="16"/>
              </w:rPr>
              <w:t>dād</w:t>
            </w:r>
            <w:proofErr w:type="spellEnd"/>
            <w:r>
              <w:rPr>
                <w:sz w:val="16"/>
              </w:rPr>
              <w:t xml:space="preserve"> </w:t>
            </w:r>
            <w:proofErr w:type="spellStart"/>
            <w:r>
              <w:rPr>
                <w:sz w:val="16"/>
              </w:rPr>
              <w:t>ud</w:t>
            </w:r>
            <w:proofErr w:type="spellEnd"/>
            <w:r>
              <w:rPr>
                <w:sz w:val="16"/>
              </w:rPr>
              <w:t xml:space="preserve"> </w:t>
            </w:r>
            <w:proofErr w:type="spellStart"/>
            <w:r>
              <w:rPr>
                <w:sz w:val="16"/>
              </w:rPr>
              <w:t>ristag</w:t>
            </w:r>
            <w:proofErr w:type="spellEnd"/>
            <w:r>
              <w:rPr>
                <w:sz w:val="16"/>
              </w:rPr>
              <w:t xml:space="preserve"> ī </w:t>
            </w:r>
            <w:proofErr w:type="spellStart"/>
            <w:r>
              <w:rPr>
                <w:sz w:val="16"/>
              </w:rPr>
              <w:t>yazdān</w:t>
            </w:r>
            <w:proofErr w:type="spellEnd"/>
            <w:r>
              <w:rPr>
                <w:sz w:val="16"/>
              </w:rPr>
              <w:t xml:space="preserve"> </w:t>
            </w:r>
            <w:proofErr w:type="spellStart"/>
            <w:r>
              <w:rPr>
                <w:sz w:val="16"/>
              </w:rPr>
              <w:t>ānayēd</w:t>
            </w:r>
            <w:proofErr w:type="spellEnd"/>
            <w:r>
              <w:rPr>
                <w:sz w:val="16"/>
              </w:rPr>
              <w:t xml:space="preserve"> ∵</w:t>
            </w:r>
          </w:p>
        </w:tc>
      </w:tr>
      <w:tr w:rsidR="0049122A" w14:paraId="609C2FAF" w14:textId="77777777" w:rsidTr="0049122A">
        <w:tc>
          <w:tcPr>
            <w:tcW w:w="616" w:type="dxa"/>
          </w:tcPr>
          <w:p w14:paraId="4E371287" w14:textId="77777777" w:rsidR="0049122A" w:rsidRDefault="0049122A">
            <w:proofErr w:type="spellStart"/>
            <w:r>
              <w:rPr>
                <w:sz w:val="16"/>
              </w:rPr>
              <w:t>Druz</w:t>
            </w:r>
            <w:proofErr w:type="spellEnd"/>
          </w:p>
        </w:tc>
        <w:tc>
          <w:tcPr>
            <w:tcW w:w="6238" w:type="dxa"/>
          </w:tcPr>
          <w:p w14:paraId="31CEABA9" w14:textId="77777777" w:rsidR="0049122A" w:rsidRDefault="0049122A">
            <w:r>
              <w:rPr>
                <w:sz w:val="16"/>
              </w:rPr>
              <w:t xml:space="preserve">36.86a: 36.86a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gumēzag</w:t>
            </w:r>
            <w:proofErr w:type="spellEnd"/>
            <w:r>
              <w:rPr>
                <w:sz w:val="16"/>
              </w:rPr>
              <w:t xml:space="preserve"> </w:t>
            </w:r>
            <w:proofErr w:type="spellStart"/>
            <w:r>
              <w:rPr>
                <w:sz w:val="16"/>
              </w:rPr>
              <w:t>razmīh</w:t>
            </w:r>
            <w:proofErr w:type="spellEnd"/>
            <w:r>
              <w:rPr>
                <w:sz w:val="16"/>
              </w:rPr>
              <w:t xml:space="preserve"> ī </w:t>
            </w:r>
            <w:proofErr w:type="spellStart"/>
            <w:r>
              <w:rPr>
                <w:sz w:val="16"/>
              </w:rPr>
              <w:t>gumēzag</w:t>
            </w:r>
            <w:proofErr w:type="spellEnd"/>
            <w:r>
              <w:rPr>
                <w:sz w:val="16"/>
              </w:rPr>
              <w:t xml:space="preserve"> </w:t>
            </w:r>
            <w:proofErr w:type="spellStart"/>
            <w:r>
              <w:rPr>
                <w:sz w:val="16"/>
              </w:rPr>
              <w:t>ast</w:t>
            </w:r>
            <w:proofErr w:type="spellEnd"/>
            <w:r>
              <w:rPr>
                <w:sz w:val="16"/>
              </w:rPr>
              <w:t xml:space="preserve"> </w:t>
            </w:r>
            <w:proofErr w:type="spellStart"/>
            <w:r>
              <w:rPr>
                <w:sz w:val="16"/>
              </w:rPr>
              <w:t>xwarrahōmand</w:t>
            </w:r>
            <w:proofErr w:type="spellEnd"/>
            <w:r>
              <w:rPr>
                <w:sz w:val="16"/>
              </w:rPr>
              <w:t xml:space="preserve"> </w:t>
            </w:r>
            <w:proofErr w:type="spellStart"/>
            <w:r>
              <w:rPr>
                <w:sz w:val="16"/>
              </w:rPr>
              <w:t>ud</w:t>
            </w:r>
            <w:proofErr w:type="spellEnd"/>
            <w:r>
              <w:rPr>
                <w:sz w:val="16"/>
              </w:rPr>
              <w:t xml:space="preserve"> </w:t>
            </w:r>
            <w:proofErr w:type="spellStart"/>
            <w:r>
              <w:rPr>
                <w:sz w:val="16"/>
              </w:rPr>
              <w:t>dahišn</w:t>
            </w:r>
            <w:proofErr w:type="spellEnd"/>
            <w:r>
              <w:rPr>
                <w:sz w:val="16"/>
              </w:rPr>
              <w:t xml:space="preserve"> ī </w:t>
            </w:r>
            <w:proofErr w:type="spellStart"/>
            <w:r>
              <w:rPr>
                <w:sz w:val="16"/>
              </w:rPr>
              <w:t>dādār</w:t>
            </w:r>
            <w:proofErr w:type="spellEnd"/>
            <w:r>
              <w:rPr>
                <w:sz w:val="16"/>
              </w:rPr>
              <w:t xml:space="preserve"> ī </w:t>
            </w:r>
            <w:proofErr w:type="spellStart"/>
            <w:r>
              <w:rPr>
                <w:sz w:val="16"/>
              </w:rPr>
              <w:t>pāyīhēd</w:t>
            </w:r>
            <w:proofErr w:type="spellEnd"/>
            <w:r>
              <w:rPr>
                <w:sz w:val="16"/>
              </w:rPr>
              <w:t xml:space="preserve"> pad </w:t>
            </w:r>
            <w:proofErr w:type="spellStart"/>
            <w:r>
              <w:rPr>
                <w:sz w:val="16"/>
              </w:rPr>
              <w:t>abēzagīh</w:t>
            </w:r>
            <w:proofErr w:type="spellEnd"/>
            <w:r>
              <w:rPr>
                <w:sz w:val="16"/>
              </w:rPr>
              <w:t xml:space="preserve"> ka </w:t>
            </w:r>
            <w:proofErr w:type="spellStart"/>
            <w:r>
              <w:rPr>
                <w:sz w:val="16"/>
              </w:rPr>
              <w:t>nē</w:t>
            </w:r>
            <w:proofErr w:type="spellEnd"/>
            <w:r>
              <w:rPr>
                <w:sz w:val="16"/>
              </w:rPr>
              <w:t xml:space="preserve"> </w:t>
            </w:r>
            <w:proofErr w:type="spellStart"/>
            <w:r>
              <w:rPr>
                <w:sz w:val="16"/>
              </w:rPr>
              <w:t>ayāft</w:t>
            </w:r>
            <w:proofErr w:type="spellEnd"/>
            <w:r>
              <w:rPr>
                <w:sz w:val="16"/>
              </w:rPr>
              <w:t xml:space="preserve"> </w:t>
            </w:r>
            <w:proofErr w:type="spellStart"/>
            <w:r>
              <w:rPr>
                <w:sz w:val="16"/>
              </w:rPr>
              <w:t>Druz</w:t>
            </w:r>
            <w:proofErr w:type="spellEnd"/>
            <w:r>
              <w:rPr>
                <w:sz w:val="16"/>
              </w:rPr>
              <w:t xml:space="preserve"> ō </w:t>
            </w:r>
            <w:proofErr w:type="spellStart"/>
            <w:r>
              <w:rPr>
                <w:sz w:val="16"/>
              </w:rPr>
              <w:t>wināhišn</w:t>
            </w:r>
            <w:proofErr w:type="spellEnd"/>
          </w:p>
        </w:tc>
      </w:tr>
      <w:tr w:rsidR="0049122A" w14:paraId="11AA3B85" w14:textId="77777777" w:rsidTr="0049122A">
        <w:tc>
          <w:tcPr>
            <w:tcW w:w="616" w:type="dxa"/>
          </w:tcPr>
          <w:p w14:paraId="62DE3CBD" w14:textId="77777777" w:rsidR="0049122A" w:rsidRDefault="0049122A">
            <w:proofErr w:type="spellStart"/>
            <w:r>
              <w:rPr>
                <w:sz w:val="16"/>
              </w:rPr>
              <w:t>druzān</w:t>
            </w:r>
            <w:proofErr w:type="spellEnd"/>
          </w:p>
        </w:tc>
        <w:tc>
          <w:tcPr>
            <w:tcW w:w="6238" w:type="dxa"/>
          </w:tcPr>
          <w:p w14:paraId="02CD1BA5" w14:textId="77777777" w:rsidR="0049122A" w:rsidRDefault="0049122A">
            <w:r>
              <w:rPr>
                <w:sz w:val="16"/>
              </w:rPr>
              <w:t xml:space="preserve">36.89: 36.89 </w:t>
            </w:r>
            <w:proofErr w:type="spellStart"/>
            <w:r>
              <w:rPr>
                <w:sz w:val="16"/>
              </w:rPr>
              <w:t>ud</w:t>
            </w:r>
            <w:proofErr w:type="spellEnd"/>
            <w:r>
              <w:rPr>
                <w:sz w:val="16"/>
              </w:rPr>
              <w:t xml:space="preserve"> </w:t>
            </w:r>
            <w:proofErr w:type="spellStart"/>
            <w:r>
              <w:rPr>
                <w:sz w:val="16"/>
              </w:rPr>
              <w:t>xurdruš</w:t>
            </w:r>
            <w:proofErr w:type="spellEnd"/>
            <w:r>
              <w:rPr>
                <w:sz w:val="16"/>
              </w:rPr>
              <w:t xml:space="preserve"> Xešm </w:t>
            </w:r>
            <w:proofErr w:type="spellStart"/>
            <w:r>
              <w:rPr>
                <w:sz w:val="16"/>
              </w:rPr>
              <w:t>čiyōn</w:t>
            </w:r>
            <w:proofErr w:type="spellEnd"/>
            <w:r>
              <w:rPr>
                <w:sz w:val="16"/>
              </w:rPr>
              <w:t xml:space="preserve"> </w:t>
            </w:r>
            <w:proofErr w:type="spellStart"/>
            <w:r>
              <w:rPr>
                <w:sz w:val="16"/>
              </w:rPr>
              <w:t>nē</w:t>
            </w:r>
            <w:proofErr w:type="spellEnd"/>
            <w:r>
              <w:rPr>
                <w:sz w:val="16"/>
              </w:rPr>
              <w:t xml:space="preserve"> </w:t>
            </w:r>
            <w:proofErr w:type="spellStart"/>
            <w:r>
              <w:rPr>
                <w:sz w:val="16"/>
              </w:rPr>
              <w:t>ayābēd</w:t>
            </w:r>
            <w:proofErr w:type="spellEnd"/>
            <w:r>
              <w:rPr>
                <w:sz w:val="16"/>
              </w:rPr>
              <w:t xml:space="preserve"> ō </w:t>
            </w:r>
            <w:proofErr w:type="spellStart"/>
            <w:r>
              <w:rPr>
                <w:sz w:val="16"/>
              </w:rPr>
              <w:t>kōxšēnīd</w:t>
            </w:r>
            <w:proofErr w:type="spellEnd"/>
            <w:r>
              <w:rPr>
                <w:sz w:val="16"/>
              </w:rPr>
              <w:t xml:space="preserve"> ī </w:t>
            </w:r>
            <w:proofErr w:type="spellStart"/>
            <w:r>
              <w:rPr>
                <w:sz w:val="16"/>
              </w:rPr>
              <w:t>ahlawān</w:t>
            </w:r>
            <w:proofErr w:type="spellEnd"/>
            <w:r>
              <w:rPr>
                <w:sz w:val="16"/>
              </w:rPr>
              <w:t xml:space="preserve"> </w:t>
            </w:r>
            <w:proofErr w:type="spellStart"/>
            <w:r>
              <w:rPr>
                <w:sz w:val="16"/>
              </w:rPr>
              <w:t>abganēd</w:t>
            </w:r>
            <w:proofErr w:type="spellEnd"/>
            <w:r>
              <w:rPr>
                <w:sz w:val="16"/>
              </w:rPr>
              <w:t xml:space="preserve"> an-</w:t>
            </w:r>
            <w:proofErr w:type="spellStart"/>
            <w:r>
              <w:rPr>
                <w:sz w:val="16"/>
              </w:rPr>
              <w:t>āštīh</w:t>
            </w:r>
            <w:proofErr w:type="spellEnd"/>
            <w:r>
              <w:rPr>
                <w:sz w:val="16"/>
              </w:rPr>
              <w:t xml:space="preserve"> </w:t>
            </w:r>
            <w:proofErr w:type="spellStart"/>
            <w:r>
              <w:rPr>
                <w:sz w:val="16"/>
              </w:rPr>
              <w:t>kōxšišn</w:t>
            </w:r>
            <w:proofErr w:type="spellEnd"/>
            <w:r>
              <w:rPr>
                <w:sz w:val="16"/>
              </w:rPr>
              <w:t xml:space="preserve"> </w:t>
            </w:r>
            <w:proofErr w:type="spellStart"/>
            <w:r>
              <w:rPr>
                <w:sz w:val="16"/>
              </w:rPr>
              <w:t>mayān</w:t>
            </w:r>
            <w:proofErr w:type="spellEnd"/>
            <w:r>
              <w:rPr>
                <w:sz w:val="16"/>
              </w:rPr>
              <w:t xml:space="preserve"> ī </w:t>
            </w:r>
            <w:proofErr w:type="spellStart"/>
            <w:r>
              <w:rPr>
                <w:sz w:val="16"/>
              </w:rPr>
              <w:t>druwandān</w:t>
            </w:r>
            <w:proofErr w:type="spellEnd"/>
            <w:r>
              <w:rPr>
                <w:sz w:val="16"/>
              </w:rPr>
              <w:t xml:space="preserve"> ka </w:t>
            </w:r>
            <w:proofErr w:type="spellStart"/>
            <w:r>
              <w:rPr>
                <w:sz w:val="16"/>
              </w:rPr>
              <w:t>nē</w:t>
            </w:r>
            <w:proofErr w:type="spellEnd"/>
            <w:r>
              <w:rPr>
                <w:sz w:val="16"/>
              </w:rPr>
              <w:t xml:space="preserve"> </w:t>
            </w:r>
            <w:proofErr w:type="spellStart"/>
            <w:r>
              <w:rPr>
                <w:sz w:val="16"/>
              </w:rPr>
              <w:t>ayābēd</w:t>
            </w:r>
            <w:proofErr w:type="spellEnd"/>
            <w:r>
              <w:rPr>
                <w:sz w:val="16"/>
              </w:rPr>
              <w:t xml:space="preserve"> ō </w:t>
            </w:r>
            <w:proofErr w:type="spellStart"/>
            <w:r>
              <w:rPr>
                <w:sz w:val="16"/>
              </w:rPr>
              <w:t>ān-iz</w:t>
            </w:r>
            <w:proofErr w:type="spellEnd"/>
            <w:r>
              <w:rPr>
                <w:sz w:val="16"/>
              </w:rPr>
              <w:t xml:space="preserve"> ī </w:t>
            </w:r>
            <w:proofErr w:type="spellStart"/>
            <w:r>
              <w:rPr>
                <w:sz w:val="16"/>
              </w:rPr>
              <w:t>druwandān</w:t>
            </w:r>
            <w:proofErr w:type="spellEnd"/>
            <w:r>
              <w:rPr>
                <w:sz w:val="16"/>
              </w:rPr>
              <w:t xml:space="preserve"> [D7_209] </w:t>
            </w:r>
            <w:proofErr w:type="spellStart"/>
            <w:r>
              <w:rPr>
                <w:sz w:val="16"/>
              </w:rPr>
              <w:t>kōxšīdārīh</w:t>
            </w:r>
            <w:proofErr w:type="spellEnd"/>
            <w:r>
              <w:rPr>
                <w:sz w:val="16"/>
              </w:rPr>
              <w:t xml:space="preserve"> </w:t>
            </w:r>
            <w:proofErr w:type="spellStart"/>
            <w:r>
              <w:rPr>
                <w:sz w:val="16"/>
              </w:rPr>
              <w:t>kōxšēnēd</w:t>
            </w:r>
            <w:proofErr w:type="spellEnd"/>
            <w:r>
              <w:rPr>
                <w:sz w:val="16"/>
              </w:rPr>
              <w:t xml:space="preserve"> </w:t>
            </w:r>
            <w:proofErr w:type="spellStart"/>
            <w:r>
              <w:rPr>
                <w:sz w:val="16"/>
              </w:rPr>
              <w:t>dēwān</w:t>
            </w:r>
            <w:proofErr w:type="spellEnd"/>
            <w:r>
              <w:rPr>
                <w:sz w:val="16"/>
              </w:rPr>
              <w:t xml:space="preserve"> </w:t>
            </w:r>
            <w:proofErr w:type="spellStart"/>
            <w:r>
              <w:rPr>
                <w:sz w:val="16"/>
              </w:rPr>
              <w:t>druzān</w:t>
            </w:r>
            <w:proofErr w:type="spellEnd"/>
            <w:r>
              <w:rPr>
                <w:sz w:val="16"/>
              </w:rPr>
              <w:t xml:space="preserve"> </w:t>
            </w:r>
            <w:proofErr w:type="spellStart"/>
            <w:r>
              <w:rPr>
                <w:sz w:val="16"/>
              </w:rPr>
              <w:t>āgenēn</w:t>
            </w:r>
            <w:proofErr w:type="spellEnd"/>
          </w:p>
        </w:tc>
      </w:tr>
      <w:tr w:rsidR="0049122A" w14:paraId="59C3B78D" w14:textId="77777777" w:rsidTr="0049122A">
        <w:tc>
          <w:tcPr>
            <w:tcW w:w="616" w:type="dxa"/>
          </w:tcPr>
          <w:p w14:paraId="4ABA2819" w14:textId="77777777" w:rsidR="0049122A" w:rsidRDefault="0049122A">
            <w:proofErr w:type="spellStart"/>
            <w:r>
              <w:rPr>
                <w:sz w:val="16"/>
              </w:rPr>
              <w:t>druzān</w:t>
            </w:r>
            <w:proofErr w:type="spellEnd"/>
          </w:p>
        </w:tc>
        <w:tc>
          <w:tcPr>
            <w:tcW w:w="6238" w:type="dxa"/>
          </w:tcPr>
          <w:p w14:paraId="62A11C33" w14:textId="77777777" w:rsidR="0049122A" w:rsidRDefault="0049122A">
            <w:r>
              <w:rPr>
                <w:sz w:val="16"/>
              </w:rPr>
              <w:t xml:space="preserve">36.91: 36.91 </w:t>
            </w:r>
            <w:proofErr w:type="spellStart"/>
            <w:r>
              <w:rPr>
                <w:sz w:val="16"/>
              </w:rPr>
              <w:t>ēdōn-iz</w:t>
            </w:r>
            <w:proofErr w:type="spellEnd"/>
            <w:r>
              <w:rPr>
                <w:sz w:val="16"/>
              </w:rPr>
              <w:t xml:space="preserve"> </w:t>
            </w:r>
            <w:proofErr w:type="spellStart"/>
            <w:r>
              <w:rPr>
                <w:sz w:val="16"/>
              </w:rPr>
              <w:t>margēnāg</w:t>
            </w:r>
            <w:proofErr w:type="spellEnd"/>
            <w:r>
              <w:rPr>
                <w:sz w:val="16"/>
              </w:rPr>
              <w:t xml:space="preserve"> Astwihād ī </w:t>
            </w:r>
            <w:proofErr w:type="spellStart"/>
            <w:r>
              <w:rPr>
                <w:sz w:val="16"/>
              </w:rPr>
              <w:t>hamē</w:t>
            </w:r>
            <w:proofErr w:type="spellEnd"/>
            <w:r>
              <w:rPr>
                <w:sz w:val="16"/>
              </w:rPr>
              <w:t xml:space="preserve"> </w:t>
            </w:r>
            <w:proofErr w:type="spellStart"/>
            <w:r>
              <w:rPr>
                <w:sz w:val="16"/>
              </w:rPr>
              <w:t>ǰud-kerdār</w:t>
            </w:r>
            <w:proofErr w:type="spellEnd"/>
            <w:r>
              <w:rPr>
                <w:sz w:val="16"/>
              </w:rPr>
              <w:t xml:space="preserve"> ka </w:t>
            </w:r>
            <w:proofErr w:type="spellStart"/>
            <w:r>
              <w:rPr>
                <w:sz w:val="16"/>
              </w:rPr>
              <w:t>nē</w:t>
            </w:r>
            <w:proofErr w:type="spellEnd"/>
            <w:r>
              <w:rPr>
                <w:sz w:val="16"/>
              </w:rPr>
              <w:t xml:space="preserve"> </w:t>
            </w:r>
            <w:proofErr w:type="spellStart"/>
            <w:r>
              <w:rPr>
                <w:sz w:val="16"/>
              </w:rPr>
              <w:t>ahlaw</w:t>
            </w:r>
            <w:proofErr w:type="spellEnd"/>
            <w:r>
              <w:rPr>
                <w:sz w:val="16"/>
              </w:rPr>
              <w:t xml:space="preserve"> </w:t>
            </w:r>
            <w:proofErr w:type="spellStart"/>
            <w:r>
              <w:rPr>
                <w:sz w:val="16"/>
              </w:rPr>
              <w:t>margōmand</w:t>
            </w:r>
            <w:proofErr w:type="spellEnd"/>
            <w:r>
              <w:rPr>
                <w:sz w:val="16"/>
              </w:rPr>
              <w:t xml:space="preserve"> </w:t>
            </w:r>
            <w:proofErr w:type="spellStart"/>
            <w:r>
              <w:rPr>
                <w:sz w:val="16"/>
              </w:rPr>
              <w:t>nē-iz</w:t>
            </w:r>
            <w:proofErr w:type="spellEnd"/>
            <w:r>
              <w:rPr>
                <w:sz w:val="16"/>
              </w:rPr>
              <w:t xml:space="preserve"> </w:t>
            </w:r>
            <w:proofErr w:type="spellStart"/>
            <w:r>
              <w:rPr>
                <w:sz w:val="16"/>
              </w:rPr>
              <w:t>andar</w:t>
            </w:r>
            <w:proofErr w:type="spellEnd"/>
            <w:r>
              <w:rPr>
                <w:sz w:val="16"/>
              </w:rPr>
              <w:t xml:space="preserve"> </w:t>
            </w:r>
            <w:proofErr w:type="spellStart"/>
            <w:r>
              <w:rPr>
                <w:sz w:val="16"/>
              </w:rPr>
              <w:t>yazdān</w:t>
            </w:r>
            <w:proofErr w:type="spellEnd"/>
            <w:r>
              <w:rPr>
                <w:sz w:val="16"/>
              </w:rPr>
              <w:t xml:space="preserve"> </w:t>
            </w:r>
            <w:proofErr w:type="spellStart"/>
            <w:r>
              <w:rPr>
                <w:sz w:val="16"/>
              </w:rPr>
              <w:t>dāmān</w:t>
            </w:r>
            <w:proofErr w:type="spellEnd"/>
            <w:r>
              <w:rPr>
                <w:sz w:val="16"/>
              </w:rPr>
              <w:t xml:space="preserve"> </w:t>
            </w:r>
            <w:proofErr w:type="spellStart"/>
            <w:r>
              <w:rPr>
                <w:sz w:val="16"/>
              </w:rPr>
              <w:t>ān</w:t>
            </w:r>
            <w:proofErr w:type="spellEnd"/>
            <w:r>
              <w:rPr>
                <w:sz w:val="16"/>
              </w:rPr>
              <w:t xml:space="preserve"> ī </w:t>
            </w:r>
            <w:proofErr w:type="spellStart"/>
            <w:r>
              <w:rPr>
                <w:sz w:val="16"/>
              </w:rPr>
              <w:t>druwand</w:t>
            </w:r>
            <w:proofErr w:type="spellEnd"/>
            <w:r>
              <w:rPr>
                <w:sz w:val="16"/>
              </w:rPr>
              <w:t xml:space="preserve"> </w:t>
            </w:r>
            <w:proofErr w:type="spellStart"/>
            <w:r>
              <w:rPr>
                <w:sz w:val="16"/>
              </w:rPr>
              <w:t>mīrāg</w:t>
            </w:r>
            <w:proofErr w:type="spellEnd"/>
            <w:r>
              <w:rPr>
                <w:sz w:val="16"/>
              </w:rPr>
              <w:t xml:space="preserve"> </w:t>
            </w:r>
            <w:proofErr w:type="spellStart"/>
            <w:r>
              <w:rPr>
                <w:sz w:val="16"/>
              </w:rPr>
              <w:t>nixwārēd</w:t>
            </w:r>
            <w:proofErr w:type="spellEnd"/>
            <w:r>
              <w:rPr>
                <w:sz w:val="16"/>
              </w:rPr>
              <w:t xml:space="preserve"> ō </w:t>
            </w:r>
            <w:proofErr w:type="spellStart"/>
            <w:r>
              <w:rPr>
                <w:sz w:val="16"/>
              </w:rPr>
              <w:t>druzān</w:t>
            </w:r>
            <w:proofErr w:type="spellEnd"/>
            <w:r>
              <w:rPr>
                <w:sz w:val="16"/>
              </w:rPr>
              <w:t xml:space="preserve"> pad </w:t>
            </w:r>
            <w:proofErr w:type="spellStart"/>
            <w:r>
              <w:rPr>
                <w:sz w:val="16"/>
              </w:rPr>
              <w:t>margīh</w:t>
            </w:r>
            <w:proofErr w:type="spellEnd"/>
            <w:r>
              <w:rPr>
                <w:sz w:val="16"/>
              </w:rPr>
              <w:t xml:space="preserve"> ī [TD4_266] </w:t>
            </w:r>
            <w:proofErr w:type="spellStart"/>
            <w:r>
              <w:rPr>
                <w:sz w:val="16"/>
              </w:rPr>
              <w:t>xwad</w:t>
            </w:r>
            <w:proofErr w:type="spellEnd"/>
            <w:r>
              <w:rPr>
                <w:sz w:val="16"/>
              </w:rPr>
              <w:t xml:space="preserve"> </w:t>
            </w:r>
            <w:proofErr w:type="spellStart"/>
            <w:r>
              <w:rPr>
                <w:sz w:val="16"/>
              </w:rPr>
              <w:t>ast</w:t>
            </w:r>
            <w:proofErr w:type="spellEnd"/>
            <w:r>
              <w:rPr>
                <w:sz w:val="16"/>
              </w:rPr>
              <w:t xml:space="preserve"> </w:t>
            </w:r>
            <w:proofErr w:type="spellStart"/>
            <w:r>
              <w:rPr>
                <w:sz w:val="16"/>
              </w:rPr>
              <w:t>ǰud-garīh</w:t>
            </w:r>
            <w:proofErr w:type="spellEnd"/>
            <w:r>
              <w:rPr>
                <w:sz w:val="16"/>
              </w:rPr>
              <w:t xml:space="preserve"> ī ham </w:t>
            </w:r>
            <w:proofErr w:type="spellStart"/>
            <w:r>
              <w:rPr>
                <w:sz w:val="16"/>
              </w:rPr>
              <w:t>zōrān</w:t>
            </w:r>
            <w:proofErr w:type="spellEnd"/>
            <w:r>
              <w:rPr>
                <w:sz w:val="16"/>
              </w:rPr>
              <w:t xml:space="preserve"> </w:t>
            </w:r>
            <w:proofErr w:type="spellStart"/>
            <w:r>
              <w:rPr>
                <w:sz w:val="16"/>
              </w:rPr>
              <w:t>abzārān</w:t>
            </w:r>
            <w:proofErr w:type="spellEnd"/>
            <w:r>
              <w:rPr>
                <w:sz w:val="16"/>
              </w:rPr>
              <w:t xml:space="preserve"> ∵</w:t>
            </w:r>
          </w:p>
        </w:tc>
      </w:tr>
      <w:tr w:rsidR="0049122A" w14:paraId="0C0A2320" w14:textId="77777777" w:rsidTr="0049122A">
        <w:tc>
          <w:tcPr>
            <w:tcW w:w="616" w:type="dxa"/>
          </w:tcPr>
          <w:p w14:paraId="4465930F" w14:textId="77777777" w:rsidR="0049122A" w:rsidRDefault="0049122A">
            <w:proofErr w:type="spellStart"/>
            <w:r>
              <w:rPr>
                <w:sz w:val="16"/>
              </w:rPr>
              <w:t>Druz</w:t>
            </w:r>
            <w:proofErr w:type="spellEnd"/>
          </w:p>
        </w:tc>
        <w:tc>
          <w:tcPr>
            <w:tcW w:w="6238" w:type="dxa"/>
          </w:tcPr>
          <w:p w14:paraId="07C78370" w14:textId="77777777" w:rsidR="0049122A" w:rsidRDefault="0049122A">
            <w:r>
              <w:rPr>
                <w:sz w:val="16"/>
              </w:rPr>
              <w:t xml:space="preserve">36.94: 36.94 </w:t>
            </w:r>
            <w:proofErr w:type="spellStart"/>
            <w:r>
              <w:rPr>
                <w:sz w:val="16"/>
              </w:rPr>
              <w:t>ud</w:t>
            </w:r>
            <w:proofErr w:type="spellEnd"/>
            <w:r>
              <w:rPr>
                <w:sz w:val="16"/>
              </w:rPr>
              <w:t xml:space="preserve"> </w:t>
            </w:r>
            <w:proofErr w:type="spellStart"/>
            <w:r>
              <w:rPr>
                <w:sz w:val="16"/>
              </w:rPr>
              <w:t>spurr</w:t>
            </w:r>
            <w:proofErr w:type="spellEnd"/>
            <w:r>
              <w:rPr>
                <w:sz w:val="16"/>
              </w:rPr>
              <w:t xml:space="preserve"> mad ō </w:t>
            </w:r>
            <w:proofErr w:type="spellStart"/>
            <w:r>
              <w:rPr>
                <w:sz w:val="16"/>
              </w:rPr>
              <w:t>dōšox</w:t>
            </w:r>
            <w:proofErr w:type="spellEnd"/>
            <w:r>
              <w:rPr>
                <w:sz w:val="16"/>
              </w:rPr>
              <w:t xml:space="preserve"> </w:t>
            </w:r>
            <w:proofErr w:type="spellStart"/>
            <w:r>
              <w:rPr>
                <w:sz w:val="16"/>
              </w:rPr>
              <w:t>ruwān</w:t>
            </w:r>
            <w:proofErr w:type="spellEnd"/>
            <w:r>
              <w:rPr>
                <w:sz w:val="16"/>
              </w:rPr>
              <w:t xml:space="preserve"> ī </w:t>
            </w:r>
            <w:proofErr w:type="spellStart"/>
            <w:r>
              <w:rPr>
                <w:sz w:val="16"/>
              </w:rPr>
              <w:t>druwandān</w:t>
            </w:r>
            <w:proofErr w:type="spellEnd"/>
            <w:r>
              <w:rPr>
                <w:sz w:val="16"/>
              </w:rPr>
              <w:t xml:space="preserve"> </w:t>
            </w:r>
            <w:proofErr w:type="spellStart"/>
            <w:r>
              <w:rPr>
                <w:sz w:val="16"/>
              </w:rPr>
              <w:t>kē</w:t>
            </w:r>
            <w:proofErr w:type="spellEnd"/>
            <w:r>
              <w:rPr>
                <w:sz w:val="16"/>
              </w:rPr>
              <w:t xml:space="preserve"> </w:t>
            </w:r>
            <w:proofErr w:type="spellStart"/>
            <w:r>
              <w:rPr>
                <w:sz w:val="16"/>
              </w:rPr>
              <w:t>pašēmān</w:t>
            </w:r>
            <w:proofErr w:type="spellEnd"/>
            <w:r>
              <w:rPr>
                <w:sz w:val="16"/>
              </w:rPr>
              <w:t xml:space="preserve"> </w:t>
            </w:r>
            <w:proofErr w:type="spellStart"/>
            <w:r>
              <w:rPr>
                <w:sz w:val="16"/>
              </w:rPr>
              <w:t>az</w:t>
            </w:r>
            <w:proofErr w:type="spellEnd"/>
            <w:r>
              <w:rPr>
                <w:sz w:val="16"/>
              </w:rPr>
              <w:t xml:space="preserve"> </w:t>
            </w:r>
            <w:proofErr w:type="spellStart"/>
            <w:r>
              <w:rPr>
                <w:sz w:val="16"/>
              </w:rPr>
              <w:t>frēbišn</w:t>
            </w:r>
            <w:proofErr w:type="spellEnd"/>
            <w:r>
              <w:rPr>
                <w:sz w:val="16"/>
              </w:rPr>
              <w:t xml:space="preserve"> </w:t>
            </w:r>
            <w:proofErr w:type="spellStart"/>
            <w:r>
              <w:rPr>
                <w:sz w:val="16"/>
              </w:rPr>
              <w:t>ān</w:t>
            </w:r>
            <w:proofErr w:type="spellEnd"/>
            <w:r>
              <w:rPr>
                <w:sz w:val="16"/>
              </w:rPr>
              <w:t xml:space="preserve"> </w:t>
            </w:r>
            <w:proofErr w:type="spellStart"/>
            <w:r>
              <w:rPr>
                <w:sz w:val="16"/>
              </w:rPr>
              <w:t>hamist</w:t>
            </w:r>
            <w:proofErr w:type="spellEnd"/>
            <w:r>
              <w:rPr>
                <w:sz w:val="16"/>
              </w:rPr>
              <w:t xml:space="preserve"> </w:t>
            </w:r>
            <w:proofErr w:type="spellStart"/>
            <w:r>
              <w:rPr>
                <w:sz w:val="16"/>
              </w:rPr>
              <w:t>zōr</w:t>
            </w:r>
            <w:proofErr w:type="spellEnd"/>
            <w:r>
              <w:rPr>
                <w:sz w:val="16"/>
              </w:rPr>
              <w:t xml:space="preserve"> ī </w:t>
            </w:r>
            <w:proofErr w:type="spellStart"/>
            <w:r>
              <w:rPr>
                <w:sz w:val="16"/>
              </w:rPr>
              <w:t>zadārīh</w:t>
            </w:r>
            <w:proofErr w:type="spellEnd"/>
            <w:r>
              <w:rPr>
                <w:sz w:val="16"/>
              </w:rPr>
              <w:t xml:space="preserve"> </w:t>
            </w:r>
            <w:proofErr w:type="spellStart"/>
            <w:r>
              <w:rPr>
                <w:sz w:val="16"/>
              </w:rPr>
              <w:t>ud</w:t>
            </w:r>
            <w:proofErr w:type="spellEnd"/>
            <w:r>
              <w:rPr>
                <w:sz w:val="16"/>
              </w:rPr>
              <w:t xml:space="preserve"> </w:t>
            </w:r>
            <w:proofErr w:type="spellStart"/>
            <w:r>
              <w:rPr>
                <w:sz w:val="16"/>
              </w:rPr>
              <w:t>dardēnīdārīh</w:t>
            </w:r>
            <w:proofErr w:type="spellEnd"/>
            <w:r>
              <w:rPr>
                <w:sz w:val="16"/>
              </w:rPr>
              <w:t xml:space="preserve"> </w:t>
            </w:r>
            <w:proofErr w:type="spellStart"/>
            <w:r>
              <w:rPr>
                <w:sz w:val="16"/>
              </w:rPr>
              <w:t>ud</w:t>
            </w:r>
            <w:proofErr w:type="spellEnd"/>
            <w:r>
              <w:rPr>
                <w:sz w:val="16"/>
              </w:rPr>
              <w:t xml:space="preserve"> </w:t>
            </w:r>
            <w:proofErr w:type="spellStart"/>
            <w:r>
              <w:rPr>
                <w:sz w:val="16"/>
              </w:rPr>
              <w:t>kōxšēnīdārīh</w:t>
            </w:r>
            <w:proofErr w:type="spellEnd"/>
            <w:r>
              <w:rPr>
                <w:sz w:val="16"/>
              </w:rPr>
              <w:t xml:space="preserve"> </w:t>
            </w:r>
            <w:proofErr w:type="spellStart"/>
            <w:r>
              <w:rPr>
                <w:sz w:val="16"/>
              </w:rPr>
              <w:t>ud</w:t>
            </w:r>
            <w:proofErr w:type="spellEnd"/>
            <w:r>
              <w:rPr>
                <w:sz w:val="16"/>
              </w:rPr>
              <w:t xml:space="preserve"> </w:t>
            </w:r>
            <w:proofErr w:type="spellStart"/>
            <w:r>
              <w:rPr>
                <w:sz w:val="16"/>
              </w:rPr>
              <w:t>wanīdārīh</w:t>
            </w:r>
            <w:proofErr w:type="spellEnd"/>
            <w:r>
              <w:rPr>
                <w:sz w:val="16"/>
              </w:rPr>
              <w:t xml:space="preserve"> ī </w:t>
            </w:r>
            <w:proofErr w:type="spellStart"/>
            <w:r>
              <w:rPr>
                <w:sz w:val="16"/>
              </w:rPr>
              <w:t>čihrag</w:t>
            </w:r>
            <w:proofErr w:type="spellEnd"/>
            <w:r>
              <w:rPr>
                <w:sz w:val="16"/>
              </w:rPr>
              <w:t xml:space="preserve"> </w:t>
            </w:r>
            <w:proofErr w:type="spellStart"/>
            <w:r>
              <w:rPr>
                <w:sz w:val="16"/>
              </w:rPr>
              <w:t>ast</w:t>
            </w:r>
            <w:proofErr w:type="spellEnd"/>
            <w:r>
              <w:rPr>
                <w:sz w:val="16"/>
              </w:rPr>
              <w:t xml:space="preserve"> ō </w:t>
            </w:r>
            <w:proofErr w:type="spellStart"/>
            <w:r>
              <w:rPr>
                <w:sz w:val="16"/>
              </w:rPr>
              <w:t>dēw</w:t>
            </w:r>
            <w:proofErr w:type="spellEnd"/>
            <w:r>
              <w:rPr>
                <w:sz w:val="16"/>
              </w:rPr>
              <w:t xml:space="preserve"> </w:t>
            </w:r>
            <w:proofErr w:type="spellStart"/>
            <w:r>
              <w:rPr>
                <w:sz w:val="16"/>
              </w:rPr>
              <w:t>abar</w:t>
            </w:r>
            <w:proofErr w:type="spellEnd"/>
            <w:r>
              <w:rPr>
                <w:sz w:val="16"/>
              </w:rPr>
              <w:t xml:space="preserve"> </w:t>
            </w:r>
            <w:proofErr w:type="spellStart"/>
            <w:r>
              <w:rPr>
                <w:sz w:val="16"/>
              </w:rPr>
              <w:t>xwad</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w:t>
            </w:r>
            <w:proofErr w:type="spellStart"/>
            <w:r>
              <w:rPr>
                <w:sz w:val="16"/>
              </w:rPr>
              <w:t>abāz</w:t>
            </w:r>
            <w:proofErr w:type="spellEnd"/>
            <w:r>
              <w:rPr>
                <w:sz w:val="16"/>
              </w:rPr>
              <w:t xml:space="preserve"> </w:t>
            </w:r>
            <w:proofErr w:type="spellStart"/>
            <w:r>
              <w:rPr>
                <w:sz w:val="16"/>
              </w:rPr>
              <w:t>wardēd</w:t>
            </w:r>
            <w:proofErr w:type="spellEnd"/>
            <w:r>
              <w:rPr>
                <w:sz w:val="16"/>
              </w:rPr>
              <w:t xml:space="preserve"> </w:t>
            </w:r>
            <w:proofErr w:type="spellStart"/>
            <w:r>
              <w:rPr>
                <w:sz w:val="16"/>
              </w:rPr>
              <w:t>xwad</w:t>
            </w:r>
            <w:proofErr w:type="spellEnd"/>
            <w:r>
              <w:rPr>
                <w:sz w:val="16"/>
              </w:rPr>
              <w:t xml:space="preserve"> ō </w:t>
            </w:r>
            <w:proofErr w:type="spellStart"/>
            <w:r>
              <w:rPr>
                <w:sz w:val="16"/>
              </w:rPr>
              <w:t>xwad</w:t>
            </w:r>
            <w:proofErr w:type="spellEnd"/>
            <w:r>
              <w:rPr>
                <w:sz w:val="16"/>
              </w:rPr>
              <w:t xml:space="preserve"> </w:t>
            </w:r>
            <w:proofErr w:type="spellStart"/>
            <w:r>
              <w:rPr>
                <w:sz w:val="16"/>
              </w:rPr>
              <w:t>kōxšēnd</w:t>
            </w:r>
            <w:proofErr w:type="spellEnd"/>
            <w:r>
              <w:rPr>
                <w:sz w:val="16"/>
              </w:rPr>
              <w:t xml:space="preserve"> </w:t>
            </w:r>
            <w:proofErr w:type="spellStart"/>
            <w:r>
              <w:rPr>
                <w:sz w:val="16"/>
              </w:rPr>
              <w:t>ud</w:t>
            </w:r>
            <w:proofErr w:type="spellEnd"/>
            <w:r>
              <w:rPr>
                <w:sz w:val="16"/>
              </w:rPr>
              <w:t xml:space="preserve"> </w:t>
            </w:r>
            <w:proofErr w:type="spellStart"/>
            <w:r>
              <w:rPr>
                <w:sz w:val="16"/>
              </w:rPr>
              <w:t>zanēnd</w:t>
            </w:r>
            <w:proofErr w:type="spellEnd"/>
            <w:r>
              <w:rPr>
                <w:sz w:val="16"/>
              </w:rPr>
              <w:t xml:space="preserve"> </w:t>
            </w:r>
            <w:proofErr w:type="spellStart"/>
            <w:r>
              <w:rPr>
                <w:sz w:val="16"/>
              </w:rPr>
              <w:t>ud</w:t>
            </w:r>
            <w:proofErr w:type="spellEnd"/>
            <w:r>
              <w:rPr>
                <w:sz w:val="16"/>
              </w:rPr>
              <w:t xml:space="preserve"> </w:t>
            </w:r>
            <w:proofErr w:type="spellStart"/>
            <w:r>
              <w:rPr>
                <w:sz w:val="16"/>
              </w:rPr>
              <w:t>darrēnd</w:t>
            </w:r>
            <w:proofErr w:type="spellEnd"/>
            <w:r>
              <w:rPr>
                <w:sz w:val="16"/>
              </w:rPr>
              <w:t xml:space="preserve"> </w:t>
            </w:r>
            <w:proofErr w:type="spellStart"/>
            <w:r>
              <w:rPr>
                <w:sz w:val="16"/>
              </w:rPr>
              <w:t>ud</w:t>
            </w:r>
            <w:proofErr w:type="spellEnd"/>
            <w:r>
              <w:rPr>
                <w:sz w:val="16"/>
              </w:rPr>
              <w:t xml:space="preserve"> </w:t>
            </w:r>
            <w:proofErr w:type="spellStart"/>
            <w:r>
              <w:rPr>
                <w:sz w:val="16"/>
              </w:rPr>
              <w:t>darrēnd</w:t>
            </w:r>
            <w:proofErr w:type="spellEnd"/>
            <w:r>
              <w:rPr>
                <w:sz w:val="16"/>
              </w:rPr>
              <w:t xml:space="preserve"> </w:t>
            </w:r>
            <w:proofErr w:type="spellStart"/>
            <w:r>
              <w:rPr>
                <w:sz w:val="16"/>
              </w:rPr>
              <w:t>wišōbēnd</w:t>
            </w:r>
            <w:proofErr w:type="spellEnd"/>
            <w:r>
              <w:rPr>
                <w:sz w:val="16"/>
              </w:rPr>
              <w:t xml:space="preserve"> </w:t>
            </w:r>
            <w:proofErr w:type="spellStart"/>
            <w:r>
              <w:rPr>
                <w:sz w:val="16"/>
              </w:rPr>
              <w:t>tā</w:t>
            </w:r>
            <w:proofErr w:type="spellEnd"/>
            <w:r>
              <w:rPr>
                <w:sz w:val="16"/>
              </w:rPr>
              <w:t xml:space="preserve"> ka </w:t>
            </w:r>
            <w:proofErr w:type="spellStart"/>
            <w:r>
              <w:rPr>
                <w:sz w:val="16"/>
              </w:rPr>
              <w:t>andar</w:t>
            </w:r>
            <w:proofErr w:type="spellEnd"/>
            <w:r>
              <w:rPr>
                <w:sz w:val="16"/>
              </w:rPr>
              <w:t xml:space="preserve"> </w:t>
            </w:r>
            <w:proofErr w:type="spellStart"/>
            <w:r>
              <w:rPr>
                <w:sz w:val="16"/>
              </w:rPr>
              <w:t>dōšox</w:t>
            </w:r>
            <w:proofErr w:type="spellEnd"/>
            <w:r>
              <w:rPr>
                <w:sz w:val="16"/>
              </w:rPr>
              <w:t xml:space="preserve"> </w:t>
            </w:r>
            <w:proofErr w:type="spellStart"/>
            <w:r>
              <w:rPr>
                <w:sz w:val="16"/>
              </w:rPr>
              <w:t>frāy</w:t>
            </w:r>
            <w:proofErr w:type="spellEnd"/>
            <w:r>
              <w:rPr>
                <w:sz w:val="16"/>
              </w:rPr>
              <w:t xml:space="preserve"> </w:t>
            </w:r>
            <w:proofErr w:type="spellStart"/>
            <w:r>
              <w:rPr>
                <w:sz w:val="16"/>
              </w:rPr>
              <w:t>bawēnd</w:t>
            </w:r>
            <w:proofErr w:type="spellEnd"/>
          </w:p>
        </w:tc>
      </w:tr>
      <w:tr w:rsidR="0049122A" w14:paraId="737526C2" w14:textId="77777777" w:rsidTr="0049122A">
        <w:tc>
          <w:tcPr>
            <w:tcW w:w="616" w:type="dxa"/>
          </w:tcPr>
          <w:p w14:paraId="7BF24861" w14:textId="77777777" w:rsidR="0049122A" w:rsidRDefault="0049122A">
            <w:proofErr w:type="spellStart"/>
            <w:r>
              <w:rPr>
                <w:sz w:val="16"/>
              </w:rPr>
              <w:t>Druz</w:t>
            </w:r>
            <w:proofErr w:type="spellEnd"/>
          </w:p>
        </w:tc>
        <w:tc>
          <w:tcPr>
            <w:tcW w:w="6238" w:type="dxa"/>
          </w:tcPr>
          <w:p w14:paraId="18CFB590" w14:textId="77777777" w:rsidR="0049122A" w:rsidRDefault="0049122A">
            <w:r>
              <w:rPr>
                <w:sz w:val="16"/>
              </w:rPr>
              <w:t xml:space="preserve">36.96b: 36.96b </w:t>
            </w:r>
            <w:proofErr w:type="spellStart"/>
            <w:r>
              <w:rPr>
                <w:sz w:val="16"/>
              </w:rPr>
              <w:t>kē</w:t>
            </w:r>
            <w:proofErr w:type="spellEnd"/>
            <w:r>
              <w:rPr>
                <w:sz w:val="16"/>
              </w:rPr>
              <w:t xml:space="preserve">-š </w:t>
            </w:r>
            <w:proofErr w:type="spellStart"/>
            <w:r>
              <w:rPr>
                <w:sz w:val="16"/>
              </w:rPr>
              <w:t>wināhān</w:t>
            </w:r>
            <w:proofErr w:type="spellEnd"/>
            <w:r>
              <w:rPr>
                <w:sz w:val="16"/>
              </w:rPr>
              <w:t xml:space="preserve"> ī </w:t>
            </w:r>
            <w:proofErr w:type="spellStart"/>
            <w:r>
              <w:rPr>
                <w:sz w:val="16"/>
              </w:rPr>
              <w:t>az</w:t>
            </w:r>
            <w:proofErr w:type="spellEnd"/>
            <w:r>
              <w:rPr>
                <w:sz w:val="16"/>
              </w:rPr>
              <w:t xml:space="preserve"> </w:t>
            </w:r>
            <w:proofErr w:type="spellStart"/>
            <w:r>
              <w:rPr>
                <w:sz w:val="16"/>
              </w:rPr>
              <w:t>Druz</w:t>
            </w:r>
            <w:proofErr w:type="spellEnd"/>
            <w:r>
              <w:rPr>
                <w:sz w:val="16"/>
              </w:rPr>
              <w:t xml:space="preserve"> </w:t>
            </w:r>
            <w:proofErr w:type="spellStart"/>
            <w:r>
              <w:rPr>
                <w:sz w:val="16"/>
              </w:rPr>
              <w:t>rōz</w:t>
            </w:r>
            <w:proofErr w:type="spellEnd"/>
            <w:r>
              <w:rPr>
                <w:sz w:val="16"/>
              </w:rPr>
              <w:t xml:space="preserve"> 3 </w:t>
            </w:r>
            <w:proofErr w:type="spellStart"/>
            <w:r>
              <w:rPr>
                <w:sz w:val="16"/>
              </w:rPr>
              <w:t>ēdōn</w:t>
            </w:r>
            <w:proofErr w:type="spellEnd"/>
            <w:r>
              <w:rPr>
                <w:sz w:val="16"/>
              </w:rPr>
              <w:t xml:space="preserve"> </w:t>
            </w:r>
            <w:proofErr w:type="spellStart"/>
            <w:r>
              <w:rPr>
                <w:sz w:val="16"/>
              </w:rPr>
              <w:t>wiškīd</w:t>
            </w:r>
            <w:proofErr w:type="spellEnd"/>
            <w:r>
              <w:rPr>
                <w:sz w:val="16"/>
              </w:rPr>
              <w:t xml:space="preserve"> </w:t>
            </w:r>
            <w:proofErr w:type="spellStart"/>
            <w:r>
              <w:rPr>
                <w:sz w:val="16"/>
              </w:rPr>
              <w:t>wēzēnīhist</w:t>
            </w:r>
            <w:proofErr w:type="spellEnd"/>
            <w:r>
              <w:rPr>
                <w:sz w:val="16"/>
              </w:rPr>
              <w:t xml:space="preserve"> ī </w:t>
            </w:r>
            <w:proofErr w:type="spellStart"/>
            <w:r>
              <w:rPr>
                <w:sz w:val="16"/>
              </w:rPr>
              <w:t>āmēxtag-wināhān</w:t>
            </w:r>
            <w:proofErr w:type="spellEnd"/>
            <w:r>
              <w:rPr>
                <w:sz w:val="16"/>
              </w:rPr>
              <w:t xml:space="preserve"> </w:t>
            </w:r>
            <w:proofErr w:type="spellStart"/>
            <w:r>
              <w:rPr>
                <w:sz w:val="16"/>
              </w:rPr>
              <w:t>čiyōn</w:t>
            </w:r>
            <w:proofErr w:type="spellEnd"/>
            <w:r>
              <w:rPr>
                <w:sz w:val="16"/>
              </w:rPr>
              <w:t xml:space="preserve"> </w:t>
            </w:r>
            <w:proofErr w:type="spellStart"/>
            <w:r>
              <w:rPr>
                <w:sz w:val="16"/>
              </w:rPr>
              <w:t>burrišn</w:t>
            </w:r>
            <w:proofErr w:type="spellEnd"/>
            <w:r>
              <w:rPr>
                <w:sz w:val="16"/>
              </w:rPr>
              <w:t xml:space="preserve"> </w:t>
            </w:r>
            <w:proofErr w:type="spellStart"/>
            <w:r>
              <w:rPr>
                <w:sz w:val="16"/>
              </w:rPr>
              <w:t>taštīhēnd</w:t>
            </w:r>
            <w:proofErr w:type="spellEnd"/>
            <w:r>
              <w:rPr>
                <w:sz w:val="16"/>
              </w:rPr>
              <w:t xml:space="preserve"> </w:t>
            </w:r>
            <w:proofErr w:type="spellStart"/>
            <w:r>
              <w:rPr>
                <w:sz w:val="16"/>
              </w:rPr>
              <w:t>ud</w:t>
            </w:r>
            <w:proofErr w:type="spellEnd"/>
            <w:r>
              <w:rPr>
                <w:sz w:val="16"/>
              </w:rPr>
              <w:t xml:space="preserve"> </w:t>
            </w:r>
            <w:proofErr w:type="spellStart"/>
            <w:r>
              <w:rPr>
                <w:sz w:val="16"/>
              </w:rPr>
              <w:t>gardīhēnd</w:t>
            </w:r>
            <w:proofErr w:type="spellEnd"/>
            <w:r>
              <w:rPr>
                <w:sz w:val="16"/>
              </w:rPr>
              <w:t xml:space="preserve"> </w:t>
            </w:r>
            <w:proofErr w:type="spellStart"/>
            <w:r>
              <w:rPr>
                <w:sz w:val="16"/>
              </w:rPr>
              <w:t>wināh</w:t>
            </w:r>
            <w:proofErr w:type="spellEnd"/>
          </w:p>
        </w:tc>
      </w:tr>
      <w:tr w:rsidR="0049122A" w14:paraId="64154877" w14:textId="77777777" w:rsidTr="0049122A">
        <w:tc>
          <w:tcPr>
            <w:tcW w:w="616" w:type="dxa"/>
          </w:tcPr>
          <w:p w14:paraId="705CCB52" w14:textId="77777777" w:rsidR="0049122A" w:rsidRDefault="0049122A">
            <w:proofErr w:type="spellStart"/>
            <w:r>
              <w:rPr>
                <w:sz w:val="16"/>
              </w:rPr>
              <w:t>Druz</w:t>
            </w:r>
            <w:proofErr w:type="spellEnd"/>
          </w:p>
        </w:tc>
        <w:tc>
          <w:tcPr>
            <w:tcW w:w="6238" w:type="dxa"/>
          </w:tcPr>
          <w:p w14:paraId="32F109E4" w14:textId="77777777" w:rsidR="0049122A" w:rsidRDefault="0049122A">
            <w:r>
              <w:rPr>
                <w:sz w:val="16"/>
              </w:rPr>
              <w:t xml:space="preserve">36.97: 36.97 </w:t>
            </w:r>
            <w:proofErr w:type="spellStart"/>
            <w:r>
              <w:rPr>
                <w:sz w:val="16"/>
              </w:rPr>
              <w:t>ud</w:t>
            </w:r>
            <w:proofErr w:type="spellEnd"/>
            <w:r>
              <w:rPr>
                <w:sz w:val="16"/>
              </w:rPr>
              <w:t xml:space="preserve"> a-</w:t>
            </w:r>
            <w:proofErr w:type="spellStart"/>
            <w:r>
              <w:rPr>
                <w:sz w:val="16"/>
              </w:rPr>
              <w:t>kārīh</w:t>
            </w:r>
            <w:proofErr w:type="spellEnd"/>
            <w:r>
              <w:rPr>
                <w:sz w:val="16"/>
              </w:rPr>
              <w:t xml:space="preserve"> ī </w:t>
            </w:r>
            <w:proofErr w:type="spellStart"/>
            <w:r>
              <w:rPr>
                <w:sz w:val="16"/>
              </w:rPr>
              <w:t>wišuftār</w:t>
            </w:r>
            <w:proofErr w:type="spellEnd"/>
            <w:r>
              <w:rPr>
                <w:sz w:val="16"/>
              </w:rPr>
              <w:t xml:space="preserve"> </w:t>
            </w:r>
            <w:proofErr w:type="spellStart"/>
            <w:r>
              <w:rPr>
                <w:sz w:val="16"/>
              </w:rPr>
              <w:t>Druz</w:t>
            </w:r>
            <w:proofErr w:type="spellEnd"/>
            <w:r>
              <w:rPr>
                <w:sz w:val="16"/>
              </w:rPr>
              <w:t xml:space="preserve"> </w:t>
            </w:r>
            <w:proofErr w:type="spellStart"/>
            <w:r>
              <w:rPr>
                <w:sz w:val="16"/>
              </w:rPr>
              <w:t>rāy</w:t>
            </w:r>
            <w:proofErr w:type="spellEnd"/>
            <w:r>
              <w:rPr>
                <w:sz w:val="16"/>
              </w:rPr>
              <w:t xml:space="preserve"> pad </w:t>
            </w:r>
            <w:proofErr w:type="spellStart"/>
            <w:r>
              <w:rPr>
                <w:sz w:val="16"/>
              </w:rPr>
              <w:t>ān</w:t>
            </w:r>
            <w:proofErr w:type="spellEnd"/>
            <w:r>
              <w:rPr>
                <w:sz w:val="16"/>
              </w:rPr>
              <w:t xml:space="preserve"> ī </w:t>
            </w:r>
            <w:proofErr w:type="spellStart"/>
            <w:r>
              <w:rPr>
                <w:sz w:val="16"/>
              </w:rPr>
              <w:t>rōšn</w:t>
            </w:r>
            <w:proofErr w:type="spellEnd"/>
            <w:r>
              <w:rPr>
                <w:sz w:val="16"/>
              </w:rPr>
              <w:t xml:space="preserve"> </w:t>
            </w:r>
            <w:proofErr w:type="spellStart"/>
            <w:r>
              <w:rPr>
                <w:sz w:val="16"/>
              </w:rPr>
              <w:t>sōhišn</w:t>
            </w:r>
            <w:proofErr w:type="spellEnd"/>
            <w:r>
              <w:rPr>
                <w:sz w:val="16"/>
              </w:rPr>
              <w:t xml:space="preserve"> ī-</w:t>
            </w:r>
            <w:proofErr w:type="spellStart"/>
            <w:r>
              <w:rPr>
                <w:sz w:val="16"/>
              </w:rPr>
              <w:t>šān</w:t>
            </w:r>
            <w:proofErr w:type="spellEnd"/>
            <w:r>
              <w:rPr>
                <w:sz w:val="16"/>
              </w:rPr>
              <w:t xml:space="preserve"> </w:t>
            </w:r>
            <w:proofErr w:type="spellStart"/>
            <w:r>
              <w:rPr>
                <w:sz w:val="16"/>
              </w:rPr>
              <w:t>dādār</w:t>
            </w:r>
            <w:proofErr w:type="spellEnd"/>
            <w:r>
              <w:rPr>
                <w:sz w:val="16"/>
              </w:rPr>
              <w:t xml:space="preserve"> </w:t>
            </w:r>
            <w:proofErr w:type="spellStart"/>
            <w:r>
              <w:rPr>
                <w:sz w:val="16"/>
              </w:rPr>
              <w:t>būd</w:t>
            </w:r>
            <w:proofErr w:type="spellEnd"/>
            <w:r>
              <w:rPr>
                <w:sz w:val="16"/>
              </w:rPr>
              <w:t xml:space="preserve"> </w:t>
            </w:r>
            <w:proofErr w:type="spellStart"/>
            <w:r>
              <w:rPr>
                <w:sz w:val="16"/>
              </w:rPr>
              <w:t>wispān</w:t>
            </w:r>
            <w:proofErr w:type="spellEnd"/>
            <w:r>
              <w:rPr>
                <w:sz w:val="16"/>
              </w:rPr>
              <w:t xml:space="preserve"> ō </w:t>
            </w:r>
            <w:proofErr w:type="spellStart"/>
            <w:r>
              <w:rPr>
                <w:sz w:val="16"/>
              </w:rPr>
              <w:t>wispān</w:t>
            </w:r>
            <w:proofErr w:type="spellEnd"/>
            <w:r>
              <w:rPr>
                <w:sz w:val="16"/>
              </w:rPr>
              <w:t xml:space="preserve"> </w:t>
            </w:r>
            <w:proofErr w:type="spellStart"/>
            <w:r>
              <w:rPr>
                <w:sz w:val="16"/>
              </w:rPr>
              <w:t>wēnēnd</w:t>
            </w:r>
            <w:proofErr w:type="spellEnd"/>
            <w:r>
              <w:rPr>
                <w:sz w:val="16"/>
              </w:rPr>
              <w:t xml:space="preserve"> </w:t>
            </w:r>
            <w:proofErr w:type="spellStart"/>
            <w:r>
              <w:rPr>
                <w:sz w:val="16"/>
              </w:rPr>
              <w:t>wispān</w:t>
            </w:r>
            <w:proofErr w:type="spellEnd"/>
            <w:r>
              <w:rPr>
                <w:sz w:val="16"/>
              </w:rPr>
              <w:t xml:space="preserve"> </w:t>
            </w:r>
            <w:proofErr w:type="spellStart"/>
            <w:r>
              <w:rPr>
                <w:sz w:val="16"/>
              </w:rPr>
              <w:t>āmurzēnd</w:t>
            </w:r>
            <w:proofErr w:type="spellEnd"/>
            <w:r>
              <w:rPr>
                <w:sz w:val="16"/>
              </w:rPr>
              <w:t xml:space="preserve"> </w:t>
            </w:r>
            <w:proofErr w:type="spellStart"/>
            <w:r>
              <w:rPr>
                <w:sz w:val="16"/>
              </w:rPr>
              <w:t>ud</w:t>
            </w:r>
            <w:proofErr w:type="spellEnd"/>
            <w:r>
              <w:rPr>
                <w:sz w:val="16"/>
              </w:rPr>
              <w:t xml:space="preserve"> </w:t>
            </w:r>
            <w:proofErr w:type="spellStart"/>
            <w:r>
              <w:rPr>
                <w:sz w:val="16"/>
              </w:rPr>
              <w:t>wispān</w:t>
            </w:r>
            <w:proofErr w:type="spellEnd"/>
            <w:r>
              <w:rPr>
                <w:sz w:val="16"/>
              </w:rPr>
              <w:t xml:space="preserve"> </w:t>
            </w:r>
            <w:proofErr w:type="spellStart"/>
            <w:r>
              <w:rPr>
                <w:sz w:val="16"/>
              </w:rPr>
              <w:t>wispān</w:t>
            </w:r>
            <w:proofErr w:type="spellEnd"/>
            <w:r>
              <w:rPr>
                <w:sz w:val="16"/>
              </w:rPr>
              <w:t xml:space="preserve"> </w:t>
            </w:r>
            <w:proofErr w:type="spellStart"/>
            <w:r>
              <w:rPr>
                <w:sz w:val="16"/>
              </w:rPr>
              <w:t>rāy</w:t>
            </w:r>
            <w:proofErr w:type="spellEnd"/>
            <w:r>
              <w:rPr>
                <w:sz w:val="16"/>
              </w:rPr>
              <w:t xml:space="preserve"> ō </w:t>
            </w:r>
            <w:proofErr w:type="spellStart"/>
            <w:r>
              <w:rPr>
                <w:sz w:val="16"/>
              </w:rPr>
              <w:t>dādār</w:t>
            </w:r>
            <w:proofErr w:type="spellEnd"/>
            <w:r>
              <w:rPr>
                <w:sz w:val="16"/>
              </w:rPr>
              <w:t xml:space="preserve"> </w:t>
            </w:r>
            <w:proofErr w:type="spellStart"/>
            <w:r>
              <w:rPr>
                <w:sz w:val="16"/>
              </w:rPr>
              <w:t>paywandīhēnd</w:t>
            </w:r>
            <w:proofErr w:type="spellEnd"/>
          </w:p>
        </w:tc>
      </w:tr>
      <w:tr w:rsidR="0049122A" w14:paraId="735140B1" w14:textId="77777777" w:rsidTr="0049122A">
        <w:tc>
          <w:tcPr>
            <w:tcW w:w="616" w:type="dxa"/>
          </w:tcPr>
          <w:p w14:paraId="1F89F8DD" w14:textId="77777777" w:rsidR="0049122A" w:rsidRDefault="0049122A">
            <w:proofErr w:type="spellStart"/>
            <w:r>
              <w:rPr>
                <w:sz w:val="16"/>
              </w:rPr>
              <w:t>Druz</w:t>
            </w:r>
            <w:proofErr w:type="spellEnd"/>
          </w:p>
        </w:tc>
        <w:tc>
          <w:tcPr>
            <w:tcW w:w="6238" w:type="dxa"/>
          </w:tcPr>
          <w:p w14:paraId="0B1D04E3" w14:textId="77777777" w:rsidR="0049122A" w:rsidRDefault="0049122A">
            <w:r>
              <w:rPr>
                <w:sz w:val="16"/>
              </w:rPr>
              <w:t xml:space="preserve">36.99a: 36.99a </w:t>
            </w:r>
            <w:proofErr w:type="spellStart"/>
            <w:r>
              <w:rPr>
                <w:sz w:val="16"/>
              </w:rPr>
              <w:t>ud</w:t>
            </w:r>
            <w:proofErr w:type="spellEnd"/>
            <w:r>
              <w:rPr>
                <w:sz w:val="16"/>
              </w:rPr>
              <w:t xml:space="preserve"> Druz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zēn</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rānišn</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[D7_212] </w:t>
            </w:r>
            <w:proofErr w:type="spellStart"/>
            <w:r>
              <w:rPr>
                <w:sz w:val="16"/>
              </w:rPr>
              <w:t>kōxšēnīdārīh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[TD4_268] </w:t>
            </w:r>
            <w:proofErr w:type="spellStart"/>
            <w:r>
              <w:rPr>
                <w:sz w:val="16"/>
              </w:rPr>
              <w:t>xwarrah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pērōzīhēnd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bawēd</w:t>
            </w:r>
            <w:proofErr w:type="spellEnd"/>
            <w:r>
              <w:rPr>
                <w:sz w:val="16"/>
              </w:rPr>
              <w:t xml:space="preserve"> </w:t>
            </w:r>
            <w:proofErr w:type="spellStart"/>
            <w:r>
              <w:rPr>
                <w:sz w:val="16"/>
              </w:rPr>
              <w:t>andar</w:t>
            </w:r>
            <w:proofErr w:type="spellEnd"/>
            <w:r>
              <w:rPr>
                <w:sz w:val="16"/>
              </w:rPr>
              <w:t xml:space="preserve"> </w:t>
            </w:r>
            <w:proofErr w:type="spellStart"/>
            <w:r>
              <w:rPr>
                <w:sz w:val="16"/>
              </w:rPr>
              <w:t>čār</w:t>
            </w:r>
            <w:proofErr w:type="spellEnd"/>
            <w:r>
              <w:rPr>
                <w:sz w:val="16"/>
              </w:rPr>
              <w:t xml:space="preserve"> </w:t>
            </w:r>
            <w:proofErr w:type="spellStart"/>
            <w:r>
              <w:rPr>
                <w:sz w:val="16"/>
              </w:rPr>
              <w:t>nēst</w:t>
            </w:r>
            <w:proofErr w:type="spellEnd"/>
            <w:r>
              <w:rPr>
                <w:sz w:val="16"/>
              </w:rPr>
              <w:t xml:space="preserve"> </w:t>
            </w:r>
            <w:proofErr w:type="spellStart"/>
            <w:r>
              <w:rPr>
                <w:sz w:val="16"/>
              </w:rPr>
              <w:t>bawānd</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arwēsīhēnd</w:t>
            </w:r>
            <w:proofErr w:type="spellEnd"/>
            <w:r>
              <w:rPr>
                <w:sz w:val="16"/>
              </w:rPr>
              <w:t xml:space="preserve"> </w:t>
            </w:r>
            <w:proofErr w:type="spellStart"/>
            <w:r>
              <w:rPr>
                <w:sz w:val="16"/>
              </w:rPr>
              <w:t>aweštābīhēnd</w:t>
            </w:r>
            <w:proofErr w:type="spellEnd"/>
            <w:r>
              <w:rPr>
                <w:sz w:val="16"/>
              </w:rPr>
              <w:t xml:space="preserve"> </w:t>
            </w:r>
            <w:proofErr w:type="spellStart"/>
            <w:r>
              <w:rPr>
                <w:sz w:val="16"/>
              </w:rPr>
              <w:t>ud</w:t>
            </w:r>
            <w:proofErr w:type="spellEnd"/>
            <w:r>
              <w:rPr>
                <w:sz w:val="16"/>
              </w:rPr>
              <w:t xml:space="preserve"> </w:t>
            </w:r>
            <w:proofErr w:type="spellStart"/>
            <w:r>
              <w:rPr>
                <w:sz w:val="16"/>
              </w:rPr>
              <w:t>ānābīhēnd</w:t>
            </w:r>
            <w:proofErr w:type="spellEnd"/>
          </w:p>
        </w:tc>
      </w:tr>
      <w:tr w:rsidR="0049122A" w14:paraId="16500759" w14:textId="77777777" w:rsidTr="0049122A">
        <w:tc>
          <w:tcPr>
            <w:tcW w:w="616" w:type="dxa"/>
          </w:tcPr>
          <w:p w14:paraId="0F2BCA67" w14:textId="77777777" w:rsidR="0049122A" w:rsidRDefault="0049122A">
            <w:proofErr w:type="spellStart"/>
            <w:r>
              <w:rPr>
                <w:sz w:val="16"/>
              </w:rPr>
              <w:t>druzīh</w:t>
            </w:r>
            <w:proofErr w:type="spellEnd"/>
          </w:p>
        </w:tc>
        <w:tc>
          <w:tcPr>
            <w:tcW w:w="6238" w:type="dxa"/>
          </w:tcPr>
          <w:p w14:paraId="1E008DE3" w14:textId="77777777" w:rsidR="0049122A" w:rsidRDefault="0049122A">
            <w:r>
              <w:rPr>
                <w:sz w:val="16"/>
              </w:rPr>
              <w:t xml:space="preserve">36.99c: 36.99c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stardīhā</w:t>
            </w:r>
            <w:proofErr w:type="spellEnd"/>
            <w:r>
              <w:rPr>
                <w:sz w:val="16"/>
              </w:rPr>
              <w:t xml:space="preserve"> </w:t>
            </w:r>
            <w:proofErr w:type="spellStart"/>
            <w:r>
              <w:rPr>
                <w:sz w:val="16"/>
              </w:rPr>
              <w:t>ud</w:t>
            </w:r>
            <w:proofErr w:type="spellEnd"/>
            <w:r>
              <w:rPr>
                <w:sz w:val="16"/>
              </w:rPr>
              <w:t xml:space="preserve"> a-</w:t>
            </w:r>
            <w:proofErr w:type="spellStart"/>
            <w:r>
              <w:rPr>
                <w:sz w:val="16"/>
              </w:rPr>
              <w:t>kārīhā</w:t>
            </w:r>
            <w:proofErr w:type="spellEnd"/>
            <w:r>
              <w:rPr>
                <w:sz w:val="16"/>
              </w:rPr>
              <w:t xml:space="preserve"> </w:t>
            </w:r>
            <w:proofErr w:type="spellStart"/>
            <w:r>
              <w:rPr>
                <w:sz w:val="16"/>
              </w:rPr>
              <w:t>ud</w:t>
            </w:r>
            <w:proofErr w:type="spellEnd"/>
            <w:r>
              <w:rPr>
                <w:sz w:val="16"/>
              </w:rPr>
              <w:t xml:space="preserve"> a-</w:t>
            </w:r>
            <w:proofErr w:type="spellStart"/>
            <w:r>
              <w:rPr>
                <w:sz w:val="16"/>
              </w:rPr>
              <w:t>ǰumbāgīhā</w:t>
            </w:r>
            <w:proofErr w:type="spellEnd"/>
            <w:r>
              <w:rPr>
                <w:sz w:val="16"/>
              </w:rPr>
              <w:t xml:space="preserve"> </w:t>
            </w:r>
            <w:proofErr w:type="spellStart"/>
            <w:r>
              <w:rPr>
                <w:sz w:val="16"/>
              </w:rPr>
              <w:t>mānāg</w:t>
            </w:r>
            <w:proofErr w:type="spellEnd"/>
            <w:r>
              <w:rPr>
                <w:sz w:val="16"/>
              </w:rPr>
              <w:t xml:space="preserve"> ō </w:t>
            </w:r>
            <w:proofErr w:type="spellStart"/>
            <w:r>
              <w:rPr>
                <w:sz w:val="16"/>
              </w:rPr>
              <w:t>stī</w:t>
            </w:r>
            <w:proofErr w:type="spellEnd"/>
            <w:r>
              <w:rPr>
                <w:sz w:val="16"/>
              </w:rPr>
              <w:t xml:space="preserve"> ī </w:t>
            </w:r>
            <w:proofErr w:type="spellStart"/>
            <w:r>
              <w:rPr>
                <w:sz w:val="16"/>
              </w:rPr>
              <w:t>čihrīg</w:t>
            </w:r>
            <w:proofErr w:type="spellEnd"/>
            <w:r>
              <w:rPr>
                <w:sz w:val="16"/>
              </w:rPr>
              <w:t xml:space="preserve"> </w:t>
            </w:r>
            <w:proofErr w:type="spellStart"/>
            <w:r>
              <w:rPr>
                <w:sz w:val="16"/>
              </w:rPr>
              <w:t>wizandišn</w:t>
            </w:r>
            <w:proofErr w:type="spellEnd"/>
            <w:r>
              <w:rPr>
                <w:sz w:val="16"/>
              </w:rPr>
              <w:t xml:space="preserve"> ī </w:t>
            </w:r>
            <w:proofErr w:type="spellStart"/>
            <w:r>
              <w:rPr>
                <w:sz w:val="16"/>
              </w:rPr>
              <w:t>nigān</w:t>
            </w:r>
            <w:proofErr w:type="spellEnd"/>
            <w:r>
              <w:rPr>
                <w:sz w:val="16"/>
              </w:rPr>
              <w:t xml:space="preserve"> </w:t>
            </w:r>
            <w:proofErr w:type="spellStart"/>
            <w:r>
              <w:rPr>
                <w:sz w:val="16"/>
              </w:rPr>
              <w:t>abar</w:t>
            </w:r>
            <w:proofErr w:type="spellEnd"/>
            <w:r>
              <w:rPr>
                <w:sz w:val="16"/>
              </w:rPr>
              <w:t xml:space="preserve"> </w:t>
            </w:r>
            <w:proofErr w:type="spellStart"/>
            <w:r>
              <w:rPr>
                <w:sz w:val="16"/>
              </w:rPr>
              <w:t>nē</w:t>
            </w:r>
            <w:proofErr w:type="spellEnd"/>
            <w:r>
              <w:rPr>
                <w:sz w:val="16"/>
              </w:rPr>
              <w:t xml:space="preserve"> </w:t>
            </w:r>
            <w:proofErr w:type="spellStart"/>
            <w:r>
              <w:rPr>
                <w:sz w:val="16"/>
              </w:rPr>
              <w:t>ādūg</w:t>
            </w:r>
            <w:proofErr w:type="spellEnd"/>
            <w:r>
              <w:rPr>
                <w:sz w:val="16"/>
              </w:rPr>
              <w:t xml:space="preserve">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hāwandīh</w:t>
            </w:r>
            <w:proofErr w:type="spellEnd"/>
            <w:r>
              <w:rPr>
                <w:sz w:val="16"/>
              </w:rPr>
              <w:t xml:space="preserve"> </w:t>
            </w:r>
            <w:proofErr w:type="spellStart"/>
            <w:r>
              <w:rPr>
                <w:sz w:val="16"/>
              </w:rPr>
              <w:t>kām</w:t>
            </w:r>
            <w:proofErr w:type="spellEnd"/>
            <w:r>
              <w:rPr>
                <w:sz w:val="16"/>
              </w:rPr>
              <w:t xml:space="preserve"> </w:t>
            </w:r>
            <w:proofErr w:type="spellStart"/>
            <w:r>
              <w:rPr>
                <w:sz w:val="16"/>
              </w:rPr>
              <w:t>čandišnīh</w:t>
            </w:r>
            <w:proofErr w:type="spellEnd"/>
            <w:r>
              <w:rPr>
                <w:sz w:val="16"/>
              </w:rPr>
              <w:t xml:space="preserve"> [T60_60v] </w:t>
            </w:r>
            <w:proofErr w:type="spellStart"/>
            <w:r>
              <w:rPr>
                <w:sz w:val="16"/>
              </w:rPr>
              <w:t>bērōn</w:t>
            </w:r>
            <w:proofErr w:type="spellEnd"/>
            <w:r>
              <w:rPr>
                <w:sz w:val="16"/>
              </w:rPr>
              <w:t xml:space="preserve"> </w:t>
            </w:r>
            <w:proofErr w:type="spellStart"/>
            <w:r>
              <w:rPr>
                <w:sz w:val="16"/>
              </w:rPr>
              <w:t>abganīhēnd</w:t>
            </w:r>
            <w:proofErr w:type="spellEnd"/>
            <w:r>
              <w:rPr>
                <w:sz w:val="16"/>
              </w:rPr>
              <w:t xml:space="preserve"> </w:t>
            </w:r>
            <w:proofErr w:type="spellStart"/>
            <w:r>
              <w:rPr>
                <w:sz w:val="16"/>
              </w:rPr>
              <w:t>ud</w:t>
            </w:r>
            <w:proofErr w:type="spellEnd"/>
            <w:r>
              <w:rPr>
                <w:sz w:val="16"/>
              </w:rPr>
              <w:t xml:space="preserve"> </w:t>
            </w:r>
            <w:proofErr w:type="spellStart"/>
            <w:r>
              <w:rPr>
                <w:sz w:val="16"/>
              </w:rPr>
              <w:t>ēč</w:t>
            </w:r>
            <w:proofErr w:type="spellEnd"/>
            <w:r>
              <w:rPr>
                <w:sz w:val="16"/>
              </w:rPr>
              <w:t xml:space="preserve"> bahr </w:t>
            </w:r>
            <w:proofErr w:type="spellStart"/>
            <w:r>
              <w:rPr>
                <w:sz w:val="16"/>
              </w:rPr>
              <w:t>ud</w:t>
            </w:r>
            <w:proofErr w:type="spellEnd"/>
            <w:r>
              <w:rPr>
                <w:sz w:val="16"/>
              </w:rPr>
              <w:t xml:space="preserve"> </w:t>
            </w:r>
            <w:proofErr w:type="spellStart"/>
            <w:r>
              <w:rPr>
                <w:sz w:val="16"/>
              </w:rPr>
              <w:t>bahrān</w:t>
            </w:r>
            <w:proofErr w:type="spellEnd"/>
            <w:r>
              <w:rPr>
                <w:sz w:val="16"/>
              </w:rPr>
              <w:t xml:space="preserve"> bahr ī </w:t>
            </w:r>
            <w:proofErr w:type="spellStart"/>
            <w:r>
              <w:rPr>
                <w:sz w:val="16"/>
              </w:rPr>
              <w:t>az</w:t>
            </w:r>
            <w:proofErr w:type="spellEnd"/>
            <w:r>
              <w:rPr>
                <w:sz w:val="16"/>
              </w:rPr>
              <w:t xml:space="preserve"> </w:t>
            </w:r>
            <w:proofErr w:type="spellStart"/>
            <w:r>
              <w:rPr>
                <w:sz w:val="16"/>
              </w:rPr>
              <w:t>druzīh</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čand</w:t>
            </w:r>
            <w:proofErr w:type="spellEnd"/>
            <w:r>
              <w:rPr>
                <w:sz w:val="16"/>
              </w:rPr>
              <w:t xml:space="preserve"> </w:t>
            </w:r>
            <w:proofErr w:type="spellStart"/>
            <w:r>
              <w:rPr>
                <w:sz w:val="16"/>
              </w:rPr>
              <w:t>xwurdag</w:t>
            </w:r>
            <w:proofErr w:type="spellEnd"/>
            <w:r>
              <w:rPr>
                <w:sz w:val="16"/>
              </w:rPr>
              <w:t xml:space="preserve"> ī a-</w:t>
            </w:r>
            <w:proofErr w:type="spellStart"/>
            <w:r>
              <w:rPr>
                <w:sz w:val="16"/>
              </w:rPr>
              <w:t>baxšišn</w:t>
            </w:r>
            <w:proofErr w:type="spellEnd"/>
            <w:r>
              <w:rPr>
                <w:sz w:val="16"/>
              </w:rPr>
              <w:t xml:space="preserve"> </w:t>
            </w:r>
            <w:proofErr w:type="spellStart"/>
            <w:r>
              <w:rPr>
                <w:sz w:val="16"/>
              </w:rPr>
              <w:t>andar</w:t>
            </w:r>
            <w:proofErr w:type="spellEnd"/>
            <w:r>
              <w:rPr>
                <w:sz w:val="16"/>
              </w:rPr>
              <w:t xml:space="preserve"> </w:t>
            </w:r>
            <w:proofErr w:type="spellStart"/>
            <w:r>
              <w:rPr>
                <w:sz w:val="16"/>
              </w:rPr>
              <w:t>ēn</w:t>
            </w:r>
            <w:proofErr w:type="spellEnd"/>
            <w:r>
              <w:rPr>
                <w:sz w:val="16"/>
              </w:rPr>
              <w:t xml:space="preserve"> </w:t>
            </w:r>
            <w:proofErr w:type="spellStart"/>
            <w:r>
              <w:rPr>
                <w:sz w:val="16"/>
              </w:rPr>
              <w:t>rōšnīh</w:t>
            </w:r>
            <w:proofErr w:type="spellEnd"/>
            <w:r>
              <w:rPr>
                <w:sz w:val="16"/>
              </w:rPr>
              <w:t xml:space="preserve"> </w:t>
            </w:r>
            <w:proofErr w:type="spellStart"/>
            <w:r>
              <w:rPr>
                <w:sz w:val="16"/>
              </w:rPr>
              <w:t>parwast</w:t>
            </w:r>
            <w:proofErr w:type="spellEnd"/>
            <w:r>
              <w:rPr>
                <w:sz w:val="16"/>
              </w:rPr>
              <w:t xml:space="preserve"> </w:t>
            </w:r>
            <w:proofErr w:type="spellStart"/>
            <w:r>
              <w:rPr>
                <w:sz w:val="16"/>
              </w:rPr>
              <w:t>az</w:t>
            </w:r>
            <w:proofErr w:type="spellEnd"/>
            <w:r>
              <w:rPr>
                <w:sz w:val="16"/>
              </w:rPr>
              <w:t xml:space="preserve"> </w:t>
            </w:r>
            <w:proofErr w:type="spellStart"/>
            <w:r>
              <w:rPr>
                <w:sz w:val="16"/>
              </w:rPr>
              <w:t>druzīh</w:t>
            </w:r>
            <w:proofErr w:type="spellEnd"/>
            <w:r>
              <w:rPr>
                <w:sz w:val="16"/>
              </w:rPr>
              <w:t xml:space="preserve"> </w:t>
            </w:r>
            <w:proofErr w:type="spellStart"/>
            <w:r>
              <w:rPr>
                <w:sz w:val="16"/>
              </w:rPr>
              <w:t>nē</w:t>
            </w:r>
            <w:proofErr w:type="spellEnd"/>
            <w:r>
              <w:rPr>
                <w:sz w:val="16"/>
              </w:rPr>
              <w:t xml:space="preserve"> </w:t>
            </w:r>
            <w:proofErr w:type="spellStart"/>
            <w:r>
              <w:rPr>
                <w:sz w:val="16"/>
              </w:rPr>
              <w:t>mānēd</w:t>
            </w:r>
            <w:proofErr w:type="spellEnd"/>
          </w:p>
        </w:tc>
      </w:tr>
      <w:tr w:rsidR="0049122A" w14:paraId="76BDE4EE" w14:textId="77777777" w:rsidTr="0049122A">
        <w:tc>
          <w:tcPr>
            <w:tcW w:w="616" w:type="dxa"/>
          </w:tcPr>
          <w:p w14:paraId="1736988F" w14:textId="77777777" w:rsidR="0049122A" w:rsidRDefault="0049122A">
            <w:proofErr w:type="spellStart"/>
            <w:r>
              <w:rPr>
                <w:sz w:val="16"/>
              </w:rPr>
              <w:t>druzīh</w:t>
            </w:r>
            <w:proofErr w:type="spellEnd"/>
          </w:p>
        </w:tc>
        <w:tc>
          <w:tcPr>
            <w:tcW w:w="6238" w:type="dxa"/>
          </w:tcPr>
          <w:p w14:paraId="24875468" w14:textId="77777777" w:rsidR="0049122A" w:rsidRDefault="0049122A">
            <w:r>
              <w:rPr>
                <w:sz w:val="16"/>
              </w:rPr>
              <w:t xml:space="preserve">36.99c: 36.99c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stardīhā</w:t>
            </w:r>
            <w:proofErr w:type="spellEnd"/>
            <w:r>
              <w:rPr>
                <w:sz w:val="16"/>
              </w:rPr>
              <w:t xml:space="preserve"> </w:t>
            </w:r>
            <w:proofErr w:type="spellStart"/>
            <w:r>
              <w:rPr>
                <w:sz w:val="16"/>
              </w:rPr>
              <w:t>ud</w:t>
            </w:r>
            <w:proofErr w:type="spellEnd"/>
            <w:r>
              <w:rPr>
                <w:sz w:val="16"/>
              </w:rPr>
              <w:t xml:space="preserve"> a-</w:t>
            </w:r>
            <w:proofErr w:type="spellStart"/>
            <w:r>
              <w:rPr>
                <w:sz w:val="16"/>
              </w:rPr>
              <w:t>kārīhā</w:t>
            </w:r>
            <w:proofErr w:type="spellEnd"/>
            <w:r>
              <w:rPr>
                <w:sz w:val="16"/>
              </w:rPr>
              <w:t xml:space="preserve"> </w:t>
            </w:r>
            <w:proofErr w:type="spellStart"/>
            <w:r>
              <w:rPr>
                <w:sz w:val="16"/>
              </w:rPr>
              <w:t>ud</w:t>
            </w:r>
            <w:proofErr w:type="spellEnd"/>
            <w:r>
              <w:rPr>
                <w:sz w:val="16"/>
              </w:rPr>
              <w:t xml:space="preserve"> a-</w:t>
            </w:r>
            <w:proofErr w:type="spellStart"/>
            <w:r>
              <w:rPr>
                <w:sz w:val="16"/>
              </w:rPr>
              <w:t>ǰumbāgīhā</w:t>
            </w:r>
            <w:proofErr w:type="spellEnd"/>
            <w:r>
              <w:rPr>
                <w:sz w:val="16"/>
              </w:rPr>
              <w:t xml:space="preserve"> </w:t>
            </w:r>
            <w:proofErr w:type="spellStart"/>
            <w:r>
              <w:rPr>
                <w:sz w:val="16"/>
              </w:rPr>
              <w:t>mānāg</w:t>
            </w:r>
            <w:proofErr w:type="spellEnd"/>
            <w:r>
              <w:rPr>
                <w:sz w:val="16"/>
              </w:rPr>
              <w:t xml:space="preserve"> ō </w:t>
            </w:r>
            <w:proofErr w:type="spellStart"/>
            <w:r>
              <w:rPr>
                <w:sz w:val="16"/>
              </w:rPr>
              <w:t>stī</w:t>
            </w:r>
            <w:proofErr w:type="spellEnd"/>
            <w:r>
              <w:rPr>
                <w:sz w:val="16"/>
              </w:rPr>
              <w:t xml:space="preserve"> ī </w:t>
            </w:r>
            <w:proofErr w:type="spellStart"/>
            <w:r>
              <w:rPr>
                <w:sz w:val="16"/>
              </w:rPr>
              <w:t>čihrīg</w:t>
            </w:r>
            <w:proofErr w:type="spellEnd"/>
            <w:r>
              <w:rPr>
                <w:sz w:val="16"/>
              </w:rPr>
              <w:t xml:space="preserve"> </w:t>
            </w:r>
            <w:proofErr w:type="spellStart"/>
            <w:r>
              <w:rPr>
                <w:sz w:val="16"/>
              </w:rPr>
              <w:t>wizandišn</w:t>
            </w:r>
            <w:proofErr w:type="spellEnd"/>
            <w:r>
              <w:rPr>
                <w:sz w:val="16"/>
              </w:rPr>
              <w:t xml:space="preserve"> ī </w:t>
            </w:r>
            <w:proofErr w:type="spellStart"/>
            <w:r>
              <w:rPr>
                <w:sz w:val="16"/>
              </w:rPr>
              <w:t>nigān</w:t>
            </w:r>
            <w:proofErr w:type="spellEnd"/>
            <w:r>
              <w:rPr>
                <w:sz w:val="16"/>
              </w:rPr>
              <w:t xml:space="preserve"> </w:t>
            </w:r>
            <w:proofErr w:type="spellStart"/>
            <w:r>
              <w:rPr>
                <w:sz w:val="16"/>
              </w:rPr>
              <w:t>abar</w:t>
            </w:r>
            <w:proofErr w:type="spellEnd"/>
            <w:r>
              <w:rPr>
                <w:sz w:val="16"/>
              </w:rPr>
              <w:t xml:space="preserve"> </w:t>
            </w:r>
            <w:proofErr w:type="spellStart"/>
            <w:r>
              <w:rPr>
                <w:sz w:val="16"/>
              </w:rPr>
              <w:t>nē</w:t>
            </w:r>
            <w:proofErr w:type="spellEnd"/>
            <w:r>
              <w:rPr>
                <w:sz w:val="16"/>
              </w:rPr>
              <w:t xml:space="preserve"> </w:t>
            </w:r>
            <w:proofErr w:type="spellStart"/>
            <w:r>
              <w:rPr>
                <w:sz w:val="16"/>
              </w:rPr>
              <w:t>ādūg</w:t>
            </w:r>
            <w:proofErr w:type="spellEnd"/>
            <w:r>
              <w:rPr>
                <w:sz w:val="16"/>
              </w:rPr>
              <w:t xml:space="preserve">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hāwandīh</w:t>
            </w:r>
            <w:proofErr w:type="spellEnd"/>
            <w:r>
              <w:rPr>
                <w:sz w:val="16"/>
              </w:rPr>
              <w:t xml:space="preserve"> </w:t>
            </w:r>
            <w:proofErr w:type="spellStart"/>
            <w:r>
              <w:rPr>
                <w:sz w:val="16"/>
              </w:rPr>
              <w:t>kām</w:t>
            </w:r>
            <w:proofErr w:type="spellEnd"/>
            <w:r>
              <w:rPr>
                <w:sz w:val="16"/>
              </w:rPr>
              <w:t xml:space="preserve"> </w:t>
            </w:r>
            <w:proofErr w:type="spellStart"/>
            <w:r>
              <w:rPr>
                <w:sz w:val="16"/>
              </w:rPr>
              <w:t>čandišnīh</w:t>
            </w:r>
            <w:proofErr w:type="spellEnd"/>
            <w:r>
              <w:rPr>
                <w:sz w:val="16"/>
              </w:rPr>
              <w:t xml:space="preserve"> [T60_60v] </w:t>
            </w:r>
            <w:proofErr w:type="spellStart"/>
            <w:r>
              <w:rPr>
                <w:sz w:val="16"/>
              </w:rPr>
              <w:t>bērōn</w:t>
            </w:r>
            <w:proofErr w:type="spellEnd"/>
            <w:r>
              <w:rPr>
                <w:sz w:val="16"/>
              </w:rPr>
              <w:t xml:space="preserve"> </w:t>
            </w:r>
            <w:proofErr w:type="spellStart"/>
            <w:r>
              <w:rPr>
                <w:sz w:val="16"/>
              </w:rPr>
              <w:t>abganīhēnd</w:t>
            </w:r>
            <w:proofErr w:type="spellEnd"/>
            <w:r>
              <w:rPr>
                <w:sz w:val="16"/>
              </w:rPr>
              <w:t xml:space="preserve"> </w:t>
            </w:r>
            <w:proofErr w:type="spellStart"/>
            <w:r>
              <w:rPr>
                <w:sz w:val="16"/>
              </w:rPr>
              <w:t>ud</w:t>
            </w:r>
            <w:proofErr w:type="spellEnd"/>
            <w:r>
              <w:rPr>
                <w:sz w:val="16"/>
              </w:rPr>
              <w:t xml:space="preserve"> </w:t>
            </w:r>
            <w:proofErr w:type="spellStart"/>
            <w:r>
              <w:rPr>
                <w:sz w:val="16"/>
              </w:rPr>
              <w:t>ēč</w:t>
            </w:r>
            <w:proofErr w:type="spellEnd"/>
            <w:r>
              <w:rPr>
                <w:sz w:val="16"/>
              </w:rPr>
              <w:t xml:space="preserve"> bahr </w:t>
            </w:r>
            <w:proofErr w:type="spellStart"/>
            <w:r>
              <w:rPr>
                <w:sz w:val="16"/>
              </w:rPr>
              <w:t>ud</w:t>
            </w:r>
            <w:proofErr w:type="spellEnd"/>
            <w:r>
              <w:rPr>
                <w:sz w:val="16"/>
              </w:rPr>
              <w:t xml:space="preserve"> </w:t>
            </w:r>
            <w:proofErr w:type="spellStart"/>
            <w:r>
              <w:rPr>
                <w:sz w:val="16"/>
              </w:rPr>
              <w:t>bahrān</w:t>
            </w:r>
            <w:proofErr w:type="spellEnd"/>
            <w:r>
              <w:rPr>
                <w:sz w:val="16"/>
              </w:rPr>
              <w:t xml:space="preserve"> bahr ī </w:t>
            </w:r>
            <w:proofErr w:type="spellStart"/>
            <w:r>
              <w:rPr>
                <w:sz w:val="16"/>
              </w:rPr>
              <w:t>az</w:t>
            </w:r>
            <w:proofErr w:type="spellEnd"/>
            <w:r>
              <w:rPr>
                <w:sz w:val="16"/>
              </w:rPr>
              <w:t xml:space="preserve"> </w:t>
            </w:r>
            <w:proofErr w:type="spellStart"/>
            <w:r>
              <w:rPr>
                <w:sz w:val="16"/>
              </w:rPr>
              <w:t>druzīh</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čand</w:t>
            </w:r>
            <w:proofErr w:type="spellEnd"/>
            <w:r>
              <w:rPr>
                <w:sz w:val="16"/>
              </w:rPr>
              <w:t xml:space="preserve"> </w:t>
            </w:r>
            <w:proofErr w:type="spellStart"/>
            <w:r>
              <w:rPr>
                <w:sz w:val="16"/>
              </w:rPr>
              <w:t>xwurdag</w:t>
            </w:r>
            <w:proofErr w:type="spellEnd"/>
            <w:r>
              <w:rPr>
                <w:sz w:val="16"/>
              </w:rPr>
              <w:t xml:space="preserve"> ī a-</w:t>
            </w:r>
            <w:proofErr w:type="spellStart"/>
            <w:r>
              <w:rPr>
                <w:sz w:val="16"/>
              </w:rPr>
              <w:t>baxšišn</w:t>
            </w:r>
            <w:proofErr w:type="spellEnd"/>
            <w:r>
              <w:rPr>
                <w:sz w:val="16"/>
              </w:rPr>
              <w:t xml:space="preserve"> </w:t>
            </w:r>
            <w:proofErr w:type="spellStart"/>
            <w:r>
              <w:rPr>
                <w:sz w:val="16"/>
              </w:rPr>
              <w:t>andar</w:t>
            </w:r>
            <w:proofErr w:type="spellEnd"/>
            <w:r>
              <w:rPr>
                <w:sz w:val="16"/>
              </w:rPr>
              <w:t xml:space="preserve"> </w:t>
            </w:r>
            <w:proofErr w:type="spellStart"/>
            <w:r>
              <w:rPr>
                <w:sz w:val="16"/>
              </w:rPr>
              <w:t>ēn</w:t>
            </w:r>
            <w:proofErr w:type="spellEnd"/>
            <w:r>
              <w:rPr>
                <w:sz w:val="16"/>
              </w:rPr>
              <w:t xml:space="preserve"> </w:t>
            </w:r>
            <w:proofErr w:type="spellStart"/>
            <w:r>
              <w:rPr>
                <w:sz w:val="16"/>
              </w:rPr>
              <w:t>rōšnīh</w:t>
            </w:r>
            <w:proofErr w:type="spellEnd"/>
            <w:r>
              <w:rPr>
                <w:sz w:val="16"/>
              </w:rPr>
              <w:t xml:space="preserve"> </w:t>
            </w:r>
            <w:proofErr w:type="spellStart"/>
            <w:r>
              <w:rPr>
                <w:sz w:val="16"/>
              </w:rPr>
              <w:t>parwast</w:t>
            </w:r>
            <w:proofErr w:type="spellEnd"/>
            <w:r>
              <w:rPr>
                <w:sz w:val="16"/>
              </w:rPr>
              <w:t xml:space="preserve"> </w:t>
            </w:r>
            <w:proofErr w:type="spellStart"/>
            <w:r>
              <w:rPr>
                <w:sz w:val="16"/>
              </w:rPr>
              <w:t>az</w:t>
            </w:r>
            <w:proofErr w:type="spellEnd"/>
            <w:r>
              <w:rPr>
                <w:sz w:val="16"/>
              </w:rPr>
              <w:t xml:space="preserve"> </w:t>
            </w:r>
            <w:proofErr w:type="spellStart"/>
            <w:r>
              <w:rPr>
                <w:sz w:val="16"/>
              </w:rPr>
              <w:t>druzīh</w:t>
            </w:r>
            <w:proofErr w:type="spellEnd"/>
            <w:r>
              <w:rPr>
                <w:sz w:val="16"/>
              </w:rPr>
              <w:t xml:space="preserve"> </w:t>
            </w:r>
            <w:proofErr w:type="spellStart"/>
            <w:r>
              <w:rPr>
                <w:sz w:val="16"/>
              </w:rPr>
              <w:t>nē</w:t>
            </w:r>
            <w:proofErr w:type="spellEnd"/>
            <w:r>
              <w:rPr>
                <w:sz w:val="16"/>
              </w:rPr>
              <w:t xml:space="preserve"> </w:t>
            </w:r>
            <w:proofErr w:type="spellStart"/>
            <w:r>
              <w:rPr>
                <w:sz w:val="16"/>
              </w:rPr>
              <w:t>mānēd</w:t>
            </w:r>
            <w:proofErr w:type="spellEnd"/>
          </w:p>
        </w:tc>
      </w:tr>
      <w:tr w:rsidR="0049122A" w14:paraId="47DC8DC8" w14:textId="77777777" w:rsidTr="0049122A">
        <w:tc>
          <w:tcPr>
            <w:tcW w:w="616" w:type="dxa"/>
          </w:tcPr>
          <w:p w14:paraId="6E0485C7" w14:textId="77777777" w:rsidR="0049122A" w:rsidRDefault="0049122A">
            <w:proofErr w:type="spellStart"/>
            <w:r>
              <w:rPr>
                <w:sz w:val="16"/>
              </w:rPr>
              <w:t>Druz</w:t>
            </w:r>
            <w:proofErr w:type="spellEnd"/>
          </w:p>
        </w:tc>
        <w:tc>
          <w:tcPr>
            <w:tcW w:w="6238" w:type="dxa"/>
          </w:tcPr>
          <w:p w14:paraId="3E8D254B" w14:textId="77777777" w:rsidR="0049122A" w:rsidRDefault="0049122A">
            <w:r>
              <w:rPr>
                <w:sz w:val="16"/>
              </w:rPr>
              <w:t xml:space="preserve">36.101a: 36.101a pas </w:t>
            </w:r>
            <w:proofErr w:type="spellStart"/>
            <w:r>
              <w:rPr>
                <w:sz w:val="16"/>
              </w:rPr>
              <w:t>az</w:t>
            </w:r>
            <w:proofErr w:type="spellEnd"/>
            <w:r>
              <w:rPr>
                <w:sz w:val="16"/>
              </w:rPr>
              <w:t xml:space="preserve"> </w:t>
            </w:r>
            <w:proofErr w:type="spellStart"/>
            <w:r>
              <w:rPr>
                <w:sz w:val="16"/>
              </w:rPr>
              <w:t>Fraškerd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dēw</w:t>
            </w:r>
            <w:proofErr w:type="spellEnd"/>
            <w:r>
              <w:rPr>
                <w:sz w:val="16"/>
              </w:rPr>
              <w:t xml:space="preserve"> </w:t>
            </w:r>
            <w:proofErr w:type="spellStart"/>
            <w:r>
              <w:rPr>
                <w:sz w:val="16"/>
              </w:rPr>
              <w:t>čē</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[K35_149v] </w:t>
            </w:r>
            <w:proofErr w:type="spellStart"/>
            <w:r>
              <w:rPr>
                <w:sz w:val="16"/>
              </w:rPr>
              <w:t>frēb</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Druz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drōzišn</w:t>
            </w:r>
            <w:proofErr w:type="spellEnd"/>
            <w:r>
              <w:rPr>
                <w:sz w:val="16"/>
              </w:rPr>
              <w:t xml:space="preserve"> [D7_214]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angraman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zadārīh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dōšox</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druwandīh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kōxšišn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Xešm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kēn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dard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wēmārīh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čēhāg</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bīm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niyāz</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Āz</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šarm</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zištīh</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drōw</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drōw-kām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ag-</w:t>
            </w:r>
            <w:proofErr w:type="spellStart"/>
            <w:r>
              <w:rPr>
                <w:sz w:val="16"/>
              </w:rPr>
              <w:t>dēnīh</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drōw-gōwišnīh</w:t>
            </w:r>
            <w:proofErr w:type="spellEnd"/>
          </w:p>
        </w:tc>
      </w:tr>
      <w:tr w:rsidR="0049122A" w14:paraId="3496E384" w14:textId="77777777" w:rsidTr="0049122A">
        <w:tc>
          <w:tcPr>
            <w:tcW w:w="616" w:type="dxa"/>
          </w:tcPr>
          <w:p w14:paraId="7337FBD5" w14:textId="77777777" w:rsidR="0049122A" w:rsidRDefault="0049122A">
            <w:proofErr w:type="spellStart"/>
            <w:r>
              <w:rPr>
                <w:sz w:val="16"/>
              </w:rPr>
              <w:t>drōzišn</w:t>
            </w:r>
            <w:proofErr w:type="spellEnd"/>
          </w:p>
        </w:tc>
        <w:tc>
          <w:tcPr>
            <w:tcW w:w="6238" w:type="dxa"/>
          </w:tcPr>
          <w:p w14:paraId="45C513D6" w14:textId="77777777" w:rsidR="0049122A" w:rsidRDefault="0049122A">
            <w:r>
              <w:rPr>
                <w:sz w:val="16"/>
              </w:rPr>
              <w:t xml:space="preserve">36.101a: 36.101a pas </w:t>
            </w:r>
            <w:proofErr w:type="spellStart"/>
            <w:r>
              <w:rPr>
                <w:sz w:val="16"/>
              </w:rPr>
              <w:t>az</w:t>
            </w:r>
            <w:proofErr w:type="spellEnd"/>
            <w:r>
              <w:rPr>
                <w:sz w:val="16"/>
              </w:rPr>
              <w:t xml:space="preserve"> </w:t>
            </w:r>
            <w:proofErr w:type="spellStart"/>
            <w:r>
              <w:rPr>
                <w:sz w:val="16"/>
              </w:rPr>
              <w:t>Fraškerd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dēw</w:t>
            </w:r>
            <w:proofErr w:type="spellEnd"/>
            <w:r>
              <w:rPr>
                <w:sz w:val="16"/>
              </w:rPr>
              <w:t xml:space="preserve"> </w:t>
            </w:r>
            <w:proofErr w:type="spellStart"/>
            <w:r>
              <w:rPr>
                <w:sz w:val="16"/>
              </w:rPr>
              <w:t>čē</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[K35_149v] </w:t>
            </w:r>
            <w:proofErr w:type="spellStart"/>
            <w:r>
              <w:rPr>
                <w:sz w:val="16"/>
              </w:rPr>
              <w:t>frēb</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Druz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drōzišn</w:t>
            </w:r>
            <w:proofErr w:type="spellEnd"/>
            <w:r>
              <w:rPr>
                <w:sz w:val="16"/>
              </w:rPr>
              <w:t xml:space="preserve"> [D7_214]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angraman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zadārīh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dōšox</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druwandīh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kōxšišn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Xešm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kēn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dard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wēmārīh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čēhāg</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bīm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niyāz</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Āz</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šarm</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zištīh</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drōw</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drōw-kām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ag-</w:t>
            </w:r>
            <w:proofErr w:type="spellStart"/>
            <w:r>
              <w:rPr>
                <w:sz w:val="16"/>
              </w:rPr>
              <w:t>dēnīh</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drōw-gōwišnīh</w:t>
            </w:r>
            <w:proofErr w:type="spellEnd"/>
          </w:p>
        </w:tc>
      </w:tr>
      <w:tr w:rsidR="0049122A" w14:paraId="27D18E56" w14:textId="77777777" w:rsidTr="0049122A">
        <w:tc>
          <w:tcPr>
            <w:tcW w:w="616" w:type="dxa"/>
          </w:tcPr>
          <w:p w14:paraId="1BA31293" w14:textId="77777777" w:rsidR="0049122A" w:rsidRDefault="0049122A">
            <w:proofErr w:type="spellStart"/>
            <w:r>
              <w:rPr>
                <w:sz w:val="16"/>
              </w:rPr>
              <w:t>drōw</w:t>
            </w:r>
            <w:proofErr w:type="spellEnd"/>
          </w:p>
        </w:tc>
        <w:tc>
          <w:tcPr>
            <w:tcW w:w="6238" w:type="dxa"/>
          </w:tcPr>
          <w:p w14:paraId="5A0C6027" w14:textId="77777777" w:rsidR="0049122A" w:rsidRDefault="0049122A">
            <w:r>
              <w:rPr>
                <w:sz w:val="16"/>
              </w:rPr>
              <w:t xml:space="preserve">36.101a: 36.101a pas </w:t>
            </w:r>
            <w:proofErr w:type="spellStart"/>
            <w:r>
              <w:rPr>
                <w:sz w:val="16"/>
              </w:rPr>
              <w:t>az</w:t>
            </w:r>
            <w:proofErr w:type="spellEnd"/>
            <w:r>
              <w:rPr>
                <w:sz w:val="16"/>
              </w:rPr>
              <w:t xml:space="preserve"> </w:t>
            </w:r>
            <w:proofErr w:type="spellStart"/>
            <w:r>
              <w:rPr>
                <w:sz w:val="16"/>
              </w:rPr>
              <w:t>Fraškerd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dēw</w:t>
            </w:r>
            <w:proofErr w:type="spellEnd"/>
            <w:r>
              <w:rPr>
                <w:sz w:val="16"/>
              </w:rPr>
              <w:t xml:space="preserve"> </w:t>
            </w:r>
            <w:proofErr w:type="spellStart"/>
            <w:r>
              <w:rPr>
                <w:sz w:val="16"/>
              </w:rPr>
              <w:t>čē</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[K35_149v] </w:t>
            </w:r>
            <w:proofErr w:type="spellStart"/>
            <w:r>
              <w:rPr>
                <w:sz w:val="16"/>
              </w:rPr>
              <w:t>frēb</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Druz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drōzišn</w:t>
            </w:r>
            <w:proofErr w:type="spellEnd"/>
            <w:r>
              <w:rPr>
                <w:sz w:val="16"/>
              </w:rPr>
              <w:t xml:space="preserve"> [D7_214]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angraman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zadārīh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dōšox</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druwandīh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kōxšišn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Xešm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kēn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lastRenderedPageBreak/>
              <w:t>bawēd</w:t>
            </w:r>
            <w:proofErr w:type="spellEnd"/>
            <w:r>
              <w:rPr>
                <w:sz w:val="16"/>
              </w:rPr>
              <w:t xml:space="preserve"> </w:t>
            </w:r>
            <w:proofErr w:type="spellStart"/>
            <w:r>
              <w:rPr>
                <w:sz w:val="16"/>
              </w:rPr>
              <w:t>dard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wēmārīh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čēhāg</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bīm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niyāz</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Āz</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šarm</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zištīh</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drōw</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drōw-kām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ag-</w:t>
            </w:r>
            <w:proofErr w:type="spellStart"/>
            <w:r>
              <w:rPr>
                <w:sz w:val="16"/>
              </w:rPr>
              <w:t>dēnīh</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drōw-gōwišnīh</w:t>
            </w:r>
            <w:proofErr w:type="spellEnd"/>
          </w:p>
        </w:tc>
      </w:tr>
      <w:tr w:rsidR="0049122A" w14:paraId="25614BB5" w14:textId="77777777" w:rsidTr="0049122A">
        <w:tc>
          <w:tcPr>
            <w:tcW w:w="616" w:type="dxa"/>
          </w:tcPr>
          <w:p w14:paraId="2D4E4EBD" w14:textId="77777777" w:rsidR="0049122A" w:rsidRDefault="0049122A">
            <w:proofErr w:type="spellStart"/>
            <w:r>
              <w:rPr>
                <w:sz w:val="16"/>
              </w:rPr>
              <w:lastRenderedPageBreak/>
              <w:t>drōw-kām</w:t>
            </w:r>
            <w:proofErr w:type="spellEnd"/>
          </w:p>
        </w:tc>
        <w:tc>
          <w:tcPr>
            <w:tcW w:w="6238" w:type="dxa"/>
          </w:tcPr>
          <w:p w14:paraId="302F65CE" w14:textId="77777777" w:rsidR="0049122A" w:rsidRDefault="0049122A">
            <w:r>
              <w:rPr>
                <w:sz w:val="16"/>
              </w:rPr>
              <w:t xml:space="preserve">36.101a: 36.101a pas </w:t>
            </w:r>
            <w:proofErr w:type="spellStart"/>
            <w:r>
              <w:rPr>
                <w:sz w:val="16"/>
              </w:rPr>
              <w:t>az</w:t>
            </w:r>
            <w:proofErr w:type="spellEnd"/>
            <w:r>
              <w:rPr>
                <w:sz w:val="16"/>
              </w:rPr>
              <w:t xml:space="preserve"> </w:t>
            </w:r>
            <w:proofErr w:type="spellStart"/>
            <w:r>
              <w:rPr>
                <w:sz w:val="16"/>
              </w:rPr>
              <w:t>Fraškerd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dēw</w:t>
            </w:r>
            <w:proofErr w:type="spellEnd"/>
            <w:r>
              <w:rPr>
                <w:sz w:val="16"/>
              </w:rPr>
              <w:t xml:space="preserve"> </w:t>
            </w:r>
            <w:proofErr w:type="spellStart"/>
            <w:r>
              <w:rPr>
                <w:sz w:val="16"/>
              </w:rPr>
              <w:t>čē</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[K35_149v] </w:t>
            </w:r>
            <w:proofErr w:type="spellStart"/>
            <w:r>
              <w:rPr>
                <w:sz w:val="16"/>
              </w:rPr>
              <w:t>frēb</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Druz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drōzišn</w:t>
            </w:r>
            <w:proofErr w:type="spellEnd"/>
            <w:r>
              <w:rPr>
                <w:sz w:val="16"/>
              </w:rPr>
              <w:t xml:space="preserve"> [D7_214]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angraman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zadārīh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dōšox</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druwandīh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kōxšišn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Xešm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kēn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dard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wēmārīh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čēhāg</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bīm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niyāz</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Āz</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šarm</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zištīh</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drōw</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drōw-kām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ag-</w:t>
            </w:r>
            <w:proofErr w:type="spellStart"/>
            <w:r>
              <w:rPr>
                <w:sz w:val="16"/>
              </w:rPr>
              <w:t>dēnīh</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drōw-gōwišnīh</w:t>
            </w:r>
            <w:proofErr w:type="spellEnd"/>
          </w:p>
        </w:tc>
      </w:tr>
      <w:tr w:rsidR="0049122A" w14:paraId="39FD22E0" w14:textId="77777777" w:rsidTr="0049122A">
        <w:tc>
          <w:tcPr>
            <w:tcW w:w="616" w:type="dxa"/>
          </w:tcPr>
          <w:p w14:paraId="20A21741" w14:textId="77777777" w:rsidR="0049122A" w:rsidRDefault="0049122A">
            <w:proofErr w:type="spellStart"/>
            <w:r>
              <w:rPr>
                <w:sz w:val="16"/>
              </w:rPr>
              <w:t>drōw-gōwišnīh</w:t>
            </w:r>
            <w:proofErr w:type="spellEnd"/>
          </w:p>
        </w:tc>
        <w:tc>
          <w:tcPr>
            <w:tcW w:w="6238" w:type="dxa"/>
          </w:tcPr>
          <w:p w14:paraId="0562CA72" w14:textId="77777777" w:rsidR="0049122A" w:rsidRDefault="0049122A">
            <w:r>
              <w:rPr>
                <w:sz w:val="16"/>
              </w:rPr>
              <w:t xml:space="preserve">36.101a: 36.101a pas </w:t>
            </w:r>
            <w:proofErr w:type="spellStart"/>
            <w:r>
              <w:rPr>
                <w:sz w:val="16"/>
              </w:rPr>
              <w:t>az</w:t>
            </w:r>
            <w:proofErr w:type="spellEnd"/>
            <w:r>
              <w:rPr>
                <w:sz w:val="16"/>
              </w:rPr>
              <w:t xml:space="preserve"> </w:t>
            </w:r>
            <w:proofErr w:type="spellStart"/>
            <w:r>
              <w:rPr>
                <w:sz w:val="16"/>
              </w:rPr>
              <w:t>Fraškerd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dēw</w:t>
            </w:r>
            <w:proofErr w:type="spellEnd"/>
            <w:r>
              <w:rPr>
                <w:sz w:val="16"/>
              </w:rPr>
              <w:t xml:space="preserve"> </w:t>
            </w:r>
            <w:proofErr w:type="spellStart"/>
            <w:r>
              <w:rPr>
                <w:sz w:val="16"/>
              </w:rPr>
              <w:t>čē</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[K35_149v] </w:t>
            </w:r>
            <w:proofErr w:type="spellStart"/>
            <w:r>
              <w:rPr>
                <w:sz w:val="16"/>
              </w:rPr>
              <w:t>frēb</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Druz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drōzišn</w:t>
            </w:r>
            <w:proofErr w:type="spellEnd"/>
            <w:r>
              <w:rPr>
                <w:sz w:val="16"/>
              </w:rPr>
              <w:t xml:space="preserve"> [D7_214]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angraman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zadārīh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dōšox</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druwandīh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kōxšišn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Xešm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kēn</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wizāy</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dard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wēmārīh</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čēhāg</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bīm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niyāz</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Āz</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šarm</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zištīh</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w:t>
            </w:r>
            <w:proofErr w:type="spellStart"/>
            <w:r>
              <w:rPr>
                <w:sz w:val="16"/>
              </w:rPr>
              <w:t>drōw</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drōw-kām</w:t>
            </w:r>
            <w:proofErr w:type="spellEnd"/>
            <w:r>
              <w:rPr>
                <w:sz w:val="16"/>
              </w:rPr>
              <w:t xml:space="preserve"> </w:t>
            </w:r>
            <w:proofErr w:type="spellStart"/>
            <w:r>
              <w:rPr>
                <w:sz w:val="16"/>
              </w:rPr>
              <w:t>nē</w:t>
            </w:r>
            <w:proofErr w:type="spellEnd"/>
            <w:r>
              <w:rPr>
                <w:sz w:val="16"/>
              </w:rPr>
              <w:t xml:space="preserve"> </w:t>
            </w:r>
            <w:proofErr w:type="spellStart"/>
            <w:r>
              <w:rPr>
                <w:sz w:val="16"/>
              </w:rPr>
              <w:t>bawēd</w:t>
            </w:r>
            <w:proofErr w:type="spellEnd"/>
            <w:r>
              <w:rPr>
                <w:sz w:val="16"/>
              </w:rPr>
              <w:t xml:space="preserve"> ag-</w:t>
            </w:r>
            <w:proofErr w:type="spellStart"/>
            <w:r>
              <w:rPr>
                <w:sz w:val="16"/>
              </w:rPr>
              <w:t>dēnīh</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drōw-gōwišnīh</w:t>
            </w:r>
            <w:proofErr w:type="spellEnd"/>
          </w:p>
        </w:tc>
      </w:tr>
      <w:tr w:rsidR="0049122A" w14:paraId="6AA7AC5B" w14:textId="77777777" w:rsidTr="0049122A">
        <w:tc>
          <w:tcPr>
            <w:tcW w:w="616" w:type="dxa"/>
          </w:tcPr>
          <w:p w14:paraId="3F2FAC57" w14:textId="77777777" w:rsidR="0049122A" w:rsidRDefault="0049122A">
            <w:proofErr w:type="spellStart"/>
            <w:r>
              <w:rPr>
                <w:sz w:val="16"/>
              </w:rPr>
              <w:t>Druz</w:t>
            </w:r>
            <w:proofErr w:type="spellEnd"/>
          </w:p>
        </w:tc>
        <w:tc>
          <w:tcPr>
            <w:tcW w:w="6238" w:type="dxa"/>
          </w:tcPr>
          <w:p w14:paraId="22F34B97" w14:textId="77777777" w:rsidR="0049122A" w:rsidRDefault="0049122A">
            <w:r>
              <w:rPr>
                <w:sz w:val="16"/>
              </w:rPr>
              <w:t xml:space="preserve">36.103a: 36.103a </w:t>
            </w:r>
            <w:proofErr w:type="spellStart"/>
            <w:r>
              <w:rPr>
                <w:sz w:val="16"/>
              </w:rPr>
              <w:t>ān</w:t>
            </w:r>
            <w:proofErr w:type="spellEnd"/>
            <w:r>
              <w:rPr>
                <w:sz w:val="16"/>
              </w:rPr>
              <w:t xml:space="preserve"> ī </w:t>
            </w:r>
            <w:proofErr w:type="spellStart"/>
            <w:r>
              <w:rPr>
                <w:sz w:val="16"/>
              </w:rPr>
              <w:t>nōg</w:t>
            </w:r>
            <w:proofErr w:type="spellEnd"/>
            <w:r>
              <w:rPr>
                <w:sz w:val="16"/>
              </w:rPr>
              <w:t xml:space="preserve"> ka must ō tan </w:t>
            </w:r>
            <w:proofErr w:type="spellStart"/>
            <w:r>
              <w:rPr>
                <w:sz w:val="16"/>
              </w:rPr>
              <w:t>pahikōbišn</w:t>
            </w:r>
            <w:proofErr w:type="spellEnd"/>
            <w:r>
              <w:rPr>
                <w:sz w:val="16"/>
              </w:rPr>
              <w:t xml:space="preserve"> </w:t>
            </w:r>
            <w:proofErr w:type="spellStart"/>
            <w:r>
              <w:rPr>
                <w:sz w:val="16"/>
              </w:rPr>
              <w:t>ayāb</w:t>
            </w:r>
            <w:proofErr w:type="spellEnd"/>
            <w:r>
              <w:rPr>
                <w:sz w:val="16"/>
              </w:rPr>
              <w:t xml:space="preserve"> </w:t>
            </w:r>
            <w:proofErr w:type="spellStart"/>
            <w:r>
              <w:rPr>
                <w:sz w:val="16"/>
              </w:rPr>
              <w:t>tēx</w:t>
            </w:r>
            <w:proofErr w:type="spellEnd"/>
            <w:r>
              <w:rPr>
                <w:sz w:val="16"/>
              </w:rPr>
              <w:t xml:space="preserve"> </w:t>
            </w:r>
            <w:proofErr w:type="spellStart"/>
            <w:r>
              <w:rPr>
                <w:sz w:val="16"/>
              </w:rPr>
              <w:t>burrāg</w:t>
            </w:r>
            <w:proofErr w:type="spellEnd"/>
            <w:r>
              <w:rPr>
                <w:sz w:val="16"/>
              </w:rPr>
              <w:t xml:space="preserve"> </w:t>
            </w:r>
            <w:proofErr w:type="spellStart"/>
            <w:r>
              <w:rPr>
                <w:sz w:val="16"/>
              </w:rPr>
              <w:t>bē</w:t>
            </w:r>
            <w:proofErr w:type="spellEnd"/>
            <w:r>
              <w:rPr>
                <w:sz w:val="16"/>
              </w:rPr>
              <w:t xml:space="preserve"> ō </w:t>
            </w:r>
            <w:proofErr w:type="spellStart"/>
            <w:r>
              <w:rPr>
                <w:sz w:val="16"/>
              </w:rPr>
              <w:t>handām</w:t>
            </w:r>
            <w:proofErr w:type="spellEnd"/>
            <w:r>
              <w:rPr>
                <w:sz w:val="16"/>
              </w:rPr>
              <w:t xml:space="preserve"> </w:t>
            </w:r>
            <w:proofErr w:type="spellStart"/>
            <w:r>
              <w:rPr>
                <w:sz w:val="16"/>
              </w:rPr>
              <w:t>zanīhēd</w:t>
            </w:r>
            <w:proofErr w:type="spellEnd"/>
            <w:r>
              <w:rPr>
                <w:sz w:val="16"/>
              </w:rPr>
              <w:t xml:space="preserve"> </w:t>
            </w:r>
            <w:proofErr w:type="spellStart"/>
            <w:r>
              <w:rPr>
                <w:sz w:val="16"/>
              </w:rPr>
              <w:t>āmēxtagīh</w:t>
            </w:r>
            <w:proofErr w:type="spellEnd"/>
            <w:r>
              <w:rPr>
                <w:sz w:val="16"/>
              </w:rPr>
              <w:t xml:space="preserve"> ī </w:t>
            </w:r>
            <w:proofErr w:type="spellStart"/>
            <w:r>
              <w:rPr>
                <w:sz w:val="16"/>
              </w:rPr>
              <w:t>ǰud-gōhr</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tan ō </w:t>
            </w:r>
            <w:proofErr w:type="spellStart"/>
            <w:r>
              <w:rPr>
                <w:sz w:val="16"/>
              </w:rPr>
              <w:t>abzārān</w:t>
            </w:r>
            <w:proofErr w:type="spellEnd"/>
            <w:r>
              <w:rPr>
                <w:sz w:val="16"/>
              </w:rPr>
              <w:t xml:space="preserve"> </w:t>
            </w:r>
            <w:proofErr w:type="spellStart"/>
            <w:r>
              <w:rPr>
                <w:sz w:val="16"/>
              </w:rPr>
              <w:t>rāy</w:t>
            </w:r>
            <w:proofErr w:type="spellEnd"/>
            <w:r>
              <w:rPr>
                <w:sz w:val="16"/>
              </w:rPr>
              <w:t xml:space="preserve"> </w:t>
            </w:r>
            <w:proofErr w:type="spellStart"/>
            <w:r>
              <w:rPr>
                <w:sz w:val="16"/>
              </w:rPr>
              <w:t>ud</w:t>
            </w:r>
            <w:proofErr w:type="spellEnd"/>
            <w:r>
              <w:rPr>
                <w:sz w:val="16"/>
              </w:rPr>
              <w:t xml:space="preserve"> </w:t>
            </w:r>
            <w:proofErr w:type="spellStart"/>
            <w:r>
              <w:rPr>
                <w:sz w:val="16"/>
              </w:rPr>
              <w:t>burrišn</w:t>
            </w:r>
            <w:proofErr w:type="spellEnd"/>
            <w:r>
              <w:rPr>
                <w:sz w:val="16"/>
              </w:rPr>
              <w:t xml:space="preserve"> </w:t>
            </w:r>
            <w:proofErr w:type="spellStart"/>
            <w:r>
              <w:rPr>
                <w:sz w:val="16"/>
              </w:rPr>
              <w:t>rēš</w:t>
            </w:r>
            <w:proofErr w:type="spellEnd"/>
            <w:r>
              <w:rPr>
                <w:sz w:val="16"/>
              </w:rPr>
              <w:t xml:space="preserve"> </w:t>
            </w:r>
            <w:proofErr w:type="spellStart"/>
            <w:r>
              <w:rPr>
                <w:sz w:val="16"/>
              </w:rPr>
              <w:t>zāyēd</w:t>
            </w:r>
            <w:proofErr w:type="spellEnd"/>
          </w:p>
        </w:tc>
      </w:tr>
      <w:tr w:rsidR="0049122A" w14:paraId="0F2D27FD" w14:textId="77777777" w:rsidTr="0049122A">
        <w:tc>
          <w:tcPr>
            <w:tcW w:w="616" w:type="dxa"/>
          </w:tcPr>
          <w:p w14:paraId="3D8C0A5B" w14:textId="77777777" w:rsidR="0049122A" w:rsidRDefault="0049122A">
            <w:r>
              <w:rPr>
                <w:sz w:val="16"/>
              </w:rPr>
              <w:t>a-</w:t>
            </w:r>
            <w:proofErr w:type="spellStart"/>
            <w:r>
              <w:rPr>
                <w:sz w:val="16"/>
              </w:rPr>
              <w:t>drōw</w:t>
            </w:r>
            <w:proofErr w:type="spellEnd"/>
          </w:p>
        </w:tc>
        <w:tc>
          <w:tcPr>
            <w:tcW w:w="6238" w:type="dxa"/>
          </w:tcPr>
          <w:p w14:paraId="40762318" w14:textId="77777777" w:rsidR="0049122A" w:rsidRDefault="0049122A">
            <w:r>
              <w:rPr>
                <w:sz w:val="16"/>
              </w:rPr>
              <w:t xml:space="preserve">38.10: 38.10 u-š </w:t>
            </w:r>
            <w:proofErr w:type="spellStart"/>
            <w:r>
              <w:rPr>
                <w:sz w:val="16"/>
              </w:rPr>
              <w:t>fradom</w:t>
            </w:r>
            <w:proofErr w:type="spellEnd"/>
            <w:r>
              <w:rPr>
                <w:sz w:val="16"/>
              </w:rPr>
              <w:t xml:space="preserve"> </w:t>
            </w:r>
            <w:proofErr w:type="spellStart"/>
            <w:r>
              <w:rPr>
                <w:sz w:val="16"/>
              </w:rPr>
              <w:t>bōzišn</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ōy</w:t>
            </w:r>
            <w:proofErr w:type="spellEnd"/>
            <w:r>
              <w:rPr>
                <w:sz w:val="16"/>
              </w:rPr>
              <w:t xml:space="preserve"> ī </w:t>
            </w:r>
            <w:proofErr w:type="spellStart"/>
            <w:r>
              <w:rPr>
                <w:sz w:val="16"/>
              </w:rPr>
              <w:t>yazdān</w:t>
            </w:r>
            <w:proofErr w:type="spellEnd"/>
            <w:r>
              <w:rPr>
                <w:sz w:val="16"/>
              </w:rPr>
              <w:t xml:space="preserve"> </w:t>
            </w:r>
            <w:proofErr w:type="spellStart"/>
            <w:r>
              <w:rPr>
                <w:sz w:val="16"/>
              </w:rPr>
              <w:t>paristag</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a-</w:t>
            </w:r>
            <w:proofErr w:type="spellStart"/>
            <w:r>
              <w:rPr>
                <w:sz w:val="16"/>
              </w:rPr>
              <w:t>drōw</w:t>
            </w:r>
            <w:proofErr w:type="spellEnd"/>
            <w:r>
              <w:rPr>
                <w:sz w:val="16"/>
              </w:rPr>
              <w:t xml:space="preserve"> </w:t>
            </w:r>
            <w:proofErr w:type="spellStart"/>
            <w:r>
              <w:rPr>
                <w:sz w:val="16"/>
              </w:rPr>
              <w:t>dēn</w:t>
            </w:r>
            <w:proofErr w:type="spellEnd"/>
            <w:r>
              <w:rPr>
                <w:sz w:val="16"/>
              </w:rPr>
              <w:t xml:space="preserve"> </w:t>
            </w:r>
            <w:proofErr w:type="spellStart"/>
            <w:r>
              <w:rPr>
                <w:sz w:val="16"/>
              </w:rPr>
              <w:t>kē</w:t>
            </w:r>
            <w:proofErr w:type="spellEnd"/>
            <w:r>
              <w:rPr>
                <w:sz w:val="16"/>
              </w:rPr>
              <w:t xml:space="preserve">-š </w:t>
            </w:r>
            <w:proofErr w:type="spellStart"/>
            <w:r>
              <w:rPr>
                <w:sz w:val="16"/>
              </w:rPr>
              <w:t>nimāyišn</w:t>
            </w:r>
            <w:proofErr w:type="spellEnd"/>
            <w:r>
              <w:rPr>
                <w:sz w:val="16"/>
              </w:rPr>
              <w:t xml:space="preserve"> </w:t>
            </w:r>
            <w:proofErr w:type="spellStart"/>
            <w:r>
              <w:rPr>
                <w:sz w:val="16"/>
              </w:rPr>
              <w:t>dānišnīg</w:t>
            </w:r>
            <w:proofErr w:type="spellEnd"/>
            <w:r>
              <w:rPr>
                <w:sz w:val="16"/>
              </w:rPr>
              <w:t xml:space="preserve"> </w:t>
            </w:r>
            <w:proofErr w:type="spellStart"/>
            <w:r>
              <w:rPr>
                <w:sz w:val="16"/>
              </w:rPr>
              <w:t>abāg</w:t>
            </w:r>
            <w:proofErr w:type="spellEnd"/>
            <w:r>
              <w:rPr>
                <w:sz w:val="16"/>
              </w:rPr>
              <w:t xml:space="preserve"> </w:t>
            </w:r>
            <w:proofErr w:type="spellStart"/>
            <w:r>
              <w:rPr>
                <w:sz w:val="16"/>
              </w:rPr>
              <w:t>tāštīg</w:t>
            </w:r>
            <w:proofErr w:type="spellEnd"/>
            <w:r>
              <w:rPr>
                <w:sz w:val="16"/>
              </w:rPr>
              <w:t xml:space="preserve"> [K35_152r] </w:t>
            </w:r>
            <w:proofErr w:type="spellStart"/>
            <w:r>
              <w:rPr>
                <w:sz w:val="16"/>
              </w:rPr>
              <w:t>šnāyēnišn</w:t>
            </w:r>
            <w:proofErr w:type="spellEnd"/>
            <w:r>
              <w:rPr>
                <w:sz w:val="16"/>
              </w:rPr>
              <w:t xml:space="preserve"> pad </w:t>
            </w:r>
            <w:proofErr w:type="spellStart"/>
            <w:r>
              <w:rPr>
                <w:sz w:val="16"/>
              </w:rPr>
              <w:t>xrad</w:t>
            </w:r>
            <w:proofErr w:type="spellEnd"/>
            <w:r>
              <w:rPr>
                <w:sz w:val="16"/>
              </w:rPr>
              <w:t xml:space="preserve"> ī </w:t>
            </w:r>
            <w:proofErr w:type="spellStart"/>
            <w:r>
              <w:rPr>
                <w:sz w:val="16"/>
              </w:rPr>
              <w:t>rāstīhā</w:t>
            </w:r>
            <w:proofErr w:type="spellEnd"/>
            <w:r>
              <w:rPr>
                <w:sz w:val="16"/>
              </w:rPr>
              <w:t xml:space="preserve"> </w:t>
            </w:r>
            <w:proofErr w:type="spellStart"/>
            <w:r>
              <w:rPr>
                <w:sz w:val="16"/>
              </w:rPr>
              <w:t>dēn</w:t>
            </w:r>
            <w:proofErr w:type="spellEnd"/>
            <w:r>
              <w:rPr>
                <w:sz w:val="16"/>
              </w:rPr>
              <w:t xml:space="preserve"> </w:t>
            </w:r>
            <w:proofErr w:type="spellStart"/>
            <w:r>
              <w:rPr>
                <w:sz w:val="16"/>
              </w:rPr>
              <w:t>ān</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ristagīg</w:t>
            </w:r>
            <w:proofErr w:type="spellEnd"/>
            <w:r>
              <w:rPr>
                <w:sz w:val="16"/>
              </w:rPr>
              <w:t xml:space="preserve"> </w:t>
            </w:r>
            <w:proofErr w:type="spellStart"/>
            <w:r>
              <w:rPr>
                <w:sz w:val="16"/>
              </w:rPr>
              <w:t>ud</w:t>
            </w:r>
            <w:proofErr w:type="spellEnd"/>
            <w:r>
              <w:rPr>
                <w:sz w:val="16"/>
              </w:rPr>
              <w:t xml:space="preserve"> </w:t>
            </w:r>
            <w:proofErr w:type="spellStart"/>
            <w:r>
              <w:rPr>
                <w:sz w:val="16"/>
              </w:rPr>
              <w:t>wurrōyišnīg</w:t>
            </w:r>
            <w:proofErr w:type="spellEnd"/>
            <w:r>
              <w:rPr>
                <w:sz w:val="16"/>
              </w:rPr>
              <w:t xml:space="preserve"> </w:t>
            </w:r>
            <w:proofErr w:type="spellStart"/>
            <w:r>
              <w:rPr>
                <w:sz w:val="16"/>
              </w:rPr>
              <w:t>nimāyišn</w:t>
            </w:r>
            <w:proofErr w:type="spellEnd"/>
            <w:r>
              <w:rPr>
                <w:sz w:val="16"/>
              </w:rPr>
              <w:t xml:space="preserve"> pad tan </w:t>
            </w:r>
            <w:proofErr w:type="spellStart"/>
            <w:r>
              <w:rPr>
                <w:sz w:val="16"/>
              </w:rPr>
              <w:t>dāšt</w:t>
            </w:r>
            <w:proofErr w:type="spellEnd"/>
            <w:r>
              <w:rPr>
                <w:sz w:val="16"/>
              </w:rPr>
              <w:t xml:space="preserve"> </w:t>
            </w:r>
            <w:proofErr w:type="spellStart"/>
            <w:r>
              <w:rPr>
                <w:sz w:val="16"/>
              </w:rPr>
              <w:t>āstawānīh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bandagīh</w:t>
            </w:r>
            <w:proofErr w:type="spellEnd"/>
            <w:r>
              <w:rPr>
                <w:sz w:val="16"/>
              </w:rPr>
              <w:t xml:space="preserve"> ī </w:t>
            </w:r>
            <w:proofErr w:type="spellStart"/>
            <w:r>
              <w:rPr>
                <w:sz w:val="16"/>
              </w:rPr>
              <w:t>dēnīg-ēwāzīg</w:t>
            </w:r>
            <w:proofErr w:type="spellEnd"/>
            <w:r>
              <w:rPr>
                <w:sz w:val="16"/>
              </w:rPr>
              <w:t xml:space="preserve"> pad-</w:t>
            </w:r>
            <w:proofErr w:type="spellStart"/>
            <w:r>
              <w:rPr>
                <w:sz w:val="16"/>
              </w:rPr>
              <w:t>iš</w:t>
            </w:r>
            <w:proofErr w:type="spellEnd"/>
            <w:r>
              <w:rPr>
                <w:sz w:val="16"/>
              </w:rPr>
              <w:t xml:space="preserve"> </w:t>
            </w:r>
            <w:proofErr w:type="spellStart"/>
            <w:r>
              <w:rPr>
                <w:sz w:val="16"/>
              </w:rPr>
              <w:t>guftan</w:t>
            </w:r>
            <w:proofErr w:type="spellEnd"/>
            <w:r>
              <w:rPr>
                <w:sz w:val="16"/>
              </w:rPr>
              <w:t xml:space="preserve"> </w:t>
            </w:r>
            <w:proofErr w:type="spellStart"/>
            <w:r>
              <w:rPr>
                <w:sz w:val="16"/>
              </w:rPr>
              <w:t>ud</w:t>
            </w:r>
            <w:proofErr w:type="spellEnd"/>
            <w:r>
              <w:rPr>
                <w:sz w:val="16"/>
              </w:rPr>
              <w:t xml:space="preserve"> ō-</w:t>
            </w:r>
            <w:proofErr w:type="spellStart"/>
            <w:r>
              <w:rPr>
                <w:sz w:val="16"/>
              </w:rPr>
              <w:t>iz</w:t>
            </w:r>
            <w:proofErr w:type="spellEnd"/>
            <w:r>
              <w:rPr>
                <w:sz w:val="16"/>
              </w:rPr>
              <w:t xml:space="preserve"> </w:t>
            </w:r>
            <w:proofErr w:type="spellStart"/>
            <w:r>
              <w:rPr>
                <w:sz w:val="16"/>
              </w:rPr>
              <w:t>dēnīgān</w:t>
            </w:r>
            <w:proofErr w:type="spellEnd"/>
            <w:r>
              <w:rPr>
                <w:sz w:val="16"/>
              </w:rPr>
              <w:t xml:space="preserve"> </w:t>
            </w:r>
            <w:proofErr w:type="spellStart"/>
            <w:r>
              <w:rPr>
                <w:sz w:val="16"/>
              </w:rPr>
              <w:t>framūd</w:t>
            </w:r>
            <w:proofErr w:type="spellEnd"/>
            <w:r>
              <w:rPr>
                <w:sz w:val="16"/>
              </w:rPr>
              <w:t xml:space="preserve"> </w:t>
            </w:r>
            <w:proofErr w:type="spellStart"/>
            <w:r>
              <w:rPr>
                <w:sz w:val="16"/>
              </w:rPr>
              <w:t>čiyōn</w:t>
            </w:r>
            <w:proofErr w:type="spellEnd"/>
            <w:r>
              <w:rPr>
                <w:sz w:val="16"/>
              </w:rPr>
              <w:t xml:space="preserve"> </w:t>
            </w:r>
            <w:proofErr w:type="spellStart"/>
            <w:r>
              <w:rPr>
                <w:sz w:val="16"/>
              </w:rPr>
              <w:t>ān</w:t>
            </w:r>
            <w:proofErr w:type="spellEnd"/>
            <w:r>
              <w:rPr>
                <w:sz w:val="16"/>
              </w:rPr>
              <w:t xml:space="preserve"> [D7_222] </w:t>
            </w:r>
            <w:proofErr w:type="spellStart"/>
            <w:r>
              <w:rPr>
                <w:sz w:val="16"/>
              </w:rPr>
              <w:t>yazdān</w:t>
            </w:r>
            <w:proofErr w:type="spellEnd"/>
            <w:r>
              <w:rPr>
                <w:sz w:val="16"/>
              </w:rPr>
              <w:t xml:space="preserve"> </w:t>
            </w:r>
            <w:proofErr w:type="spellStart"/>
            <w:r>
              <w:rPr>
                <w:sz w:val="16"/>
              </w:rPr>
              <w:t>dēn</w:t>
            </w:r>
            <w:proofErr w:type="spellEnd"/>
            <w:r>
              <w:rPr>
                <w:sz w:val="16"/>
              </w:rPr>
              <w:t xml:space="preserve"> </w:t>
            </w:r>
            <w:proofErr w:type="spellStart"/>
            <w:r>
              <w:rPr>
                <w:sz w:val="16"/>
              </w:rPr>
              <w:t>sūdōmandān</w:t>
            </w:r>
            <w:proofErr w:type="spellEnd"/>
            <w:r>
              <w:rPr>
                <w:sz w:val="16"/>
              </w:rPr>
              <w:t xml:space="preserve"> </w:t>
            </w:r>
            <w:proofErr w:type="spellStart"/>
            <w:r>
              <w:rPr>
                <w:sz w:val="16"/>
              </w:rPr>
              <w:t>dastwarān</w:t>
            </w:r>
            <w:proofErr w:type="spellEnd"/>
            <w:r>
              <w:rPr>
                <w:sz w:val="16"/>
              </w:rPr>
              <w:t xml:space="preserve"> </w:t>
            </w:r>
            <w:proofErr w:type="spellStart"/>
            <w:r>
              <w:rPr>
                <w:sz w:val="16"/>
              </w:rPr>
              <w:t>ōwōn</w:t>
            </w:r>
            <w:proofErr w:type="spellEnd"/>
            <w:r>
              <w:rPr>
                <w:sz w:val="16"/>
              </w:rPr>
              <w:t xml:space="preserve"> ham-</w:t>
            </w:r>
            <w:proofErr w:type="spellStart"/>
            <w:r>
              <w:rPr>
                <w:sz w:val="16"/>
              </w:rPr>
              <w:t>iz</w:t>
            </w:r>
            <w:proofErr w:type="spellEnd"/>
            <w:r>
              <w:rPr>
                <w:sz w:val="16"/>
              </w:rPr>
              <w:t xml:space="preserve"> </w:t>
            </w:r>
            <w:proofErr w:type="spellStart"/>
            <w:r>
              <w:rPr>
                <w:sz w:val="16"/>
              </w:rPr>
              <w:t>framān-burdārīhā</w:t>
            </w:r>
            <w:proofErr w:type="spellEnd"/>
            <w:r>
              <w:rPr>
                <w:sz w:val="16"/>
              </w:rPr>
              <w:t xml:space="preserve"> [T60_65r] </w:t>
            </w:r>
            <w:proofErr w:type="spellStart"/>
            <w:r>
              <w:rPr>
                <w:sz w:val="16"/>
              </w:rPr>
              <w:t>bōzišnīg</w:t>
            </w:r>
            <w:proofErr w:type="spellEnd"/>
            <w:r>
              <w:rPr>
                <w:sz w:val="16"/>
              </w:rPr>
              <w:t xml:space="preserve"> </w:t>
            </w:r>
            <w:proofErr w:type="spellStart"/>
            <w:r>
              <w:rPr>
                <w:sz w:val="16"/>
              </w:rPr>
              <w:t>čim</w:t>
            </w:r>
            <w:proofErr w:type="spellEnd"/>
            <w:r>
              <w:rPr>
                <w:sz w:val="16"/>
              </w:rPr>
              <w:t xml:space="preserve"> ∵</w:t>
            </w:r>
          </w:p>
        </w:tc>
      </w:tr>
      <w:tr w:rsidR="0049122A" w14:paraId="1A212F23" w14:textId="77777777" w:rsidTr="0049122A">
        <w:tc>
          <w:tcPr>
            <w:tcW w:w="616" w:type="dxa"/>
          </w:tcPr>
          <w:p w14:paraId="5263C756" w14:textId="77777777" w:rsidR="0049122A" w:rsidRDefault="0049122A">
            <w:proofErr w:type="spellStart"/>
            <w:r>
              <w:rPr>
                <w:sz w:val="16"/>
              </w:rPr>
              <w:t>Druz</w:t>
            </w:r>
            <w:proofErr w:type="spellEnd"/>
          </w:p>
        </w:tc>
        <w:tc>
          <w:tcPr>
            <w:tcW w:w="6238" w:type="dxa"/>
          </w:tcPr>
          <w:p w14:paraId="58E31172" w14:textId="77777777" w:rsidR="0049122A" w:rsidRDefault="0049122A">
            <w:r>
              <w:rPr>
                <w:sz w:val="16"/>
              </w:rPr>
              <w:t xml:space="preserve">38.16: 38.16 </w:t>
            </w:r>
            <w:proofErr w:type="spellStart"/>
            <w:r>
              <w:rPr>
                <w:sz w:val="16"/>
              </w:rPr>
              <w:t>tarsīd</w:t>
            </w:r>
            <w:proofErr w:type="spellEnd"/>
            <w:r>
              <w:rPr>
                <w:sz w:val="16"/>
              </w:rPr>
              <w:t xml:space="preserve"> </w:t>
            </w:r>
            <w:proofErr w:type="spellStart"/>
            <w:r>
              <w:rPr>
                <w:sz w:val="16"/>
              </w:rPr>
              <w:t>harwisp</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wazurg</w:t>
            </w:r>
            <w:proofErr w:type="spellEnd"/>
            <w:r>
              <w:rPr>
                <w:sz w:val="16"/>
              </w:rPr>
              <w:t xml:space="preserve"> </w:t>
            </w:r>
            <w:proofErr w:type="spellStart"/>
            <w:r>
              <w:rPr>
                <w:sz w:val="16"/>
              </w:rPr>
              <w:t>xwarrah</w:t>
            </w:r>
            <w:proofErr w:type="spellEnd"/>
            <w:r>
              <w:rPr>
                <w:sz w:val="16"/>
              </w:rPr>
              <w:t xml:space="preserve"> ī [T60_66r] </w:t>
            </w:r>
            <w:proofErr w:type="spellStart"/>
            <w:r>
              <w:rPr>
                <w:sz w:val="16"/>
              </w:rPr>
              <w:t>dēn</w:t>
            </w:r>
            <w:proofErr w:type="spellEnd"/>
            <w:r>
              <w:rPr>
                <w:sz w:val="16"/>
              </w:rPr>
              <w:t xml:space="preserve"> </w:t>
            </w:r>
            <w:proofErr w:type="spellStart"/>
            <w:r>
              <w:rPr>
                <w:sz w:val="16"/>
              </w:rPr>
              <w:t>guft</w:t>
            </w:r>
            <w:proofErr w:type="spellEnd"/>
            <w:r>
              <w:rPr>
                <w:sz w:val="16"/>
              </w:rPr>
              <w:t xml:space="preserve"> </w:t>
            </w:r>
            <w:proofErr w:type="spellStart"/>
            <w:r>
              <w:rPr>
                <w:sz w:val="16"/>
              </w:rPr>
              <w:t>kū</w:t>
            </w:r>
            <w:proofErr w:type="spellEnd"/>
            <w:r>
              <w:rPr>
                <w:sz w:val="16"/>
              </w:rPr>
              <w:t xml:space="preserve"> pad </w:t>
            </w:r>
            <w:proofErr w:type="spellStart"/>
            <w:r>
              <w:rPr>
                <w:sz w:val="16"/>
              </w:rPr>
              <w:t>ōšmurišn</w:t>
            </w:r>
            <w:proofErr w:type="spellEnd"/>
            <w:r>
              <w:rPr>
                <w:sz w:val="16"/>
              </w:rPr>
              <w:t xml:space="preserve"> </w:t>
            </w:r>
            <w:proofErr w:type="spellStart"/>
            <w:r>
              <w:rPr>
                <w:sz w:val="16"/>
              </w:rPr>
              <w:t>warzišn</w:t>
            </w:r>
            <w:proofErr w:type="spellEnd"/>
            <w:r>
              <w:rPr>
                <w:sz w:val="16"/>
              </w:rPr>
              <w:t xml:space="preserve"> </w:t>
            </w:r>
            <w:proofErr w:type="spellStart"/>
            <w:r>
              <w:rPr>
                <w:sz w:val="16"/>
              </w:rPr>
              <w:t>rawāg-dahišnīh</w:t>
            </w:r>
            <w:proofErr w:type="spellEnd"/>
            <w:r>
              <w:rPr>
                <w:sz w:val="16"/>
              </w:rPr>
              <w:t xml:space="preserve"> ī ham </w:t>
            </w:r>
            <w:proofErr w:type="spellStart"/>
            <w:r>
              <w:rPr>
                <w:sz w:val="16"/>
              </w:rPr>
              <w:t>ristag</w:t>
            </w:r>
            <w:proofErr w:type="spellEnd"/>
            <w:r>
              <w:rPr>
                <w:sz w:val="16"/>
              </w:rPr>
              <w:t xml:space="preserve"> ī </w:t>
            </w:r>
            <w:proofErr w:type="spellStart"/>
            <w:r>
              <w:rPr>
                <w:sz w:val="16"/>
              </w:rPr>
              <w:t>frazānag</w:t>
            </w:r>
            <w:proofErr w:type="spellEnd"/>
            <w:r>
              <w:rPr>
                <w:sz w:val="16"/>
              </w:rPr>
              <w:t xml:space="preserve"> </w:t>
            </w:r>
            <w:proofErr w:type="spellStart"/>
            <w:r>
              <w:rPr>
                <w:sz w:val="16"/>
              </w:rPr>
              <w:t>dēn</w:t>
            </w:r>
            <w:proofErr w:type="spellEnd"/>
            <w:r>
              <w:rPr>
                <w:sz w:val="16"/>
              </w:rPr>
              <w:t xml:space="preserve"> </w:t>
            </w:r>
            <w:proofErr w:type="spellStart"/>
            <w:r>
              <w:rPr>
                <w:sz w:val="16"/>
              </w:rPr>
              <w:t>hamāgān</w:t>
            </w:r>
            <w:proofErr w:type="spellEnd"/>
            <w:r>
              <w:rPr>
                <w:sz w:val="16"/>
              </w:rPr>
              <w:t xml:space="preserve"> </w:t>
            </w:r>
            <w:proofErr w:type="spellStart"/>
            <w:r>
              <w:rPr>
                <w:sz w:val="16"/>
              </w:rPr>
              <w:t>druzān</w:t>
            </w:r>
            <w:proofErr w:type="spellEnd"/>
            <w:r>
              <w:rPr>
                <w:sz w:val="16"/>
              </w:rPr>
              <w:t xml:space="preserve"> </w:t>
            </w:r>
            <w:proofErr w:type="spellStart"/>
            <w:r>
              <w:rPr>
                <w:sz w:val="16"/>
              </w:rPr>
              <w:t>ānābīhēd</w:t>
            </w:r>
            <w:proofErr w:type="spellEnd"/>
            <w:r>
              <w:rPr>
                <w:sz w:val="16"/>
              </w:rPr>
              <w:t xml:space="preserve"> Fraškerd pad </w:t>
            </w:r>
            <w:proofErr w:type="spellStart"/>
            <w:r>
              <w:rPr>
                <w:sz w:val="16"/>
              </w:rPr>
              <w:t>kāmag</w:t>
            </w:r>
            <w:proofErr w:type="spellEnd"/>
            <w:r>
              <w:rPr>
                <w:sz w:val="16"/>
              </w:rPr>
              <w:t xml:space="preserve"> ī </w:t>
            </w:r>
            <w:proofErr w:type="spellStart"/>
            <w:r>
              <w:rPr>
                <w:sz w:val="16"/>
              </w:rPr>
              <w:t>axwān</w:t>
            </w:r>
            <w:proofErr w:type="spellEnd"/>
            <w:r>
              <w:rPr>
                <w:sz w:val="16"/>
              </w:rPr>
              <w:t xml:space="preserve"> </w:t>
            </w:r>
            <w:proofErr w:type="spellStart"/>
            <w:r>
              <w:rPr>
                <w:sz w:val="16"/>
              </w:rPr>
              <w:t>dahīhed</w:t>
            </w:r>
            <w:proofErr w:type="spellEnd"/>
          </w:p>
        </w:tc>
      </w:tr>
      <w:tr w:rsidR="0049122A" w14:paraId="4B9783F7" w14:textId="77777777" w:rsidTr="0049122A">
        <w:tc>
          <w:tcPr>
            <w:tcW w:w="616" w:type="dxa"/>
          </w:tcPr>
          <w:p w14:paraId="061A1AB3" w14:textId="77777777" w:rsidR="0049122A" w:rsidRDefault="0049122A">
            <w:proofErr w:type="spellStart"/>
            <w:r>
              <w:rPr>
                <w:sz w:val="16"/>
              </w:rPr>
              <w:t>druzān</w:t>
            </w:r>
            <w:proofErr w:type="spellEnd"/>
          </w:p>
        </w:tc>
        <w:tc>
          <w:tcPr>
            <w:tcW w:w="6238" w:type="dxa"/>
          </w:tcPr>
          <w:p w14:paraId="327EF55B" w14:textId="77777777" w:rsidR="0049122A" w:rsidRDefault="0049122A">
            <w:r>
              <w:rPr>
                <w:sz w:val="16"/>
              </w:rPr>
              <w:t xml:space="preserve">38.16: 38.16 </w:t>
            </w:r>
            <w:proofErr w:type="spellStart"/>
            <w:r>
              <w:rPr>
                <w:sz w:val="16"/>
              </w:rPr>
              <w:t>tarsīd</w:t>
            </w:r>
            <w:proofErr w:type="spellEnd"/>
            <w:r>
              <w:rPr>
                <w:sz w:val="16"/>
              </w:rPr>
              <w:t xml:space="preserve"> </w:t>
            </w:r>
            <w:proofErr w:type="spellStart"/>
            <w:r>
              <w:rPr>
                <w:sz w:val="16"/>
              </w:rPr>
              <w:t>harwisp</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wazurg</w:t>
            </w:r>
            <w:proofErr w:type="spellEnd"/>
            <w:r>
              <w:rPr>
                <w:sz w:val="16"/>
              </w:rPr>
              <w:t xml:space="preserve"> </w:t>
            </w:r>
            <w:proofErr w:type="spellStart"/>
            <w:r>
              <w:rPr>
                <w:sz w:val="16"/>
              </w:rPr>
              <w:t>xwarrah</w:t>
            </w:r>
            <w:proofErr w:type="spellEnd"/>
            <w:r>
              <w:rPr>
                <w:sz w:val="16"/>
              </w:rPr>
              <w:t xml:space="preserve"> ī [T60_66r] </w:t>
            </w:r>
            <w:proofErr w:type="spellStart"/>
            <w:r>
              <w:rPr>
                <w:sz w:val="16"/>
              </w:rPr>
              <w:t>dēn</w:t>
            </w:r>
            <w:proofErr w:type="spellEnd"/>
            <w:r>
              <w:rPr>
                <w:sz w:val="16"/>
              </w:rPr>
              <w:t xml:space="preserve"> </w:t>
            </w:r>
            <w:proofErr w:type="spellStart"/>
            <w:r>
              <w:rPr>
                <w:sz w:val="16"/>
              </w:rPr>
              <w:t>guft</w:t>
            </w:r>
            <w:proofErr w:type="spellEnd"/>
            <w:r>
              <w:rPr>
                <w:sz w:val="16"/>
              </w:rPr>
              <w:t xml:space="preserve"> </w:t>
            </w:r>
            <w:proofErr w:type="spellStart"/>
            <w:r>
              <w:rPr>
                <w:sz w:val="16"/>
              </w:rPr>
              <w:t>kū</w:t>
            </w:r>
            <w:proofErr w:type="spellEnd"/>
            <w:r>
              <w:rPr>
                <w:sz w:val="16"/>
              </w:rPr>
              <w:t xml:space="preserve"> pad </w:t>
            </w:r>
            <w:proofErr w:type="spellStart"/>
            <w:r>
              <w:rPr>
                <w:sz w:val="16"/>
              </w:rPr>
              <w:t>ōšmurišn</w:t>
            </w:r>
            <w:proofErr w:type="spellEnd"/>
            <w:r>
              <w:rPr>
                <w:sz w:val="16"/>
              </w:rPr>
              <w:t xml:space="preserve"> </w:t>
            </w:r>
            <w:proofErr w:type="spellStart"/>
            <w:r>
              <w:rPr>
                <w:sz w:val="16"/>
              </w:rPr>
              <w:t>warzišn</w:t>
            </w:r>
            <w:proofErr w:type="spellEnd"/>
            <w:r>
              <w:rPr>
                <w:sz w:val="16"/>
              </w:rPr>
              <w:t xml:space="preserve"> </w:t>
            </w:r>
            <w:proofErr w:type="spellStart"/>
            <w:r>
              <w:rPr>
                <w:sz w:val="16"/>
              </w:rPr>
              <w:t>rawāg-dahišnīh</w:t>
            </w:r>
            <w:proofErr w:type="spellEnd"/>
            <w:r>
              <w:rPr>
                <w:sz w:val="16"/>
              </w:rPr>
              <w:t xml:space="preserve"> ī ham </w:t>
            </w:r>
            <w:proofErr w:type="spellStart"/>
            <w:r>
              <w:rPr>
                <w:sz w:val="16"/>
              </w:rPr>
              <w:t>ristag</w:t>
            </w:r>
            <w:proofErr w:type="spellEnd"/>
            <w:r>
              <w:rPr>
                <w:sz w:val="16"/>
              </w:rPr>
              <w:t xml:space="preserve"> ī </w:t>
            </w:r>
            <w:proofErr w:type="spellStart"/>
            <w:r>
              <w:rPr>
                <w:sz w:val="16"/>
              </w:rPr>
              <w:t>frazānag</w:t>
            </w:r>
            <w:proofErr w:type="spellEnd"/>
            <w:r>
              <w:rPr>
                <w:sz w:val="16"/>
              </w:rPr>
              <w:t xml:space="preserve"> </w:t>
            </w:r>
            <w:proofErr w:type="spellStart"/>
            <w:r>
              <w:rPr>
                <w:sz w:val="16"/>
              </w:rPr>
              <w:t>dēn</w:t>
            </w:r>
            <w:proofErr w:type="spellEnd"/>
            <w:r>
              <w:rPr>
                <w:sz w:val="16"/>
              </w:rPr>
              <w:t xml:space="preserve"> </w:t>
            </w:r>
            <w:proofErr w:type="spellStart"/>
            <w:r>
              <w:rPr>
                <w:sz w:val="16"/>
              </w:rPr>
              <w:t>hamāgān</w:t>
            </w:r>
            <w:proofErr w:type="spellEnd"/>
            <w:r>
              <w:rPr>
                <w:sz w:val="16"/>
              </w:rPr>
              <w:t xml:space="preserve"> </w:t>
            </w:r>
            <w:proofErr w:type="spellStart"/>
            <w:r>
              <w:rPr>
                <w:sz w:val="16"/>
              </w:rPr>
              <w:t>druzān</w:t>
            </w:r>
            <w:proofErr w:type="spellEnd"/>
            <w:r>
              <w:rPr>
                <w:sz w:val="16"/>
              </w:rPr>
              <w:t xml:space="preserve"> </w:t>
            </w:r>
            <w:proofErr w:type="spellStart"/>
            <w:r>
              <w:rPr>
                <w:sz w:val="16"/>
              </w:rPr>
              <w:t>ānābīhēd</w:t>
            </w:r>
            <w:proofErr w:type="spellEnd"/>
            <w:r>
              <w:rPr>
                <w:sz w:val="16"/>
              </w:rPr>
              <w:t xml:space="preserve"> Fraškerd pad </w:t>
            </w:r>
            <w:proofErr w:type="spellStart"/>
            <w:r>
              <w:rPr>
                <w:sz w:val="16"/>
              </w:rPr>
              <w:t>kāmag</w:t>
            </w:r>
            <w:proofErr w:type="spellEnd"/>
            <w:r>
              <w:rPr>
                <w:sz w:val="16"/>
              </w:rPr>
              <w:t xml:space="preserve"> ī </w:t>
            </w:r>
            <w:proofErr w:type="spellStart"/>
            <w:r>
              <w:rPr>
                <w:sz w:val="16"/>
              </w:rPr>
              <w:t>axwān</w:t>
            </w:r>
            <w:proofErr w:type="spellEnd"/>
            <w:r>
              <w:rPr>
                <w:sz w:val="16"/>
              </w:rPr>
              <w:t xml:space="preserve"> </w:t>
            </w:r>
            <w:proofErr w:type="spellStart"/>
            <w:r>
              <w:rPr>
                <w:sz w:val="16"/>
              </w:rPr>
              <w:t>dahīhed</w:t>
            </w:r>
            <w:proofErr w:type="spellEnd"/>
          </w:p>
        </w:tc>
      </w:tr>
      <w:tr w:rsidR="0049122A" w14:paraId="4235C184" w14:textId="77777777" w:rsidTr="0049122A">
        <w:tc>
          <w:tcPr>
            <w:tcW w:w="616" w:type="dxa"/>
          </w:tcPr>
          <w:p w14:paraId="0EAE87C1" w14:textId="77777777" w:rsidR="0049122A" w:rsidRDefault="0049122A">
            <w:proofErr w:type="spellStart"/>
            <w:r>
              <w:rPr>
                <w:sz w:val="16"/>
              </w:rPr>
              <w:t>druzān</w:t>
            </w:r>
            <w:proofErr w:type="spellEnd"/>
          </w:p>
        </w:tc>
        <w:tc>
          <w:tcPr>
            <w:tcW w:w="6238" w:type="dxa"/>
          </w:tcPr>
          <w:p w14:paraId="589AB59A" w14:textId="77777777" w:rsidR="0049122A" w:rsidRDefault="0049122A">
            <w:r>
              <w:rPr>
                <w:sz w:val="16"/>
              </w:rPr>
              <w:t xml:space="preserve">38.17: 38.17 </w:t>
            </w:r>
            <w:proofErr w:type="spellStart"/>
            <w:r>
              <w:rPr>
                <w:sz w:val="16"/>
              </w:rPr>
              <w:t>ān-iz</w:t>
            </w:r>
            <w:proofErr w:type="spellEnd"/>
            <w:r>
              <w:rPr>
                <w:sz w:val="16"/>
              </w:rPr>
              <w:t xml:space="preserve"> tars </w:t>
            </w:r>
            <w:proofErr w:type="spellStart"/>
            <w:r>
              <w:rPr>
                <w:sz w:val="16"/>
              </w:rPr>
              <w:t>rāy</w:t>
            </w:r>
            <w:proofErr w:type="spellEnd"/>
            <w:r>
              <w:rPr>
                <w:sz w:val="16"/>
              </w:rPr>
              <w:t xml:space="preserve"> </w:t>
            </w:r>
            <w:proofErr w:type="spellStart"/>
            <w:r>
              <w:rPr>
                <w:sz w:val="16"/>
              </w:rPr>
              <w:t>ēč</w:t>
            </w:r>
            <w:proofErr w:type="spellEnd"/>
            <w:r>
              <w:rPr>
                <w:sz w:val="16"/>
              </w:rPr>
              <w:t xml:space="preserve"> </w:t>
            </w:r>
            <w:proofErr w:type="spellStart"/>
            <w:r>
              <w:rPr>
                <w:sz w:val="16"/>
              </w:rPr>
              <w:t>az</w:t>
            </w:r>
            <w:proofErr w:type="spellEnd"/>
            <w:r>
              <w:rPr>
                <w:sz w:val="16"/>
              </w:rPr>
              <w:t xml:space="preserve"> </w:t>
            </w:r>
            <w:proofErr w:type="spellStart"/>
            <w:r>
              <w:rPr>
                <w:sz w:val="16"/>
              </w:rPr>
              <w:t>dēwān</w:t>
            </w:r>
            <w:proofErr w:type="spellEnd"/>
            <w:r>
              <w:rPr>
                <w:sz w:val="16"/>
              </w:rPr>
              <w:t xml:space="preserve"> </w:t>
            </w:r>
            <w:proofErr w:type="spellStart"/>
            <w:r>
              <w:rPr>
                <w:sz w:val="16"/>
              </w:rPr>
              <w:t>druzān</w:t>
            </w:r>
            <w:proofErr w:type="spellEnd"/>
            <w:r>
              <w:rPr>
                <w:sz w:val="16"/>
              </w:rPr>
              <w:t xml:space="preserve"> </w:t>
            </w:r>
            <w:proofErr w:type="spellStart"/>
            <w:r>
              <w:rPr>
                <w:sz w:val="16"/>
              </w:rPr>
              <w:t>mazantom</w:t>
            </w:r>
            <w:proofErr w:type="spellEnd"/>
            <w:r>
              <w:rPr>
                <w:sz w:val="16"/>
              </w:rPr>
              <w:t xml:space="preserve"> </w:t>
            </w:r>
            <w:proofErr w:type="spellStart"/>
            <w:r>
              <w:rPr>
                <w:sz w:val="16"/>
              </w:rPr>
              <w:t>az</w:t>
            </w:r>
            <w:proofErr w:type="spellEnd"/>
            <w:r>
              <w:rPr>
                <w:sz w:val="16"/>
              </w:rPr>
              <w:t xml:space="preserve"> </w:t>
            </w:r>
            <w:proofErr w:type="spellStart"/>
            <w:r>
              <w:rPr>
                <w:sz w:val="16"/>
              </w:rPr>
              <w:t>dēwān</w:t>
            </w:r>
            <w:proofErr w:type="spellEnd"/>
            <w:r>
              <w:rPr>
                <w:sz w:val="16"/>
              </w:rPr>
              <w:t xml:space="preserve"> </w:t>
            </w:r>
            <w:proofErr w:type="spellStart"/>
            <w:r>
              <w:rPr>
                <w:sz w:val="16"/>
              </w:rPr>
              <w:t>nē</w:t>
            </w:r>
            <w:proofErr w:type="spellEnd"/>
            <w:r>
              <w:rPr>
                <w:sz w:val="16"/>
              </w:rPr>
              <w:t xml:space="preserve"> </w:t>
            </w:r>
            <w:proofErr w:type="spellStart"/>
            <w:r>
              <w:rPr>
                <w:sz w:val="16"/>
              </w:rPr>
              <w:t>dwārīd</w:t>
            </w:r>
            <w:proofErr w:type="spellEnd"/>
            <w:r>
              <w:rPr>
                <w:sz w:val="16"/>
              </w:rPr>
              <w:t xml:space="preserve"> ō </w:t>
            </w:r>
            <w:proofErr w:type="spellStart"/>
            <w:r>
              <w:rPr>
                <w:sz w:val="16"/>
              </w:rPr>
              <w:t>sāmān</w:t>
            </w:r>
            <w:proofErr w:type="spellEnd"/>
            <w:r>
              <w:rPr>
                <w:sz w:val="16"/>
              </w:rPr>
              <w:t xml:space="preserve"> ī </w:t>
            </w:r>
            <w:proofErr w:type="spellStart"/>
            <w:r>
              <w:rPr>
                <w:sz w:val="16"/>
              </w:rPr>
              <w:t>ān</w:t>
            </w:r>
            <w:proofErr w:type="spellEnd"/>
            <w:r>
              <w:rPr>
                <w:sz w:val="16"/>
              </w:rPr>
              <w:t xml:space="preserve"> ī </w:t>
            </w:r>
            <w:proofErr w:type="spellStart"/>
            <w:r>
              <w:rPr>
                <w:sz w:val="16"/>
              </w:rPr>
              <w:t>abartom</w:t>
            </w:r>
            <w:proofErr w:type="spellEnd"/>
            <w:r>
              <w:rPr>
                <w:sz w:val="16"/>
              </w:rPr>
              <w:t xml:space="preserve"> </w:t>
            </w:r>
            <w:proofErr w:type="spellStart"/>
            <w:r>
              <w:rPr>
                <w:sz w:val="16"/>
              </w:rPr>
              <w:t>srišwadag</w:t>
            </w:r>
            <w:proofErr w:type="spellEnd"/>
            <w:r>
              <w:rPr>
                <w:sz w:val="16"/>
              </w:rPr>
              <w:t xml:space="preserve"> ī pad </w:t>
            </w:r>
            <w:proofErr w:type="spellStart"/>
            <w:r>
              <w:rPr>
                <w:sz w:val="16"/>
              </w:rPr>
              <w:t>abēzagīh</w:t>
            </w:r>
            <w:proofErr w:type="spellEnd"/>
            <w:r>
              <w:rPr>
                <w:sz w:val="16"/>
              </w:rPr>
              <w:t xml:space="preserve"> an-</w:t>
            </w:r>
            <w:proofErr w:type="spellStart"/>
            <w:r>
              <w:rPr>
                <w:sz w:val="16"/>
              </w:rPr>
              <w:t>Ēbgadīh</w:t>
            </w:r>
            <w:proofErr w:type="spellEnd"/>
          </w:p>
        </w:tc>
      </w:tr>
      <w:tr w:rsidR="0049122A" w14:paraId="45F80038" w14:textId="77777777" w:rsidTr="0049122A">
        <w:tc>
          <w:tcPr>
            <w:tcW w:w="616" w:type="dxa"/>
          </w:tcPr>
          <w:p w14:paraId="234DC65D" w14:textId="77777777" w:rsidR="0049122A" w:rsidRDefault="0049122A">
            <w:proofErr w:type="spellStart"/>
            <w:r>
              <w:rPr>
                <w:sz w:val="16"/>
              </w:rPr>
              <w:t>Druz</w:t>
            </w:r>
            <w:proofErr w:type="spellEnd"/>
          </w:p>
        </w:tc>
        <w:tc>
          <w:tcPr>
            <w:tcW w:w="6238" w:type="dxa"/>
          </w:tcPr>
          <w:p w14:paraId="79BF965A" w14:textId="77777777" w:rsidR="0049122A" w:rsidRDefault="0049122A">
            <w:r>
              <w:rPr>
                <w:sz w:val="16"/>
              </w:rPr>
              <w:t xml:space="preserve">38.19: 38.19 </w:t>
            </w:r>
            <w:proofErr w:type="spellStart"/>
            <w:r>
              <w:rPr>
                <w:sz w:val="16"/>
              </w:rPr>
              <w:t>ēn</w:t>
            </w:r>
            <w:proofErr w:type="spellEnd"/>
            <w:r>
              <w:rPr>
                <w:sz w:val="16"/>
              </w:rPr>
              <w:t xml:space="preserve"> </w:t>
            </w:r>
            <w:proofErr w:type="spellStart"/>
            <w:r>
              <w:rPr>
                <w:sz w:val="16"/>
              </w:rPr>
              <w:t>kū</w:t>
            </w:r>
            <w:proofErr w:type="spellEnd"/>
            <w:r>
              <w:rPr>
                <w:sz w:val="16"/>
              </w:rPr>
              <w:t xml:space="preserve"> Jam ī </w:t>
            </w:r>
            <w:proofErr w:type="spellStart"/>
            <w:r>
              <w:rPr>
                <w:sz w:val="16"/>
              </w:rPr>
              <w:t>šēd</w:t>
            </w:r>
            <w:proofErr w:type="spellEnd"/>
            <w:r>
              <w:rPr>
                <w:sz w:val="16"/>
              </w:rPr>
              <w:t xml:space="preserve"> ī </w:t>
            </w:r>
            <w:proofErr w:type="spellStart"/>
            <w:r>
              <w:rPr>
                <w:sz w:val="16"/>
              </w:rPr>
              <w:t>Wīwanghān</w:t>
            </w:r>
            <w:proofErr w:type="spellEnd"/>
            <w:r>
              <w:rPr>
                <w:sz w:val="16"/>
              </w:rPr>
              <w:t xml:space="preserve"> </w:t>
            </w:r>
            <w:proofErr w:type="spellStart"/>
            <w:r>
              <w:rPr>
                <w:sz w:val="16"/>
              </w:rPr>
              <w:t>kē</w:t>
            </w:r>
            <w:proofErr w:type="spellEnd"/>
            <w:r>
              <w:rPr>
                <w:sz w:val="16"/>
              </w:rPr>
              <w:t xml:space="preserve"> </w:t>
            </w:r>
            <w:proofErr w:type="spellStart"/>
            <w:r>
              <w:rPr>
                <w:sz w:val="16"/>
              </w:rPr>
              <w:t>andar</w:t>
            </w:r>
            <w:proofErr w:type="spellEnd"/>
            <w:r>
              <w:rPr>
                <w:sz w:val="16"/>
              </w:rPr>
              <w:t xml:space="preserve"> </w:t>
            </w:r>
            <w:proofErr w:type="spellStart"/>
            <w:r>
              <w:rPr>
                <w:sz w:val="16"/>
              </w:rPr>
              <w:t>gētīy-rawišnīh</w:t>
            </w:r>
            <w:proofErr w:type="spellEnd"/>
            <w:r>
              <w:rPr>
                <w:sz w:val="16"/>
              </w:rPr>
              <w:t xml:space="preserve"> pad </w:t>
            </w:r>
            <w:proofErr w:type="spellStart"/>
            <w:r>
              <w:rPr>
                <w:sz w:val="16"/>
              </w:rPr>
              <w:t>ān</w:t>
            </w:r>
            <w:proofErr w:type="spellEnd"/>
            <w:r>
              <w:rPr>
                <w:sz w:val="16"/>
              </w:rPr>
              <w:t xml:space="preserve"> ī [D7_225] </w:t>
            </w:r>
            <w:proofErr w:type="spellStart"/>
            <w:r>
              <w:rPr>
                <w:sz w:val="16"/>
              </w:rPr>
              <w:t>gētīyīg</w:t>
            </w:r>
            <w:proofErr w:type="spellEnd"/>
            <w:r>
              <w:rPr>
                <w:sz w:val="16"/>
              </w:rPr>
              <w:t xml:space="preserve"> </w:t>
            </w:r>
            <w:proofErr w:type="spellStart"/>
            <w:r>
              <w:rPr>
                <w:sz w:val="16"/>
              </w:rPr>
              <w:t>kār</w:t>
            </w:r>
            <w:proofErr w:type="spellEnd"/>
            <w:r>
              <w:rPr>
                <w:sz w:val="16"/>
              </w:rPr>
              <w:t xml:space="preserve"> purr-</w:t>
            </w:r>
            <w:proofErr w:type="spellStart"/>
            <w:r>
              <w:rPr>
                <w:sz w:val="16"/>
              </w:rPr>
              <w:t>farroxtom</w:t>
            </w:r>
            <w:proofErr w:type="spellEnd"/>
            <w:r>
              <w:rPr>
                <w:sz w:val="16"/>
              </w:rPr>
              <w:t xml:space="preserve"> </w:t>
            </w:r>
            <w:proofErr w:type="spellStart"/>
            <w:r>
              <w:rPr>
                <w:sz w:val="16"/>
              </w:rPr>
              <w:t>ud</w:t>
            </w:r>
            <w:proofErr w:type="spellEnd"/>
            <w:r>
              <w:rPr>
                <w:sz w:val="16"/>
              </w:rPr>
              <w:t xml:space="preserve"> </w:t>
            </w:r>
            <w:proofErr w:type="spellStart"/>
            <w:r>
              <w:rPr>
                <w:sz w:val="16"/>
              </w:rPr>
              <w:t>wispān</w:t>
            </w:r>
            <w:proofErr w:type="spellEnd"/>
            <w:r>
              <w:rPr>
                <w:sz w:val="16"/>
              </w:rPr>
              <w:t xml:space="preserve"> </w:t>
            </w:r>
            <w:proofErr w:type="spellStart"/>
            <w:r>
              <w:rPr>
                <w:sz w:val="16"/>
              </w:rPr>
              <w:t>kišwarān</w:t>
            </w:r>
            <w:proofErr w:type="spellEnd"/>
            <w:r>
              <w:rPr>
                <w:sz w:val="16"/>
              </w:rPr>
              <w:t xml:space="preserve"> </w:t>
            </w:r>
            <w:proofErr w:type="spellStart"/>
            <w:r>
              <w:rPr>
                <w:sz w:val="16"/>
              </w:rPr>
              <w:t>seǰ</w:t>
            </w:r>
            <w:proofErr w:type="spellEnd"/>
            <w:r>
              <w:rPr>
                <w:sz w:val="16"/>
              </w:rPr>
              <w:t xml:space="preserve"> </w:t>
            </w:r>
            <w:proofErr w:type="spellStart"/>
            <w:r>
              <w:rPr>
                <w:sz w:val="16"/>
              </w:rPr>
              <w:t>margīh</w:t>
            </w:r>
            <w:proofErr w:type="spellEnd"/>
            <w:r>
              <w:rPr>
                <w:sz w:val="16"/>
              </w:rPr>
              <w:t xml:space="preserve"> </w:t>
            </w:r>
            <w:proofErr w:type="spellStart"/>
            <w:r>
              <w:rPr>
                <w:sz w:val="16"/>
              </w:rPr>
              <w:t>abāz-dāštār</w:t>
            </w:r>
            <w:proofErr w:type="spellEnd"/>
            <w:r>
              <w:rPr>
                <w:sz w:val="16"/>
              </w:rPr>
              <w:t xml:space="preserve"> a-</w:t>
            </w:r>
            <w:proofErr w:type="spellStart"/>
            <w:r>
              <w:rPr>
                <w:sz w:val="16"/>
              </w:rPr>
              <w:t>zarmānīh</w:t>
            </w:r>
            <w:proofErr w:type="spellEnd"/>
            <w:r>
              <w:rPr>
                <w:sz w:val="16"/>
              </w:rPr>
              <w:t xml:space="preserve"> </w:t>
            </w:r>
            <w:proofErr w:type="spellStart"/>
            <w:r>
              <w:rPr>
                <w:sz w:val="16"/>
              </w:rPr>
              <w:t>ud</w:t>
            </w:r>
            <w:proofErr w:type="spellEnd"/>
            <w:r>
              <w:rPr>
                <w:sz w:val="16"/>
              </w:rPr>
              <w:t xml:space="preserve"> a-</w:t>
            </w:r>
            <w:proofErr w:type="spellStart"/>
            <w:r>
              <w:rPr>
                <w:sz w:val="16"/>
              </w:rPr>
              <w:t>margīh</w:t>
            </w:r>
            <w:proofErr w:type="spellEnd"/>
            <w:r>
              <w:rPr>
                <w:sz w:val="16"/>
              </w:rPr>
              <w:t xml:space="preserve"> </w:t>
            </w:r>
            <w:proofErr w:type="spellStart"/>
            <w:r>
              <w:rPr>
                <w:sz w:val="16"/>
              </w:rPr>
              <w:t>būd</w:t>
            </w:r>
            <w:proofErr w:type="spellEnd"/>
            <w:r>
              <w:rPr>
                <w:sz w:val="16"/>
              </w:rPr>
              <w:t xml:space="preserve"> </w:t>
            </w:r>
            <w:proofErr w:type="spellStart"/>
            <w:r>
              <w:rPr>
                <w:sz w:val="16"/>
              </w:rPr>
              <w:t>winnārdār</w:t>
            </w:r>
            <w:proofErr w:type="spellEnd"/>
            <w:r>
              <w:rPr>
                <w:sz w:val="16"/>
              </w:rPr>
              <w:t xml:space="preserve"> ka </w:t>
            </w:r>
            <w:proofErr w:type="spellStart"/>
            <w:r>
              <w:rPr>
                <w:sz w:val="16"/>
              </w:rPr>
              <w:t>az</w:t>
            </w:r>
            <w:proofErr w:type="spellEnd"/>
            <w:r>
              <w:rPr>
                <w:sz w:val="16"/>
              </w:rPr>
              <w:t xml:space="preserve"> </w:t>
            </w:r>
            <w:proofErr w:type="spellStart"/>
            <w:r>
              <w:rPr>
                <w:sz w:val="16"/>
              </w:rPr>
              <w:t>Druz</w:t>
            </w:r>
            <w:proofErr w:type="spellEnd"/>
            <w:r>
              <w:rPr>
                <w:sz w:val="16"/>
              </w:rPr>
              <w:t xml:space="preserve"> </w:t>
            </w:r>
            <w:proofErr w:type="spellStart"/>
            <w:r>
              <w:rPr>
                <w:sz w:val="16"/>
              </w:rPr>
              <w:t>frēbīhist</w:t>
            </w:r>
            <w:proofErr w:type="spellEnd"/>
            <w:r>
              <w:rPr>
                <w:sz w:val="16"/>
              </w:rPr>
              <w:t xml:space="preserve"> u-š [K35_153r] </w:t>
            </w:r>
            <w:proofErr w:type="spellStart"/>
            <w:r>
              <w:rPr>
                <w:sz w:val="16"/>
              </w:rPr>
              <w:t>az</w:t>
            </w:r>
            <w:proofErr w:type="spellEnd"/>
            <w:r>
              <w:rPr>
                <w:sz w:val="16"/>
              </w:rPr>
              <w:t xml:space="preserve"> Ohrmazd </w:t>
            </w:r>
            <w:proofErr w:type="spellStart"/>
            <w:r>
              <w:rPr>
                <w:sz w:val="16"/>
              </w:rPr>
              <w:t>bandagīh</w:t>
            </w:r>
            <w:proofErr w:type="spellEnd"/>
            <w:r>
              <w:rPr>
                <w:sz w:val="16"/>
              </w:rPr>
              <w:t xml:space="preserve"> </w:t>
            </w:r>
            <w:proofErr w:type="spellStart"/>
            <w:r>
              <w:rPr>
                <w:sz w:val="16"/>
              </w:rPr>
              <w:t>bē</w:t>
            </w:r>
            <w:proofErr w:type="spellEnd"/>
            <w:r>
              <w:rPr>
                <w:sz w:val="16"/>
              </w:rPr>
              <w:t xml:space="preserve"> ō </w:t>
            </w:r>
            <w:proofErr w:type="spellStart"/>
            <w:r>
              <w:rPr>
                <w:sz w:val="16"/>
              </w:rPr>
              <w:t>abartom</w:t>
            </w:r>
            <w:proofErr w:type="spellEnd"/>
            <w:r>
              <w:rPr>
                <w:sz w:val="16"/>
              </w:rPr>
              <w:t xml:space="preserve"> </w:t>
            </w:r>
            <w:proofErr w:type="spellStart"/>
            <w:r>
              <w:rPr>
                <w:sz w:val="16"/>
              </w:rPr>
              <w:t>xwadāyīh</w:t>
            </w:r>
            <w:proofErr w:type="spellEnd"/>
            <w:r>
              <w:rPr>
                <w:sz w:val="16"/>
              </w:rPr>
              <w:t xml:space="preserve"> </w:t>
            </w:r>
            <w:proofErr w:type="spellStart"/>
            <w:r>
              <w:rPr>
                <w:sz w:val="16"/>
              </w:rPr>
              <w:t>ārzōgēnīd</w:t>
            </w:r>
            <w:proofErr w:type="spellEnd"/>
          </w:p>
        </w:tc>
      </w:tr>
      <w:tr w:rsidR="0049122A" w14:paraId="4A51E445" w14:textId="77777777" w:rsidTr="0049122A">
        <w:tc>
          <w:tcPr>
            <w:tcW w:w="616" w:type="dxa"/>
          </w:tcPr>
          <w:p w14:paraId="562D3231" w14:textId="77777777" w:rsidR="0049122A" w:rsidRDefault="0049122A">
            <w:proofErr w:type="spellStart"/>
            <w:r>
              <w:rPr>
                <w:sz w:val="16"/>
              </w:rPr>
              <w:t>drōzišn</w:t>
            </w:r>
            <w:proofErr w:type="spellEnd"/>
          </w:p>
        </w:tc>
        <w:tc>
          <w:tcPr>
            <w:tcW w:w="6238" w:type="dxa"/>
          </w:tcPr>
          <w:p w14:paraId="1EEB7771" w14:textId="77777777" w:rsidR="0049122A" w:rsidRDefault="0049122A">
            <w:r>
              <w:rPr>
                <w:sz w:val="16"/>
              </w:rPr>
              <w:t xml:space="preserve">38.20: 38.20 u-š [T60_66v] </w:t>
            </w:r>
            <w:proofErr w:type="spellStart"/>
            <w:r>
              <w:rPr>
                <w:sz w:val="16"/>
              </w:rPr>
              <w:t>dām-dādārīh</w:t>
            </w:r>
            <w:proofErr w:type="spellEnd"/>
            <w:r>
              <w:rPr>
                <w:sz w:val="16"/>
              </w:rPr>
              <w:t xml:space="preserve"> </w:t>
            </w:r>
            <w:proofErr w:type="spellStart"/>
            <w:r>
              <w:rPr>
                <w:sz w:val="16"/>
              </w:rPr>
              <w:t>abar</w:t>
            </w:r>
            <w:proofErr w:type="spellEnd"/>
            <w:r>
              <w:rPr>
                <w:sz w:val="16"/>
              </w:rPr>
              <w:t xml:space="preserve"> </w:t>
            </w:r>
            <w:proofErr w:type="spellStart"/>
            <w:r>
              <w:rPr>
                <w:sz w:val="16"/>
              </w:rPr>
              <w:t>xwēš</w:t>
            </w:r>
            <w:proofErr w:type="spellEnd"/>
            <w:r>
              <w:rPr>
                <w:sz w:val="16"/>
              </w:rPr>
              <w:t xml:space="preserve"> </w:t>
            </w:r>
            <w:proofErr w:type="spellStart"/>
            <w:r>
              <w:rPr>
                <w:sz w:val="16"/>
              </w:rPr>
              <w:t>guft</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w:t>
            </w:r>
            <w:proofErr w:type="spellStart"/>
            <w:r>
              <w:rPr>
                <w:sz w:val="16"/>
              </w:rPr>
              <w:t>drōzišn</w:t>
            </w:r>
            <w:proofErr w:type="spellEnd"/>
            <w:r>
              <w:rPr>
                <w:sz w:val="16"/>
              </w:rPr>
              <w:t xml:space="preserve"> </w:t>
            </w:r>
            <w:proofErr w:type="spellStart"/>
            <w:r>
              <w:rPr>
                <w:sz w:val="16"/>
              </w:rPr>
              <w:t>abar</w:t>
            </w:r>
            <w:proofErr w:type="spellEnd"/>
            <w:r>
              <w:rPr>
                <w:sz w:val="16"/>
              </w:rPr>
              <w:t xml:space="preserve"> </w:t>
            </w:r>
            <w:proofErr w:type="spellStart"/>
            <w:r>
              <w:rPr>
                <w:sz w:val="16"/>
              </w:rPr>
              <w:t>anōdag</w:t>
            </w:r>
            <w:proofErr w:type="spellEnd"/>
            <w:r>
              <w:rPr>
                <w:sz w:val="16"/>
              </w:rPr>
              <w:t xml:space="preserve"> </w:t>
            </w:r>
            <w:proofErr w:type="spellStart"/>
            <w:r>
              <w:rPr>
                <w:sz w:val="16"/>
              </w:rPr>
              <w:t>būd</w:t>
            </w:r>
            <w:proofErr w:type="spellEnd"/>
            <w:r>
              <w:rPr>
                <w:sz w:val="16"/>
              </w:rPr>
              <w:t xml:space="preserve"> </w:t>
            </w:r>
            <w:proofErr w:type="spellStart"/>
            <w:r>
              <w:rPr>
                <w:sz w:val="16"/>
              </w:rPr>
              <w:t>az</w:t>
            </w:r>
            <w:proofErr w:type="spellEnd"/>
            <w:r>
              <w:rPr>
                <w:sz w:val="16"/>
              </w:rPr>
              <w:t xml:space="preserve"> </w:t>
            </w:r>
            <w:proofErr w:type="spellStart"/>
            <w:r>
              <w:rPr>
                <w:sz w:val="16"/>
              </w:rPr>
              <w:t>rāy</w:t>
            </w:r>
            <w:proofErr w:type="spellEnd"/>
            <w:r>
              <w:rPr>
                <w:sz w:val="16"/>
              </w:rPr>
              <w:t xml:space="preserve"> </w:t>
            </w:r>
            <w:proofErr w:type="spellStart"/>
            <w:r>
              <w:rPr>
                <w:sz w:val="16"/>
              </w:rPr>
              <w:t>xwarrah</w:t>
            </w:r>
            <w:proofErr w:type="spellEnd"/>
            <w:r>
              <w:rPr>
                <w:sz w:val="16"/>
              </w:rPr>
              <w:t xml:space="preserve"> u-</w:t>
            </w:r>
            <w:proofErr w:type="spellStart"/>
            <w:r>
              <w:rPr>
                <w:sz w:val="16"/>
              </w:rPr>
              <w:t>šān</w:t>
            </w:r>
            <w:proofErr w:type="spellEnd"/>
            <w:r>
              <w:rPr>
                <w:sz w:val="16"/>
              </w:rPr>
              <w:t xml:space="preserve"> </w:t>
            </w:r>
            <w:proofErr w:type="spellStart"/>
            <w:r>
              <w:rPr>
                <w:sz w:val="16"/>
              </w:rPr>
              <w:t>kirrēnišn</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mardōm</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w:t>
            </w:r>
            <w:proofErr w:type="spellStart"/>
            <w:r>
              <w:rPr>
                <w:sz w:val="16"/>
              </w:rPr>
              <w:t>kirrēnišn</w:t>
            </w:r>
            <w:proofErr w:type="spellEnd"/>
            <w:r>
              <w:rPr>
                <w:sz w:val="16"/>
              </w:rPr>
              <w:t xml:space="preserve"> </w:t>
            </w:r>
            <w:proofErr w:type="spellStart"/>
            <w:r>
              <w:rPr>
                <w:sz w:val="16"/>
              </w:rPr>
              <w:t>abesīhīd</w:t>
            </w:r>
            <w:proofErr w:type="spellEnd"/>
            <w:r>
              <w:rPr>
                <w:sz w:val="16"/>
              </w:rPr>
              <w:t xml:space="preserve"> </w:t>
            </w:r>
            <w:proofErr w:type="spellStart"/>
            <w:r>
              <w:rPr>
                <w:sz w:val="16"/>
              </w:rPr>
              <w:t>az</w:t>
            </w:r>
            <w:proofErr w:type="spellEnd"/>
            <w:r>
              <w:rPr>
                <w:sz w:val="16"/>
              </w:rPr>
              <w:t xml:space="preserve"> </w:t>
            </w:r>
            <w:proofErr w:type="spellStart"/>
            <w:r>
              <w:rPr>
                <w:sz w:val="16"/>
              </w:rPr>
              <w:t>dast</w:t>
            </w:r>
            <w:proofErr w:type="spellEnd"/>
            <w:r>
              <w:rPr>
                <w:sz w:val="16"/>
              </w:rPr>
              <w:t xml:space="preserve"> ī </w:t>
            </w:r>
            <w:proofErr w:type="spellStart"/>
            <w:r>
              <w:rPr>
                <w:sz w:val="16"/>
              </w:rPr>
              <w:t>Bēwarasp</w:t>
            </w:r>
            <w:proofErr w:type="spellEnd"/>
          </w:p>
        </w:tc>
      </w:tr>
      <w:tr w:rsidR="0049122A" w14:paraId="51F1397C" w14:textId="77777777" w:rsidTr="0049122A">
        <w:tc>
          <w:tcPr>
            <w:tcW w:w="616" w:type="dxa"/>
          </w:tcPr>
          <w:p w14:paraId="42AF0A13" w14:textId="77777777" w:rsidR="0049122A" w:rsidRDefault="0049122A">
            <w:proofErr w:type="spellStart"/>
            <w:r>
              <w:rPr>
                <w:sz w:val="16"/>
              </w:rPr>
              <w:t>Druz</w:t>
            </w:r>
            <w:proofErr w:type="spellEnd"/>
          </w:p>
        </w:tc>
        <w:tc>
          <w:tcPr>
            <w:tcW w:w="6238" w:type="dxa"/>
          </w:tcPr>
          <w:p w14:paraId="50226107" w14:textId="77777777" w:rsidR="0049122A" w:rsidRDefault="0049122A">
            <w:r>
              <w:rPr>
                <w:sz w:val="16"/>
              </w:rPr>
              <w:t xml:space="preserve">38.30: 38.30 ka </w:t>
            </w:r>
            <w:proofErr w:type="spellStart"/>
            <w:r>
              <w:rPr>
                <w:sz w:val="16"/>
              </w:rPr>
              <w:t>ēn</w:t>
            </w:r>
            <w:proofErr w:type="spellEnd"/>
            <w:r>
              <w:rPr>
                <w:sz w:val="16"/>
              </w:rPr>
              <w:t xml:space="preserve"> </w:t>
            </w:r>
            <w:proofErr w:type="spellStart"/>
            <w:r>
              <w:rPr>
                <w:sz w:val="16"/>
              </w:rPr>
              <w:t>kustīg</w:t>
            </w:r>
            <w:proofErr w:type="spellEnd"/>
            <w:r>
              <w:rPr>
                <w:sz w:val="16"/>
              </w:rPr>
              <w:t xml:space="preserve"> </w:t>
            </w:r>
            <w:proofErr w:type="spellStart"/>
            <w:r>
              <w:rPr>
                <w:sz w:val="16"/>
              </w:rPr>
              <w:t>bandīhēd</w:t>
            </w:r>
            <w:proofErr w:type="spellEnd"/>
            <w:r>
              <w:rPr>
                <w:sz w:val="16"/>
              </w:rPr>
              <w:t xml:space="preserve"> </w:t>
            </w:r>
            <w:proofErr w:type="spellStart"/>
            <w:r>
              <w:rPr>
                <w:sz w:val="16"/>
              </w:rPr>
              <w:t>kē</w:t>
            </w:r>
            <w:proofErr w:type="spellEnd"/>
            <w:r>
              <w:rPr>
                <w:sz w:val="16"/>
              </w:rPr>
              <w:t xml:space="preserve">-š and </w:t>
            </w:r>
            <w:proofErr w:type="spellStart"/>
            <w:r>
              <w:rPr>
                <w:sz w:val="16"/>
              </w:rPr>
              <w:t>daxšag</w:t>
            </w:r>
            <w:proofErr w:type="spellEnd"/>
            <w:r>
              <w:rPr>
                <w:sz w:val="16"/>
              </w:rPr>
              <w:t xml:space="preserve"> </w:t>
            </w:r>
            <w:proofErr w:type="spellStart"/>
            <w:r>
              <w:rPr>
                <w:sz w:val="16"/>
              </w:rPr>
              <w:t>nišān</w:t>
            </w:r>
            <w:proofErr w:type="spellEnd"/>
            <w:r>
              <w:rPr>
                <w:sz w:val="16"/>
              </w:rPr>
              <w:t xml:space="preserve"> </w:t>
            </w:r>
            <w:proofErr w:type="spellStart"/>
            <w:r>
              <w:rPr>
                <w:sz w:val="16"/>
              </w:rPr>
              <w:t>murwāg</w:t>
            </w:r>
            <w:proofErr w:type="spellEnd"/>
            <w:r>
              <w:rPr>
                <w:sz w:val="16"/>
              </w:rPr>
              <w:t xml:space="preserve"> </w:t>
            </w:r>
            <w:proofErr w:type="spellStart"/>
            <w:r>
              <w:rPr>
                <w:sz w:val="16"/>
              </w:rPr>
              <w:t>abāg</w:t>
            </w:r>
            <w:proofErr w:type="spellEnd"/>
            <w:r>
              <w:rPr>
                <w:sz w:val="16"/>
              </w:rPr>
              <w:t xml:space="preserve"> </w:t>
            </w:r>
            <w:proofErr w:type="spellStart"/>
            <w:r>
              <w:rPr>
                <w:sz w:val="16"/>
              </w:rPr>
              <w:t>ēn</w:t>
            </w:r>
            <w:proofErr w:type="spellEnd"/>
            <w:r>
              <w:rPr>
                <w:sz w:val="16"/>
              </w:rPr>
              <w:t xml:space="preserve"> </w:t>
            </w:r>
            <w:proofErr w:type="spellStart"/>
            <w:r>
              <w:rPr>
                <w:sz w:val="16"/>
              </w:rPr>
              <w:t>xwarrahōmandān</w:t>
            </w:r>
            <w:proofErr w:type="spellEnd"/>
            <w:r>
              <w:rPr>
                <w:sz w:val="16"/>
              </w:rPr>
              <w:t xml:space="preserve"> </w:t>
            </w:r>
            <w:proofErr w:type="spellStart"/>
            <w:r>
              <w:rPr>
                <w:sz w:val="16"/>
              </w:rPr>
              <w:t>ēwēn</w:t>
            </w:r>
            <w:proofErr w:type="spellEnd"/>
            <w:r>
              <w:rPr>
                <w:sz w:val="16"/>
              </w:rPr>
              <w:t xml:space="preserve"> ī </w:t>
            </w:r>
            <w:proofErr w:type="spellStart"/>
            <w:r>
              <w:rPr>
                <w:sz w:val="16"/>
              </w:rPr>
              <w:t>ristag</w:t>
            </w:r>
            <w:proofErr w:type="spellEnd"/>
            <w:r>
              <w:rPr>
                <w:sz w:val="16"/>
              </w:rPr>
              <w:t xml:space="preserve"> ī </w:t>
            </w:r>
            <w:proofErr w:type="spellStart"/>
            <w:r>
              <w:rPr>
                <w:sz w:val="16"/>
              </w:rPr>
              <w:t>frazānagān</w:t>
            </w:r>
            <w:proofErr w:type="spellEnd"/>
            <w:r>
              <w:rPr>
                <w:sz w:val="16"/>
              </w:rPr>
              <w:t xml:space="preserve"> </w:t>
            </w:r>
            <w:proofErr w:type="spellStart"/>
            <w:r>
              <w:rPr>
                <w:sz w:val="16"/>
              </w:rPr>
              <w:t>framān</w:t>
            </w:r>
            <w:proofErr w:type="spellEnd"/>
            <w:r>
              <w:rPr>
                <w:sz w:val="16"/>
              </w:rPr>
              <w:t xml:space="preserve"> ī </w:t>
            </w:r>
            <w:proofErr w:type="spellStart"/>
            <w:r>
              <w:rPr>
                <w:sz w:val="16"/>
              </w:rPr>
              <w:t>dahībedān</w:t>
            </w:r>
            <w:proofErr w:type="spellEnd"/>
            <w:r>
              <w:rPr>
                <w:sz w:val="16"/>
              </w:rPr>
              <w:t xml:space="preserve"> [T60_68v] </w:t>
            </w:r>
            <w:proofErr w:type="spellStart"/>
            <w:r>
              <w:rPr>
                <w:sz w:val="16"/>
              </w:rPr>
              <w:t>ud</w:t>
            </w:r>
            <w:proofErr w:type="spellEnd"/>
            <w:r>
              <w:rPr>
                <w:sz w:val="16"/>
              </w:rPr>
              <w:t xml:space="preserve"> </w:t>
            </w:r>
            <w:proofErr w:type="spellStart"/>
            <w:r>
              <w:rPr>
                <w:sz w:val="16"/>
              </w:rPr>
              <w:t>wizīr</w:t>
            </w:r>
            <w:proofErr w:type="spellEnd"/>
            <w:r>
              <w:rPr>
                <w:sz w:val="16"/>
              </w:rPr>
              <w:t xml:space="preserve"> ī </w:t>
            </w:r>
            <w:proofErr w:type="spellStart"/>
            <w:r>
              <w:rPr>
                <w:sz w:val="16"/>
              </w:rPr>
              <w:t>frēstagān</w:t>
            </w:r>
            <w:proofErr w:type="spellEnd"/>
            <w:r>
              <w:rPr>
                <w:sz w:val="16"/>
              </w:rPr>
              <w:t>/</w:t>
            </w:r>
            <w:proofErr w:type="spellStart"/>
            <w:r>
              <w:rPr>
                <w:sz w:val="16"/>
              </w:rPr>
              <w:t>paristagān</w:t>
            </w:r>
            <w:proofErr w:type="spellEnd"/>
            <w:r>
              <w:rPr>
                <w:sz w:val="16"/>
              </w:rPr>
              <w:t xml:space="preserve"> </w:t>
            </w:r>
            <w:proofErr w:type="spellStart"/>
            <w:r>
              <w:rPr>
                <w:sz w:val="16"/>
              </w:rPr>
              <w:t>abar</w:t>
            </w:r>
            <w:proofErr w:type="spellEnd"/>
            <w:r>
              <w:rPr>
                <w:sz w:val="16"/>
              </w:rPr>
              <w:t xml:space="preserve"> </w:t>
            </w:r>
            <w:proofErr w:type="spellStart"/>
            <w:r>
              <w:rPr>
                <w:sz w:val="16"/>
              </w:rPr>
              <w:t>parwast</w:t>
            </w:r>
            <w:proofErr w:type="spellEnd"/>
            <w:r>
              <w:rPr>
                <w:sz w:val="16"/>
              </w:rPr>
              <w:t xml:space="preserve"> </w:t>
            </w:r>
            <w:proofErr w:type="spellStart"/>
            <w:r>
              <w:rPr>
                <w:sz w:val="16"/>
              </w:rPr>
              <w:t>estēd</w:t>
            </w:r>
            <w:proofErr w:type="spellEnd"/>
            <w:r>
              <w:rPr>
                <w:sz w:val="16"/>
              </w:rPr>
              <w:t xml:space="preserve"> </w:t>
            </w:r>
            <w:proofErr w:type="spellStart"/>
            <w:r>
              <w:rPr>
                <w:sz w:val="16"/>
              </w:rPr>
              <w:t>ān</w:t>
            </w:r>
            <w:proofErr w:type="spellEnd"/>
            <w:r>
              <w:rPr>
                <w:sz w:val="16"/>
              </w:rPr>
              <w:t xml:space="preserve"> </w:t>
            </w:r>
            <w:proofErr w:type="spellStart"/>
            <w:r>
              <w:rPr>
                <w:sz w:val="16"/>
              </w:rPr>
              <w:t>seǰ</w:t>
            </w:r>
            <w:proofErr w:type="spellEnd"/>
            <w:r>
              <w:rPr>
                <w:sz w:val="16"/>
              </w:rPr>
              <w:t xml:space="preserve"> ī </w:t>
            </w:r>
            <w:proofErr w:type="spellStart"/>
            <w:r>
              <w:rPr>
                <w:sz w:val="16"/>
              </w:rPr>
              <w:t>nihān-rawišn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Jam was tars </w:t>
            </w:r>
            <w:proofErr w:type="spellStart"/>
            <w:r>
              <w:rPr>
                <w:sz w:val="16"/>
              </w:rPr>
              <w:t>ud</w:t>
            </w:r>
            <w:proofErr w:type="spellEnd"/>
            <w:r>
              <w:rPr>
                <w:sz w:val="16"/>
              </w:rPr>
              <w:t xml:space="preserve"> </w:t>
            </w:r>
            <w:proofErr w:type="spellStart"/>
            <w:r>
              <w:rPr>
                <w:sz w:val="16"/>
              </w:rPr>
              <w:t>Druz</w:t>
            </w:r>
            <w:proofErr w:type="spellEnd"/>
            <w:r>
              <w:rPr>
                <w:sz w:val="16"/>
              </w:rPr>
              <w:t xml:space="preserve"> ī a-</w:t>
            </w:r>
            <w:proofErr w:type="spellStart"/>
            <w:r>
              <w:rPr>
                <w:sz w:val="16"/>
              </w:rPr>
              <w:t>sālārīh</w:t>
            </w:r>
            <w:proofErr w:type="spellEnd"/>
            <w:r>
              <w:rPr>
                <w:sz w:val="16"/>
              </w:rPr>
              <w:t xml:space="preserve"> </w:t>
            </w:r>
            <w:proofErr w:type="spellStart"/>
            <w:r>
              <w:rPr>
                <w:sz w:val="16"/>
              </w:rPr>
              <w:t>kē</w:t>
            </w:r>
            <w:proofErr w:type="spellEnd"/>
            <w:r>
              <w:rPr>
                <w:sz w:val="16"/>
              </w:rPr>
              <w:t xml:space="preserve"> </w:t>
            </w:r>
            <w:proofErr w:type="spellStart"/>
            <w:r>
              <w:rPr>
                <w:sz w:val="16"/>
              </w:rPr>
              <w:t>warzišn</w:t>
            </w:r>
            <w:proofErr w:type="spellEnd"/>
            <w:r>
              <w:rPr>
                <w:sz w:val="16"/>
              </w:rPr>
              <w:t xml:space="preserve"> ī </w:t>
            </w:r>
            <w:proofErr w:type="spellStart"/>
            <w:r>
              <w:rPr>
                <w:sz w:val="16"/>
              </w:rPr>
              <w:t>mardōmān</w:t>
            </w:r>
            <w:proofErr w:type="spellEnd"/>
            <w:r>
              <w:rPr>
                <w:sz w:val="16"/>
              </w:rPr>
              <w:t xml:space="preserve"> </w:t>
            </w:r>
            <w:proofErr w:type="spellStart"/>
            <w:r>
              <w:rPr>
                <w:sz w:val="16"/>
              </w:rPr>
              <w:t>ān</w:t>
            </w:r>
            <w:proofErr w:type="spellEnd"/>
            <w:r>
              <w:rPr>
                <w:sz w:val="16"/>
              </w:rPr>
              <w:t xml:space="preserve"> ī Ohrmazd </w:t>
            </w:r>
            <w:proofErr w:type="spellStart"/>
            <w:r>
              <w:rPr>
                <w:sz w:val="16"/>
              </w:rPr>
              <w:t>bandagīh</w:t>
            </w:r>
            <w:proofErr w:type="spellEnd"/>
            <w:r>
              <w:rPr>
                <w:sz w:val="16"/>
              </w:rPr>
              <w:t xml:space="preserve"> a-</w:t>
            </w:r>
            <w:proofErr w:type="spellStart"/>
            <w:r>
              <w:rPr>
                <w:sz w:val="16"/>
              </w:rPr>
              <w:t>kām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duš-dēn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parwand</w:t>
            </w:r>
            <w:proofErr w:type="spellEnd"/>
            <w:r>
              <w:rPr>
                <w:sz w:val="16"/>
              </w:rPr>
              <w:t xml:space="preserve"> </w:t>
            </w:r>
            <w:proofErr w:type="spellStart"/>
            <w:r>
              <w:rPr>
                <w:sz w:val="16"/>
              </w:rPr>
              <w:t>gāh</w:t>
            </w:r>
            <w:proofErr w:type="spellEnd"/>
            <w:r>
              <w:rPr>
                <w:sz w:val="16"/>
              </w:rPr>
              <w:t xml:space="preserve"> ī </w:t>
            </w:r>
            <w:proofErr w:type="spellStart"/>
            <w:r>
              <w:rPr>
                <w:sz w:val="16"/>
              </w:rPr>
              <w:t>xwarrah</w:t>
            </w:r>
            <w:proofErr w:type="spellEnd"/>
            <w:r>
              <w:rPr>
                <w:sz w:val="16"/>
              </w:rPr>
              <w:t xml:space="preserve"> ī </w:t>
            </w:r>
            <w:proofErr w:type="spellStart"/>
            <w:r>
              <w:rPr>
                <w:sz w:val="16"/>
              </w:rPr>
              <w:t>dēn</w:t>
            </w:r>
            <w:proofErr w:type="spellEnd"/>
            <w:r>
              <w:rPr>
                <w:sz w:val="16"/>
              </w:rPr>
              <w:t xml:space="preserve"> purr-</w:t>
            </w:r>
            <w:proofErr w:type="spellStart"/>
            <w:r>
              <w:rPr>
                <w:sz w:val="16"/>
              </w:rPr>
              <w:t>bīm</w:t>
            </w:r>
            <w:proofErr w:type="spellEnd"/>
            <w:r>
              <w:rPr>
                <w:sz w:val="16"/>
              </w:rPr>
              <w:t xml:space="preserve"> </w:t>
            </w:r>
            <w:proofErr w:type="spellStart"/>
            <w:r>
              <w:rPr>
                <w:sz w:val="16"/>
              </w:rPr>
              <w:t>az</w:t>
            </w:r>
            <w:proofErr w:type="spellEnd"/>
            <w:r>
              <w:rPr>
                <w:sz w:val="16"/>
              </w:rPr>
              <w:t xml:space="preserve"> ham </w:t>
            </w:r>
            <w:proofErr w:type="spellStart"/>
            <w:r>
              <w:rPr>
                <w:sz w:val="16"/>
              </w:rPr>
              <w:t>yazdān</w:t>
            </w:r>
            <w:proofErr w:type="spellEnd"/>
            <w:r>
              <w:rPr>
                <w:sz w:val="16"/>
              </w:rPr>
              <w:t xml:space="preserve"> ham [TD4_282] </w:t>
            </w:r>
            <w:proofErr w:type="spellStart"/>
            <w:r>
              <w:rPr>
                <w:sz w:val="16"/>
              </w:rPr>
              <w:t>nišānag</w:t>
            </w:r>
            <w:proofErr w:type="spellEnd"/>
            <w:r>
              <w:rPr>
                <w:sz w:val="16"/>
              </w:rPr>
              <w:t xml:space="preserve"> </w:t>
            </w:r>
            <w:proofErr w:type="spellStart"/>
            <w:r>
              <w:rPr>
                <w:sz w:val="16"/>
              </w:rPr>
              <w:t>bandōmand</w:t>
            </w:r>
            <w:proofErr w:type="spellEnd"/>
            <w:r>
              <w:rPr>
                <w:sz w:val="16"/>
              </w:rPr>
              <w:t xml:space="preserve"> </w:t>
            </w:r>
            <w:proofErr w:type="spellStart"/>
            <w:r>
              <w:rPr>
                <w:sz w:val="16"/>
              </w:rPr>
              <w:t>ud</w:t>
            </w:r>
            <w:proofErr w:type="spellEnd"/>
            <w:r>
              <w:rPr>
                <w:sz w:val="16"/>
              </w:rPr>
              <w:t xml:space="preserve"> </w:t>
            </w:r>
            <w:proofErr w:type="spellStart"/>
            <w:r>
              <w:rPr>
                <w:sz w:val="16"/>
              </w:rPr>
              <w:t>hušk-kār</w:t>
            </w:r>
            <w:proofErr w:type="spellEnd"/>
            <w:r>
              <w:rPr>
                <w:sz w:val="16"/>
              </w:rPr>
              <w:t xml:space="preserve"> </w:t>
            </w:r>
            <w:proofErr w:type="spellStart"/>
            <w:r>
              <w:rPr>
                <w:sz w:val="16"/>
              </w:rPr>
              <w:t>būd</w:t>
            </w:r>
            <w:proofErr w:type="spellEnd"/>
            <w:r>
              <w:rPr>
                <w:sz w:val="16"/>
              </w:rPr>
              <w:t xml:space="preserve"> a-</w:t>
            </w:r>
            <w:proofErr w:type="spellStart"/>
            <w:r>
              <w:rPr>
                <w:sz w:val="16"/>
              </w:rPr>
              <w:t>gumān</w:t>
            </w:r>
            <w:proofErr w:type="spellEnd"/>
            <w:r>
              <w:rPr>
                <w:sz w:val="16"/>
              </w:rPr>
              <w:t xml:space="preserve"> [K35_154v]</w:t>
            </w:r>
          </w:p>
        </w:tc>
      </w:tr>
      <w:tr w:rsidR="0049122A" w14:paraId="623DE854" w14:textId="77777777" w:rsidTr="0049122A">
        <w:tc>
          <w:tcPr>
            <w:tcW w:w="616" w:type="dxa"/>
          </w:tcPr>
          <w:p w14:paraId="2E373220" w14:textId="77777777" w:rsidR="0049122A" w:rsidRDefault="0049122A">
            <w:proofErr w:type="spellStart"/>
            <w:r>
              <w:rPr>
                <w:sz w:val="16"/>
              </w:rPr>
              <w:t>Druz</w:t>
            </w:r>
            <w:proofErr w:type="spellEnd"/>
          </w:p>
        </w:tc>
        <w:tc>
          <w:tcPr>
            <w:tcW w:w="6238" w:type="dxa"/>
          </w:tcPr>
          <w:p w14:paraId="168AB491" w14:textId="77777777" w:rsidR="0049122A" w:rsidRDefault="0049122A">
            <w:r>
              <w:rPr>
                <w:sz w:val="16"/>
              </w:rPr>
              <w:t xml:space="preserve">41.6: 41.6 </w:t>
            </w:r>
            <w:proofErr w:type="spellStart"/>
            <w:r>
              <w:rPr>
                <w:sz w:val="16"/>
              </w:rPr>
              <w:t>ud</w:t>
            </w:r>
            <w:proofErr w:type="spellEnd"/>
            <w:r>
              <w:rPr>
                <w:sz w:val="16"/>
              </w:rPr>
              <w:t xml:space="preserve"> </w:t>
            </w:r>
            <w:proofErr w:type="spellStart"/>
            <w:r>
              <w:rPr>
                <w:sz w:val="16"/>
              </w:rPr>
              <w:t>čand</w:t>
            </w:r>
            <w:proofErr w:type="spellEnd"/>
            <w:r>
              <w:rPr>
                <w:sz w:val="16"/>
              </w:rPr>
              <w:t xml:space="preserve"> </w:t>
            </w:r>
            <w:proofErr w:type="spellStart"/>
            <w:r>
              <w:rPr>
                <w:sz w:val="16"/>
              </w:rPr>
              <w:t>ōy</w:t>
            </w:r>
            <w:proofErr w:type="spellEnd"/>
            <w:r>
              <w:rPr>
                <w:sz w:val="16"/>
              </w:rPr>
              <w:t xml:space="preserve"> ī </w:t>
            </w:r>
            <w:proofErr w:type="spellStart"/>
            <w:r>
              <w:rPr>
                <w:sz w:val="16"/>
              </w:rPr>
              <w:t>abārōn</w:t>
            </w:r>
            <w:proofErr w:type="spellEnd"/>
            <w:r>
              <w:rPr>
                <w:sz w:val="16"/>
              </w:rPr>
              <w:t xml:space="preserve"> </w:t>
            </w:r>
            <w:proofErr w:type="spellStart"/>
            <w:r>
              <w:rPr>
                <w:sz w:val="16"/>
              </w:rPr>
              <w:t>dād</w:t>
            </w:r>
            <w:proofErr w:type="spellEnd"/>
            <w:r>
              <w:rPr>
                <w:sz w:val="16"/>
              </w:rPr>
              <w:t xml:space="preserve"> ī </w:t>
            </w:r>
            <w:proofErr w:type="spellStart"/>
            <w:r>
              <w:rPr>
                <w:sz w:val="16"/>
              </w:rPr>
              <w:t>marg-arzān</w:t>
            </w:r>
            <w:proofErr w:type="spellEnd"/>
            <w:r>
              <w:rPr>
                <w:sz w:val="16"/>
              </w:rPr>
              <w:t xml:space="preserve"> </w:t>
            </w:r>
            <w:proofErr w:type="spellStart"/>
            <w:r>
              <w:rPr>
                <w:sz w:val="16"/>
              </w:rPr>
              <w:t>dād</w:t>
            </w:r>
            <w:proofErr w:type="spellEnd"/>
            <w:r>
              <w:rPr>
                <w:sz w:val="16"/>
              </w:rPr>
              <w:t xml:space="preserve"> </w:t>
            </w:r>
            <w:proofErr w:type="spellStart"/>
            <w:r>
              <w:rPr>
                <w:sz w:val="16"/>
              </w:rPr>
              <w:t>ruwān</w:t>
            </w:r>
            <w:proofErr w:type="spellEnd"/>
            <w:r>
              <w:rPr>
                <w:sz w:val="16"/>
              </w:rPr>
              <w:t xml:space="preserve"> </w:t>
            </w:r>
            <w:proofErr w:type="spellStart"/>
            <w:r>
              <w:rPr>
                <w:sz w:val="16"/>
              </w:rPr>
              <w:t>pādifrāhōmandīh</w:t>
            </w:r>
            <w:proofErr w:type="spellEnd"/>
            <w:r>
              <w:rPr>
                <w:sz w:val="16"/>
              </w:rPr>
              <w:t xml:space="preserve"> </w:t>
            </w:r>
            <w:proofErr w:type="spellStart"/>
            <w:r>
              <w:rPr>
                <w:sz w:val="16"/>
              </w:rPr>
              <w:t>ud</w:t>
            </w:r>
            <w:proofErr w:type="spellEnd"/>
            <w:r>
              <w:rPr>
                <w:sz w:val="16"/>
              </w:rPr>
              <w:t xml:space="preserve"> </w:t>
            </w:r>
            <w:proofErr w:type="spellStart"/>
            <w:r>
              <w:rPr>
                <w:sz w:val="16"/>
              </w:rPr>
              <w:t>nāf</w:t>
            </w:r>
            <w:proofErr w:type="spellEnd"/>
            <w:r>
              <w:rPr>
                <w:sz w:val="16"/>
              </w:rPr>
              <w:t xml:space="preserve"> </w:t>
            </w:r>
            <w:proofErr w:type="spellStart"/>
            <w:r>
              <w:rPr>
                <w:sz w:val="16"/>
              </w:rPr>
              <w:t>ud</w:t>
            </w:r>
            <w:proofErr w:type="spellEnd"/>
            <w:r>
              <w:rPr>
                <w:sz w:val="16"/>
              </w:rPr>
              <w:t xml:space="preserve"> </w:t>
            </w:r>
            <w:proofErr w:type="spellStart"/>
            <w:r>
              <w:rPr>
                <w:sz w:val="16"/>
              </w:rPr>
              <w:t>paywand</w:t>
            </w:r>
            <w:proofErr w:type="spellEnd"/>
            <w:r>
              <w:rPr>
                <w:sz w:val="16"/>
              </w:rPr>
              <w:t xml:space="preserve"> </w:t>
            </w:r>
            <w:proofErr w:type="spellStart"/>
            <w:r>
              <w:rPr>
                <w:sz w:val="16"/>
              </w:rPr>
              <w:t>winastagīh</w:t>
            </w:r>
            <w:proofErr w:type="spellEnd"/>
            <w:r>
              <w:rPr>
                <w:sz w:val="16"/>
              </w:rPr>
              <w:t xml:space="preserve"> </w:t>
            </w:r>
            <w:proofErr w:type="spellStart"/>
            <w:r>
              <w:rPr>
                <w:sz w:val="16"/>
              </w:rPr>
              <w:t>az-iz</w:t>
            </w:r>
            <w:proofErr w:type="spellEnd"/>
            <w:r>
              <w:rPr>
                <w:sz w:val="16"/>
              </w:rPr>
              <w:t xml:space="preserve"> </w:t>
            </w:r>
            <w:proofErr w:type="spellStart"/>
            <w:r>
              <w:rPr>
                <w:sz w:val="16"/>
              </w:rPr>
              <w:t>wurrōyišn</w:t>
            </w:r>
            <w:proofErr w:type="spellEnd"/>
            <w:r>
              <w:rPr>
                <w:sz w:val="16"/>
              </w:rPr>
              <w:t xml:space="preserve"> ī mad </w:t>
            </w:r>
            <w:proofErr w:type="spellStart"/>
            <w:r>
              <w:rPr>
                <w:sz w:val="16"/>
              </w:rPr>
              <w:t>Druz</w:t>
            </w:r>
            <w:proofErr w:type="spellEnd"/>
            <w:r>
              <w:rPr>
                <w:sz w:val="16"/>
              </w:rPr>
              <w:t xml:space="preserve"> </w:t>
            </w:r>
            <w:proofErr w:type="spellStart"/>
            <w:r>
              <w:rPr>
                <w:sz w:val="16"/>
              </w:rPr>
              <w:t>ōwōn</w:t>
            </w:r>
            <w:proofErr w:type="spellEnd"/>
            <w:r>
              <w:rPr>
                <w:sz w:val="16"/>
              </w:rPr>
              <w:t xml:space="preserve"> ī-š </w:t>
            </w:r>
            <w:proofErr w:type="spellStart"/>
            <w:r>
              <w:rPr>
                <w:sz w:val="16"/>
              </w:rPr>
              <w:t>andar</w:t>
            </w:r>
            <w:proofErr w:type="spellEnd"/>
            <w:r>
              <w:rPr>
                <w:sz w:val="16"/>
              </w:rPr>
              <w:t xml:space="preserve"> </w:t>
            </w:r>
            <w:proofErr w:type="spellStart"/>
            <w:r>
              <w:rPr>
                <w:sz w:val="16"/>
              </w:rPr>
              <w:t>sāmān</w:t>
            </w:r>
            <w:proofErr w:type="spellEnd"/>
            <w:r>
              <w:rPr>
                <w:sz w:val="16"/>
              </w:rPr>
              <w:t xml:space="preserve"> </w:t>
            </w:r>
            <w:proofErr w:type="spellStart"/>
            <w:r>
              <w:rPr>
                <w:sz w:val="16"/>
              </w:rPr>
              <w:t>dēn</w:t>
            </w:r>
            <w:proofErr w:type="spellEnd"/>
            <w:r>
              <w:rPr>
                <w:sz w:val="16"/>
              </w:rPr>
              <w:t xml:space="preserve"> </w:t>
            </w:r>
            <w:proofErr w:type="spellStart"/>
            <w:r>
              <w:rPr>
                <w:sz w:val="16"/>
              </w:rPr>
              <w:t>kerd</w:t>
            </w:r>
            <w:proofErr w:type="spellEnd"/>
            <w:r>
              <w:rPr>
                <w:sz w:val="16"/>
              </w:rPr>
              <w:t xml:space="preserve"> </w:t>
            </w:r>
            <w:proofErr w:type="spellStart"/>
            <w:r>
              <w:rPr>
                <w:sz w:val="16"/>
              </w:rPr>
              <w:t>garān</w:t>
            </w:r>
            <w:proofErr w:type="spellEnd"/>
            <w:r>
              <w:rPr>
                <w:sz w:val="16"/>
              </w:rPr>
              <w:t xml:space="preserve"> </w:t>
            </w:r>
            <w:proofErr w:type="spellStart"/>
            <w:r>
              <w:rPr>
                <w:sz w:val="16"/>
              </w:rPr>
              <w:t>bēš</w:t>
            </w:r>
            <w:proofErr w:type="spellEnd"/>
            <w:r>
              <w:rPr>
                <w:sz w:val="16"/>
              </w:rPr>
              <w:t xml:space="preserve"> </w:t>
            </w:r>
            <w:proofErr w:type="spellStart"/>
            <w:r>
              <w:rPr>
                <w:sz w:val="16"/>
              </w:rPr>
              <w:t>bīm</w:t>
            </w:r>
            <w:proofErr w:type="spellEnd"/>
            <w:r>
              <w:rPr>
                <w:sz w:val="16"/>
              </w:rPr>
              <w:t xml:space="preserve"> &lt;’</w:t>
            </w:r>
            <w:proofErr w:type="spellStart"/>
            <w:r>
              <w:rPr>
                <w:sz w:val="16"/>
              </w:rPr>
              <w:t>ywy</w:t>
            </w:r>
            <w:proofErr w:type="spellEnd"/>
            <w:r>
              <w:rPr>
                <w:sz w:val="16"/>
              </w:rPr>
              <w:t>&gt;</w:t>
            </w:r>
            <w:proofErr w:type="spellStart"/>
            <w:r>
              <w:rPr>
                <w:sz w:val="16"/>
              </w:rPr>
              <w:t>īhā</w:t>
            </w:r>
            <w:proofErr w:type="spellEnd"/>
            <w:r>
              <w:rPr>
                <w:sz w:val="16"/>
              </w:rPr>
              <w:t xml:space="preserve"> </w:t>
            </w:r>
            <w:proofErr w:type="spellStart"/>
            <w:r>
              <w:rPr>
                <w:sz w:val="16"/>
              </w:rPr>
              <w:t>ān</w:t>
            </w:r>
            <w:proofErr w:type="spellEnd"/>
            <w:r>
              <w:rPr>
                <w:sz w:val="16"/>
              </w:rPr>
              <w:t xml:space="preserve"> ī </w:t>
            </w:r>
            <w:proofErr w:type="spellStart"/>
            <w:r>
              <w:rPr>
                <w:sz w:val="16"/>
              </w:rPr>
              <w:t>frārōn</w:t>
            </w:r>
            <w:proofErr w:type="spellEnd"/>
            <w:r>
              <w:rPr>
                <w:sz w:val="16"/>
              </w:rPr>
              <w:t xml:space="preserve"> </w:t>
            </w:r>
            <w:proofErr w:type="spellStart"/>
            <w:r>
              <w:rPr>
                <w:sz w:val="16"/>
              </w:rPr>
              <w:t>dād</w:t>
            </w:r>
            <w:proofErr w:type="spellEnd"/>
            <w:r>
              <w:rPr>
                <w:sz w:val="16"/>
              </w:rPr>
              <w:t xml:space="preserve"> ī </w:t>
            </w:r>
            <w:proofErr w:type="spellStart"/>
            <w:r>
              <w:rPr>
                <w:sz w:val="16"/>
              </w:rPr>
              <w:t>čiyōn</w:t>
            </w:r>
            <w:proofErr w:type="spellEnd"/>
            <w:r>
              <w:rPr>
                <w:sz w:val="16"/>
              </w:rPr>
              <w:t xml:space="preserve"> </w:t>
            </w:r>
            <w:proofErr w:type="spellStart"/>
            <w:r>
              <w:rPr>
                <w:sz w:val="16"/>
              </w:rPr>
              <w:t>dastwarān</w:t>
            </w:r>
            <w:proofErr w:type="spellEnd"/>
            <w:r>
              <w:rPr>
                <w:sz w:val="16"/>
              </w:rPr>
              <w:t xml:space="preserve"> pad </w:t>
            </w:r>
            <w:proofErr w:type="spellStart"/>
            <w:r>
              <w:rPr>
                <w:sz w:val="16"/>
              </w:rPr>
              <w:t>mēnōy</w:t>
            </w:r>
            <w:proofErr w:type="spellEnd"/>
            <w:r>
              <w:rPr>
                <w:sz w:val="16"/>
              </w:rPr>
              <w:t xml:space="preserve"> </w:t>
            </w:r>
            <w:proofErr w:type="spellStart"/>
            <w:r>
              <w:rPr>
                <w:sz w:val="16"/>
              </w:rPr>
              <w:t>wazurg</w:t>
            </w:r>
            <w:proofErr w:type="spellEnd"/>
            <w:r>
              <w:rPr>
                <w:sz w:val="16"/>
              </w:rPr>
              <w:t xml:space="preserve"> </w:t>
            </w:r>
            <w:proofErr w:type="spellStart"/>
            <w:r>
              <w:rPr>
                <w:sz w:val="16"/>
              </w:rPr>
              <w:t>stāyišnīh</w:t>
            </w:r>
            <w:proofErr w:type="spellEnd"/>
            <w:r>
              <w:rPr>
                <w:sz w:val="16"/>
              </w:rPr>
              <w:t xml:space="preserve"> </w:t>
            </w:r>
            <w:proofErr w:type="spellStart"/>
            <w:r>
              <w:rPr>
                <w:sz w:val="16"/>
              </w:rPr>
              <w:t>ud</w:t>
            </w:r>
            <w:proofErr w:type="spellEnd"/>
            <w:r>
              <w:rPr>
                <w:sz w:val="16"/>
              </w:rPr>
              <w:t xml:space="preserve"> </w:t>
            </w:r>
            <w:proofErr w:type="spellStart"/>
            <w:r>
              <w:rPr>
                <w:sz w:val="16"/>
              </w:rPr>
              <w:t>nāf</w:t>
            </w:r>
            <w:proofErr w:type="spellEnd"/>
            <w:r>
              <w:rPr>
                <w:sz w:val="16"/>
              </w:rPr>
              <w:t xml:space="preserve"> </w:t>
            </w:r>
            <w:proofErr w:type="spellStart"/>
            <w:r>
              <w:rPr>
                <w:sz w:val="16"/>
              </w:rPr>
              <w:t>paywand</w:t>
            </w:r>
            <w:proofErr w:type="spellEnd"/>
            <w:r>
              <w:rPr>
                <w:sz w:val="16"/>
              </w:rPr>
              <w:t xml:space="preserve"> </w:t>
            </w:r>
            <w:proofErr w:type="spellStart"/>
            <w:r>
              <w:rPr>
                <w:sz w:val="16"/>
              </w:rPr>
              <w:t>weh</w:t>
            </w:r>
            <w:proofErr w:type="spellEnd"/>
            <w:r>
              <w:rPr>
                <w:sz w:val="16"/>
              </w:rPr>
              <w:t xml:space="preserve"> </w:t>
            </w:r>
            <w:proofErr w:type="spellStart"/>
            <w:r>
              <w:rPr>
                <w:sz w:val="16"/>
              </w:rPr>
              <w:t>mēnōy</w:t>
            </w:r>
            <w:proofErr w:type="spellEnd"/>
            <w:r>
              <w:rPr>
                <w:sz w:val="16"/>
              </w:rPr>
              <w:t xml:space="preserve"> </w:t>
            </w:r>
            <w:proofErr w:type="spellStart"/>
            <w:r>
              <w:rPr>
                <w:sz w:val="16"/>
              </w:rPr>
              <w:t>rasišn</w:t>
            </w:r>
            <w:proofErr w:type="spellEnd"/>
            <w:r>
              <w:rPr>
                <w:sz w:val="16"/>
              </w:rPr>
              <w:t xml:space="preserve"> [D7_240] </w:t>
            </w:r>
            <w:proofErr w:type="spellStart"/>
            <w:r>
              <w:rPr>
                <w:sz w:val="16"/>
              </w:rPr>
              <w:t>čand</w:t>
            </w:r>
            <w:proofErr w:type="spellEnd"/>
            <w:r>
              <w:rPr>
                <w:sz w:val="16"/>
              </w:rPr>
              <w:t xml:space="preserve"> </w:t>
            </w:r>
            <w:proofErr w:type="spellStart"/>
            <w:r>
              <w:rPr>
                <w:sz w:val="16"/>
              </w:rPr>
              <w:t>pāddāšn</w:t>
            </w:r>
            <w:proofErr w:type="spellEnd"/>
            <w:r>
              <w:rPr>
                <w:sz w:val="16"/>
              </w:rPr>
              <w:t xml:space="preserve"> ī </w:t>
            </w:r>
            <w:proofErr w:type="spellStart"/>
            <w:r>
              <w:rPr>
                <w:sz w:val="16"/>
              </w:rPr>
              <w:t>nēkīh</w:t>
            </w:r>
            <w:proofErr w:type="spellEnd"/>
            <w:r>
              <w:rPr>
                <w:sz w:val="16"/>
              </w:rPr>
              <w:t xml:space="preserve"> purr-</w:t>
            </w:r>
            <w:proofErr w:type="spellStart"/>
            <w:r>
              <w:rPr>
                <w:sz w:val="16"/>
              </w:rPr>
              <w:t>ummēd</w:t>
            </w:r>
            <w:proofErr w:type="spellEnd"/>
            <w:r>
              <w:rPr>
                <w:sz w:val="16"/>
              </w:rPr>
              <w:t xml:space="preserve"> </w:t>
            </w:r>
            <w:proofErr w:type="spellStart"/>
            <w:r>
              <w:rPr>
                <w:sz w:val="16"/>
              </w:rPr>
              <w:t>bawēd</w:t>
            </w:r>
            <w:proofErr w:type="spellEnd"/>
          </w:p>
        </w:tc>
      </w:tr>
      <w:tr w:rsidR="0049122A" w14:paraId="67F28A74" w14:textId="77777777" w:rsidTr="0049122A">
        <w:tc>
          <w:tcPr>
            <w:tcW w:w="616" w:type="dxa"/>
          </w:tcPr>
          <w:p w14:paraId="7C06CD8E" w14:textId="77777777" w:rsidR="0049122A" w:rsidRDefault="0049122A">
            <w:proofErr w:type="spellStart"/>
            <w:r>
              <w:rPr>
                <w:sz w:val="16"/>
              </w:rPr>
              <w:t>društag</w:t>
            </w:r>
            <w:proofErr w:type="spellEnd"/>
          </w:p>
        </w:tc>
        <w:tc>
          <w:tcPr>
            <w:tcW w:w="6238" w:type="dxa"/>
          </w:tcPr>
          <w:p w14:paraId="2C08C822" w14:textId="77777777" w:rsidR="0049122A" w:rsidRDefault="0049122A">
            <w:r>
              <w:rPr>
                <w:sz w:val="16"/>
              </w:rPr>
              <w:t xml:space="preserve">44.6: 44.6 </w:t>
            </w:r>
            <w:proofErr w:type="spellStart"/>
            <w:r>
              <w:rPr>
                <w:sz w:val="16"/>
              </w:rPr>
              <w:t>ud</w:t>
            </w:r>
            <w:proofErr w:type="spellEnd"/>
            <w:r>
              <w:rPr>
                <w:sz w:val="16"/>
              </w:rPr>
              <w:t xml:space="preserve"> </w:t>
            </w:r>
            <w:proofErr w:type="spellStart"/>
            <w:r>
              <w:rPr>
                <w:sz w:val="16"/>
              </w:rPr>
              <w:t>hērbed</w:t>
            </w:r>
            <w:proofErr w:type="spellEnd"/>
            <w:r>
              <w:rPr>
                <w:sz w:val="16"/>
              </w:rPr>
              <w:t xml:space="preserve"> </w:t>
            </w:r>
            <w:proofErr w:type="spellStart"/>
            <w:r>
              <w:rPr>
                <w:sz w:val="16"/>
              </w:rPr>
              <w:t>frāz</w:t>
            </w:r>
            <w:proofErr w:type="spellEnd"/>
            <w:r>
              <w:rPr>
                <w:sz w:val="16"/>
              </w:rPr>
              <w:t xml:space="preserve"> </w:t>
            </w:r>
            <w:proofErr w:type="spellStart"/>
            <w:r>
              <w:rPr>
                <w:sz w:val="16"/>
              </w:rPr>
              <w:t>az</w:t>
            </w:r>
            <w:proofErr w:type="spellEnd"/>
            <w:r>
              <w:rPr>
                <w:sz w:val="16"/>
              </w:rPr>
              <w:t xml:space="preserve"> </w:t>
            </w:r>
            <w:proofErr w:type="spellStart"/>
            <w:r>
              <w:rPr>
                <w:sz w:val="16"/>
              </w:rPr>
              <w:t>yaštan</w:t>
            </w:r>
            <w:proofErr w:type="spellEnd"/>
            <w:r>
              <w:rPr>
                <w:sz w:val="16"/>
              </w:rPr>
              <w:t xml:space="preserve"> </w:t>
            </w:r>
            <w:proofErr w:type="spellStart"/>
            <w:r>
              <w:rPr>
                <w:sz w:val="16"/>
              </w:rPr>
              <w:t>wispred</w:t>
            </w:r>
            <w:proofErr w:type="spellEnd"/>
            <w:r>
              <w:rPr>
                <w:sz w:val="16"/>
              </w:rPr>
              <w:t xml:space="preserve"> </w:t>
            </w:r>
            <w:proofErr w:type="spellStart"/>
            <w:r>
              <w:rPr>
                <w:sz w:val="16"/>
              </w:rPr>
              <w:t>ud</w:t>
            </w:r>
            <w:proofErr w:type="spellEnd"/>
            <w:r>
              <w:rPr>
                <w:sz w:val="16"/>
              </w:rPr>
              <w:t xml:space="preserve"> </w:t>
            </w:r>
            <w:proofErr w:type="spellStart"/>
            <w:r>
              <w:rPr>
                <w:sz w:val="16"/>
              </w:rPr>
              <w:t>hād</w:t>
            </w:r>
            <w:proofErr w:type="spellEnd"/>
            <w:r>
              <w:rPr>
                <w:sz w:val="16"/>
              </w:rPr>
              <w:t xml:space="preserve"> </w:t>
            </w:r>
            <w:proofErr w:type="spellStart"/>
            <w:r>
              <w:rPr>
                <w:sz w:val="16"/>
              </w:rPr>
              <w:t>nīrang</w:t>
            </w:r>
            <w:proofErr w:type="spellEnd"/>
            <w:r>
              <w:rPr>
                <w:sz w:val="16"/>
              </w:rPr>
              <w:t xml:space="preserve"> </w:t>
            </w:r>
            <w:proofErr w:type="spellStart"/>
            <w:r>
              <w:rPr>
                <w:sz w:val="16"/>
              </w:rPr>
              <w:t>abzār</w:t>
            </w:r>
            <w:proofErr w:type="spellEnd"/>
            <w:r>
              <w:rPr>
                <w:sz w:val="16"/>
              </w:rPr>
              <w:t xml:space="preserve"> </w:t>
            </w:r>
            <w:proofErr w:type="spellStart"/>
            <w:r>
              <w:rPr>
                <w:sz w:val="16"/>
              </w:rPr>
              <w:t>ud</w:t>
            </w:r>
            <w:proofErr w:type="spellEnd"/>
            <w:r>
              <w:rPr>
                <w:sz w:val="16"/>
              </w:rPr>
              <w:t xml:space="preserve"> </w:t>
            </w:r>
            <w:proofErr w:type="spellStart"/>
            <w:r>
              <w:rPr>
                <w:sz w:val="16"/>
              </w:rPr>
              <w:t>abzār</w:t>
            </w:r>
            <w:proofErr w:type="spellEnd"/>
            <w:r>
              <w:rPr>
                <w:sz w:val="16"/>
              </w:rPr>
              <w:t xml:space="preserve"> ī pad </w:t>
            </w:r>
            <w:proofErr w:type="spellStart"/>
            <w:r>
              <w:rPr>
                <w:sz w:val="16"/>
              </w:rPr>
              <w:t>zand</w:t>
            </w:r>
            <w:proofErr w:type="spellEnd"/>
            <w:r>
              <w:rPr>
                <w:sz w:val="16"/>
              </w:rPr>
              <w:t xml:space="preserve"> </w:t>
            </w:r>
            <w:proofErr w:type="spellStart"/>
            <w:r>
              <w:rPr>
                <w:sz w:val="16"/>
              </w:rPr>
              <w:t>ud</w:t>
            </w:r>
            <w:proofErr w:type="spellEnd"/>
            <w:r>
              <w:rPr>
                <w:sz w:val="16"/>
              </w:rPr>
              <w:t xml:space="preserve"> </w:t>
            </w:r>
            <w:proofErr w:type="spellStart"/>
            <w:r>
              <w:rPr>
                <w:sz w:val="16"/>
              </w:rPr>
              <w:t>hāwištān</w:t>
            </w:r>
            <w:proofErr w:type="spellEnd"/>
            <w:r>
              <w:rPr>
                <w:sz w:val="16"/>
              </w:rPr>
              <w:t xml:space="preserve"> [MR_251] </w:t>
            </w:r>
            <w:proofErr w:type="spellStart"/>
            <w:r>
              <w:rPr>
                <w:sz w:val="16"/>
              </w:rPr>
              <w:t>frāz</w:t>
            </w:r>
            <w:proofErr w:type="spellEnd"/>
            <w:r>
              <w:rPr>
                <w:sz w:val="16"/>
              </w:rPr>
              <w:t xml:space="preserve"> </w:t>
            </w:r>
            <w:proofErr w:type="spellStart"/>
            <w:r>
              <w:rPr>
                <w:sz w:val="16"/>
              </w:rPr>
              <w:t>az</w:t>
            </w:r>
            <w:proofErr w:type="spellEnd"/>
            <w:r>
              <w:rPr>
                <w:sz w:val="16"/>
              </w:rPr>
              <w:t xml:space="preserve"> </w:t>
            </w:r>
            <w:proofErr w:type="spellStart"/>
            <w:r>
              <w:rPr>
                <w:sz w:val="16"/>
              </w:rPr>
              <w:t>nīrang</w:t>
            </w:r>
            <w:proofErr w:type="spellEnd"/>
            <w:r>
              <w:rPr>
                <w:sz w:val="16"/>
              </w:rPr>
              <w:t xml:space="preserve"> ī </w:t>
            </w:r>
            <w:proofErr w:type="spellStart"/>
            <w:r>
              <w:rPr>
                <w:sz w:val="16"/>
              </w:rPr>
              <w:t>yazišn</w:t>
            </w:r>
            <w:proofErr w:type="spellEnd"/>
            <w:r>
              <w:rPr>
                <w:sz w:val="16"/>
              </w:rPr>
              <w:t xml:space="preserve"> </w:t>
            </w:r>
            <w:proofErr w:type="spellStart"/>
            <w:r>
              <w:rPr>
                <w:sz w:val="16"/>
              </w:rPr>
              <w:t>ud</w:t>
            </w:r>
            <w:proofErr w:type="spellEnd"/>
            <w:r>
              <w:rPr>
                <w:sz w:val="16"/>
              </w:rPr>
              <w:t xml:space="preserve"> </w:t>
            </w:r>
            <w:proofErr w:type="spellStart"/>
            <w:r>
              <w:rPr>
                <w:sz w:val="16"/>
              </w:rPr>
              <w:t>pādyābīh</w:t>
            </w:r>
            <w:proofErr w:type="spellEnd"/>
            <w:r>
              <w:rPr>
                <w:sz w:val="16"/>
              </w:rPr>
              <w:t xml:space="preserve"> </w:t>
            </w:r>
            <w:proofErr w:type="spellStart"/>
            <w:r>
              <w:rPr>
                <w:sz w:val="16"/>
              </w:rPr>
              <w:t>ud</w:t>
            </w:r>
            <w:proofErr w:type="spellEnd"/>
            <w:r>
              <w:rPr>
                <w:sz w:val="16"/>
              </w:rPr>
              <w:t xml:space="preserve"> a-</w:t>
            </w:r>
            <w:proofErr w:type="spellStart"/>
            <w:r>
              <w:rPr>
                <w:sz w:val="16"/>
              </w:rPr>
              <w:t>pādyābīh</w:t>
            </w:r>
            <w:proofErr w:type="spellEnd"/>
            <w:r>
              <w:rPr>
                <w:sz w:val="16"/>
              </w:rPr>
              <w:t xml:space="preserve"> </w:t>
            </w:r>
            <w:proofErr w:type="spellStart"/>
            <w:r>
              <w:rPr>
                <w:sz w:val="16"/>
              </w:rPr>
              <w:t>ud</w:t>
            </w:r>
            <w:proofErr w:type="spellEnd"/>
            <w:r>
              <w:rPr>
                <w:sz w:val="16"/>
              </w:rPr>
              <w:t xml:space="preserve"> *</w:t>
            </w:r>
            <w:proofErr w:type="spellStart"/>
            <w:r>
              <w:rPr>
                <w:sz w:val="16"/>
              </w:rPr>
              <w:t>pākīh</w:t>
            </w:r>
            <w:proofErr w:type="spellEnd"/>
            <w:r>
              <w:rPr>
                <w:sz w:val="16"/>
              </w:rPr>
              <w:t xml:space="preserve"> </w:t>
            </w:r>
            <w:proofErr w:type="spellStart"/>
            <w:r>
              <w:rPr>
                <w:sz w:val="16"/>
              </w:rPr>
              <w:t>ud</w:t>
            </w:r>
            <w:proofErr w:type="spellEnd"/>
            <w:r>
              <w:rPr>
                <w:sz w:val="16"/>
              </w:rPr>
              <w:t xml:space="preserve"> </w:t>
            </w:r>
            <w:proofErr w:type="spellStart"/>
            <w:r>
              <w:rPr>
                <w:sz w:val="16"/>
              </w:rPr>
              <w:t>rēmanīh</w:t>
            </w:r>
            <w:proofErr w:type="spellEnd"/>
            <w:r>
              <w:rPr>
                <w:sz w:val="16"/>
              </w:rPr>
              <w:t xml:space="preserve"> </w:t>
            </w:r>
            <w:proofErr w:type="spellStart"/>
            <w:r>
              <w:rPr>
                <w:sz w:val="16"/>
              </w:rPr>
              <w:t>wināh</w:t>
            </w:r>
            <w:proofErr w:type="spellEnd"/>
            <w:r>
              <w:rPr>
                <w:sz w:val="16"/>
              </w:rPr>
              <w:t xml:space="preserve"> ī pad </w:t>
            </w:r>
            <w:proofErr w:type="spellStart"/>
            <w:r>
              <w:rPr>
                <w:sz w:val="16"/>
              </w:rPr>
              <w:t>društag</w:t>
            </w:r>
            <w:proofErr w:type="spellEnd"/>
            <w:r>
              <w:rPr>
                <w:sz w:val="16"/>
              </w:rPr>
              <w:t xml:space="preserve"> </w:t>
            </w:r>
            <w:proofErr w:type="spellStart"/>
            <w:r>
              <w:rPr>
                <w:sz w:val="16"/>
              </w:rPr>
              <w:t>bē</w:t>
            </w:r>
            <w:proofErr w:type="spellEnd"/>
            <w:r>
              <w:rPr>
                <w:sz w:val="16"/>
              </w:rPr>
              <w:t xml:space="preserve"> </w:t>
            </w:r>
            <w:proofErr w:type="spellStart"/>
            <w:r>
              <w:rPr>
                <w:sz w:val="16"/>
              </w:rPr>
              <w:t>šnāxtan</w:t>
            </w:r>
            <w:proofErr w:type="spellEnd"/>
            <w:r>
              <w:rPr>
                <w:sz w:val="16"/>
              </w:rPr>
              <w:t xml:space="preserve"> </w:t>
            </w:r>
            <w:proofErr w:type="spellStart"/>
            <w:r>
              <w:rPr>
                <w:sz w:val="16"/>
              </w:rPr>
              <w:t>abzār</w:t>
            </w:r>
            <w:proofErr w:type="spellEnd"/>
            <w:r>
              <w:rPr>
                <w:sz w:val="16"/>
              </w:rPr>
              <w:t xml:space="preserve"> ī pad </w:t>
            </w:r>
            <w:proofErr w:type="spellStart"/>
            <w:r>
              <w:rPr>
                <w:sz w:val="16"/>
              </w:rPr>
              <w:t>Abestāg</w:t>
            </w:r>
            <w:proofErr w:type="spellEnd"/>
          </w:p>
        </w:tc>
      </w:tr>
      <w:tr w:rsidR="0049122A" w14:paraId="1429BBFB" w14:textId="77777777" w:rsidTr="0049122A">
        <w:tc>
          <w:tcPr>
            <w:tcW w:w="616" w:type="dxa"/>
          </w:tcPr>
          <w:p w14:paraId="5EB676A1" w14:textId="77777777" w:rsidR="0049122A" w:rsidRDefault="0049122A">
            <w:proofErr w:type="spellStart"/>
            <w:r>
              <w:rPr>
                <w:sz w:val="16"/>
              </w:rPr>
              <w:t>druzān</w:t>
            </w:r>
            <w:proofErr w:type="spellEnd"/>
          </w:p>
        </w:tc>
        <w:tc>
          <w:tcPr>
            <w:tcW w:w="6238" w:type="dxa"/>
          </w:tcPr>
          <w:p w14:paraId="18F1ED4F" w14:textId="77777777" w:rsidR="0049122A" w:rsidRDefault="0049122A">
            <w:r>
              <w:rPr>
                <w:sz w:val="16"/>
              </w:rPr>
              <w:t xml:space="preserve">47.2: 47.2 </w:t>
            </w:r>
            <w:proofErr w:type="spellStart"/>
            <w:r>
              <w:rPr>
                <w:sz w:val="16"/>
              </w:rPr>
              <w:t>ayārīh</w:t>
            </w:r>
            <w:proofErr w:type="spellEnd"/>
            <w:r>
              <w:rPr>
                <w:sz w:val="16"/>
              </w:rPr>
              <w:t xml:space="preserve"> </w:t>
            </w:r>
            <w:proofErr w:type="spellStart"/>
            <w:r>
              <w:rPr>
                <w:sz w:val="16"/>
              </w:rPr>
              <w:t>ud</w:t>
            </w:r>
            <w:proofErr w:type="spellEnd"/>
            <w:r>
              <w:rPr>
                <w:sz w:val="16"/>
              </w:rPr>
              <w:t xml:space="preserve"> </w:t>
            </w:r>
            <w:proofErr w:type="spellStart"/>
            <w:r>
              <w:rPr>
                <w:sz w:val="16"/>
              </w:rPr>
              <w:t>frayādišn</w:t>
            </w:r>
            <w:proofErr w:type="spellEnd"/>
            <w:r>
              <w:rPr>
                <w:sz w:val="16"/>
              </w:rPr>
              <w:t xml:space="preserve"> ī </w:t>
            </w:r>
            <w:proofErr w:type="spellStart"/>
            <w:r>
              <w:rPr>
                <w:sz w:val="16"/>
              </w:rPr>
              <w:t>ōy</w:t>
            </w:r>
            <w:proofErr w:type="spellEnd"/>
            <w:r>
              <w:rPr>
                <w:sz w:val="16"/>
              </w:rPr>
              <w:t xml:space="preserve"> </w:t>
            </w:r>
            <w:proofErr w:type="spellStart"/>
            <w:r>
              <w:rPr>
                <w:sz w:val="16"/>
              </w:rPr>
              <w:t>kē</w:t>
            </w:r>
            <w:proofErr w:type="spellEnd"/>
            <w:r>
              <w:rPr>
                <w:sz w:val="16"/>
              </w:rPr>
              <w:t xml:space="preserve">-š </w:t>
            </w:r>
            <w:proofErr w:type="spellStart"/>
            <w:r>
              <w:rPr>
                <w:sz w:val="16"/>
              </w:rPr>
              <w:t>yazišn</w:t>
            </w:r>
            <w:proofErr w:type="spellEnd"/>
            <w:r>
              <w:rPr>
                <w:sz w:val="16"/>
              </w:rPr>
              <w:t xml:space="preserve"> </w:t>
            </w:r>
            <w:proofErr w:type="spellStart"/>
            <w:r>
              <w:rPr>
                <w:sz w:val="16"/>
              </w:rPr>
              <w:t>framūd</w:t>
            </w:r>
            <w:proofErr w:type="spellEnd"/>
            <w:r>
              <w:rPr>
                <w:sz w:val="16"/>
              </w:rPr>
              <w:t xml:space="preserve"> </w:t>
            </w:r>
            <w:proofErr w:type="spellStart"/>
            <w:r>
              <w:rPr>
                <w:sz w:val="16"/>
              </w:rPr>
              <w:t>ud</w:t>
            </w:r>
            <w:proofErr w:type="spellEnd"/>
            <w:r>
              <w:rPr>
                <w:sz w:val="16"/>
              </w:rPr>
              <w:t xml:space="preserve"> </w:t>
            </w:r>
            <w:proofErr w:type="spellStart"/>
            <w:r>
              <w:rPr>
                <w:sz w:val="16"/>
              </w:rPr>
              <w:t>šahr</w:t>
            </w:r>
            <w:proofErr w:type="spellEnd"/>
            <w:r>
              <w:rPr>
                <w:sz w:val="16"/>
              </w:rPr>
              <w:t xml:space="preserve"> </w:t>
            </w:r>
            <w:proofErr w:type="spellStart"/>
            <w:r>
              <w:rPr>
                <w:sz w:val="16"/>
              </w:rPr>
              <w:t>mardōmān</w:t>
            </w:r>
            <w:proofErr w:type="spellEnd"/>
            <w:r>
              <w:rPr>
                <w:sz w:val="16"/>
              </w:rPr>
              <w:t xml:space="preserve"> </w:t>
            </w:r>
            <w:proofErr w:type="spellStart"/>
            <w:r>
              <w:rPr>
                <w:sz w:val="16"/>
              </w:rPr>
              <w:t>ēg-išān</w:t>
            </w:r>
            <w:proofErr w:type="spellEnd"/>
            <w:r>
              <w:rPr>
                <w:sz w:val="16"/>
              </w:rPr>
              <w:t xml:space="preserve"> </w:t>
            </w:r>
            <w:proofErr w:type="spellStart"/>
            <w:r>
              <w:rPr>
                <w:sz w:val="16"/>
              </w:rPr>
              <w:t>frayādišn</w:t>
            </w:r>
            <w:proofErr w:type="spellEnd"/>
            <w:r>
              <w:rPr>
                <w:sz w:val="16"/>
              </w:rPr>
              <w:t xml:space="preserve"> pad </w:t>
            </w:r>
            <w:proofErr w:type="spellStart"/>
            <w:r>
              <w:rPr>
                <w:sz w:val="16"/>
              </w:rPr>
              <w:t>čē</w:t>
            </w:r>
            <w:proofErr w:type="spellEnd"/>
            <w:r>
              <w:rPr>
                <w:sz w:val="16"/>
              </w:rPr>
              <w:t xml:space="preserve"> </w:t>
            </w:r>
            <w:proofErr w:type="spellStart"/>
            <w:r>
              <w:rPr>
                <w:sz w:val="16"/>
              </w:rPr>
              <w:t>ēwēnag</w:t>
            </w:r>
            <w:proofErr w:type="spellEnd"/>
            <w:r>
              <w:rPr>
                <w:sz w:val="16"/>
              </w:rPr>
              <w:t xml:space="preserve"> </w:t>
            </w:r>
            <w:proofErr w:type="spellStart"/>
            <w:r>
              <w:rPr>
                <w:sz w:val="16"/>
              </w:rPr>
              <w:t>bawēd</w:t>
            </w:r>
            <w:proofErr w:type="spellEnd"/>
            <w:r>
              <w:rPr>
                <w:sz w:val="16"/>
              </w:rPr>
              <w:t xml:space="preserve"> </w:t>
            </w:r>
            <w:proofErr w:type="spellStart"/>
            <w:r>
              <w:rPr>
                <w:sz w:val="16"/>
              </w:rPr>
              <w:t>ud</w:t>
            </w:r>
            <w:proofErr w:type="spellEnd"/>
            <w:r>
              <w:rPr>
                <w:sz w:val="16"/>
              </w:rPr>
              <w:t xml:space="preserve"> </w:t>
            </w:r>
            <w:proofErr w:type="spellStart"/>
            <w:r>
              <w:rPr>
                <w:sz w:val="16"/>
              </w:rPr>
              <w:t>ganāy</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dēwān</w:t>
            </w:r>
            <w:proofErr w:type="spellEnd"/>
            <w:r>
              <w:rPr>
                <w:sz w:val="16"/>
              </w:rPr>
              <w:t xml:space="preserve"> </w:t>
            </w:r>
            <w:proofErr w:type="spellStart"/>
            <w:r>
              <w:rPr>
                <w:sz w:val="16"/>
              </w:rPr>
              <w:t>ud</w:t>
            </w:r>
            <w:proofErr w:type="spellEnd"/>
            <w:r>
              <w:rPr>
                <w:sz w:val="16"/>
              </w:rPr>
              <w:t xml:space="preserve"> </w:t>
            </w:r>
            <w:proofErr w:type="spellStart"/>
            <w:r>
              <w:rPr>
                <w:sz w:val="16"/>
              </w:rPr>
              <w:t>druzān</w:t>
            </w:r>
            <w:proofErr w:type="spellEnd"/>
            <w:r>
              <w:rPr>
                <w:sz w:val="16"/>
              </w:rPr>
              <w:t xml:space="preserve"> </w:t>
            </w:r>
            <w:proofErr w:type="spellStart"/>
            <w:r>
              <w:rPr>
                <w:sz w:val="16"/>
              </w:rPr>
              <w:t>bēšišn</w:t>
            </w:r>
            <w:proofErr w:type="spellEnd"/>
            <w:r>
              <w:rPr>
                <w:sz w:val="16"/>
              </w:rPr>
              <w:t xml:space="preserve"> </w:t>
            </w:r>
            <w:proofErr w:type="spellStart"/>
            <w:r>
              <w:rPr>
                <w:sz w:val="16"/>
              </w:rPr>
              <w:t>zanišn</w:t>
            </w:r>
            <w:proofErr w:type="spellEnd"/>
            <w:r>
              <w:rPr>
                <w:sz w:val="16"/>
              </w:rPr>
              <w:t xml:space="preserve"> </w:t>
            </w:r>
            <w:proofErr w:type="spellStart"/>
            <w:r>
              <w:rPr>
                <w:sz w:val="16"/>
              </w:rPr>
              <w:t>ud</w:t>
            </w:r>
            <w:proofErr w:type="spellEnd"/>
            <w:r>
              <w:rPr>
                <w:sz w:val="16"/>
              </w:rPr>
              <w:t xml:space="preserve"> </w:t>
            </w:r>
            <w:proofErr w:type="spellStart"/>
            <w:r>
              <w:rPr>
                <w:sz w:val="16"/>
              </w:rPr>
              <w:t>dard</w:t>
            </w:r>
            <w:proofErr w:type="spellEnd"/>
            <w:r>
              <w:rPr>
                <w:sz w:val="16"/>
              </w:rPr>
              <w:t xml:space="preserve"> </w:t>
            </w:r>
            <w:proofErr w:type="spellStart"/>
            <w:r>
              <w:rPr>
                <w:sz w:val="16"/>
              </w:rPr>
              <w:t>ud</w:t>
            </w:r>
            <w:proofErr w:type="spellEnd"/>
            <w:r>
              <w:rPr>
                <w:sz w:val="16"/>
              </w:rPr>
              <w:t xml:space="preserve"> </w:t>
            </w:r>
            <w:proofErr w:type="spellStart"/>
            <w:r>
              <w:rPr>
                <w:sz w:val="16"/>
              </w:rPr>
              <w:t>duš-xwārīh</w:t>
            </w:r>
            <w:proofErr w:type="spellEnd"/>
            <w:r>
              <w:rPr>
                <w:sz w:val="16"/>
              </w:rPr>
              <w:t xml:space="preserve"> </w:t>
            </w:r>
            <w:proofErr w:type="spellStart"/>
            <w:r>
              <w:rPr>
                <w:sz w:val="16"/>
              </w:rPr>
              <w:t>čiyōn</w:t>
            </w:r>
            <w:proofErr w:type="spellEnd"/>
            <w:r>
              <w:rPr>
                <w:sz w:val="16"/>
              </w:rPr>
              <w:t xml:space="preserve"> pad </w:t>
            </w:r>
            <w:proofErr w:type="spellStart"/>
            <w:r>
              <w:rPr>
                <w:sz w:val="16"/>
              </w:rPr>
              <w:t>čē</w:t>
            </w:r>
            <w:proofErr w:type="spellEnd"/>
            <w:r>
              <w:rPr>
                <w:sz w:val="16"/>
              </w:rPr>
              <w:t xml:space="preserve"> </w:t>
            </w:r>
            <w:proofErr w:type="spellStart"/>
            <w:r>
              <w:rPr>
                <w:sz w:val="16"/>
              </w:rPr>
              <w:t>ēwēnag</w:t>
            </w:r>
            <w:proofErr w:type="spellEnd"/>
            <w:r>
              <w:rPr>
                <w:sz w:val="16"/>
              </w:rPr>
              <w:t xml:space="preserve"> </w:t>
            </w:r>
            <w:proofErr w:type="spellStart"/>
            <w:r>
              <w:rPr>
                <w:sz w:val="16"/>
              </w:rPr>
              <w:t>bawēd</w:t>
            </w:r>
            <w:proofErr w:type="spellEnd"/>
            <w:r>
              <w:rPr>
                <w:sz w:val="16"/>
              </w:rPr>
              <w:t xml:space="preserve"> </w:t>
            </w:r>
            <w:proofErr w:type="spellStart"/>
            <w:r>
              <w:rPr>
                <w:sz w:val="16"/>
              </w:rPr>
              <w:t>čim</w:t>
            </w:r>
            <w:proofErr w:type="spellEnd"/>
            <w:r>
              <w:rPr>
                <w:sz w:val="16"/>
              </w:rPr>
              <w:t xml:space="preserve"> ī [TD4a_305] </w:t>
            </w:r>
            <w:proofErr w:type="spellStart"/>
            <w:r>
              <w:rPr>
                <w:sz w:val="16"/>
              </w:rPr>
              <w:t>yazišn</w:t>
            </w:r>
            <w:proofErr w:type="spellEnd"/>
            <w:r>
              <w:rPr>
                <w:sz w:val="16"/>
              </w:rPr>
              <w:t xml:space="preserve"> </w:t>
            </w:r>
            <w:proofErr w:type="spellStart"/>
            <w:r>
              <w:rPr>
                <w:sz w:val="16"/>
              </w:rPr>
              <w:t>čiyōn</w:t>
            </w:r>
            <w:proofErr w:type="spellEnd"/>
            <w:r>
              <w:rPr>
                <w:sz w:val="16"/>
              </w:rPr>
              <w:t xml:space="preserve"> [D7_258] </w:t>
            </w:r>
            <w:proofErr w:type="spellStart"/>
            <w:r>
              <w:rPr>
                <w:sz w:val="16"/>
              </w:rPr>
              <w:t>ast</w:t>
            </w:r>
            <w:proofErr w:type="spellEnd"/>
            <w:r>
              <w:rPr>
                <w:sz w:val="16"/>
              </w:rPr>
              <w:t xml:space="preserve"> </w:t>
            </w:r>
            <w:proofErr w:type="spellStart"/>
            <w:r>
              <w:rPr>
                <w:sz w:val="16"/>
              </w:rPr>
              <w:t>čē</w:t>
            </w:r>
            <w:proofErr w:type="spellEnd"/>
            <w:r>
              <w:rPr>
                <w:sz w:val="16"/>
              </w:rPr>
              <w:t xml:space="preserve"> </w:t>
            </w:r>
            <w:proofErr w:type="spellStart"/>
            <w:r>
              <w:rPr>
                <w:sz w:val="16"/>
              </w:rPr>
              <w:t>ast</w:t>
            </w:r>
            <w:proofErr w:type="spellEnd"/>
            <w:r>
              <w:rPr>
                <w:sz w:val="16"/>
              </w:rPr>
              <w:t xml:space="preserve"> </w:t>
            </w:r>
            <w:proofErr w:type="spellStart"/>
            <w:r>
              <w:rPr>
                <w:sz w:val="16"/>
              </w:rPr>
              <w:t>yazišn</w:t>
            </w:r>
            <w:proofErr w:type="spellEnd"/>
            <w:r>
              <w:rPr>
                <w:sz w:val="16"/>
              </w:rPr>
              <w:t xml:space="preserve"> </w:t>
            </w:r>
            <w:proofErr w:type="spellStart"/>
            <w:r>
              <w:rPr>
                <w:sz w:val="16"/>
              </w:rPr>
              <w:t>kū</w:t>
            </w:r>
            <w:proofErr w:type="spellEnd"/>
            <w:r>
              <w:rPr>
                <w:sz w:val="16"/>
              </w:rPr>
              <w:t xml:space="preserve"> </w:t>
            </w:r>
            <w:proofErr w:type="spellStart"/>
            <w:r>
              <w:rPr>
                <w:sz w:val="16"/>
              </w:rPr>
              <w:t>wehīh</w:t>
            </w:r>
            <w:proofErr w:type="spellEnd"/>
            <w:r>
              <w:rPr>
                <w:sz w:val="16"/>
              </w:rPr>
              <w:t xml:space="preserve"> ka </w:t>
            </w:r>
            <w:proofErr w:type="spellStart"/>
            <w:r>
              <w:rPr>
                <w:sz w:val="16"/>
              </w:rPr>
              <w:t>kunēnd</w:t>
            </w:r>
            <w:proofErr w:type="spellEnd"/>
            <w:r>
              <w:rPr>
                <w:sz w:val="16"/>
              </w:rPr>
              <w:t xml:space="preserve"> </w:t>
            </w:r>
            <w:proofErr w:type="spellStart"/>
            <w:r>
              <w:rPr>
                <w:sz w:val="16"/>
              </w:rPr>
              <w:t>kē</w:t>
            </w:r>
            <w:proofErr w:type="spellEnd"/>
            <w:r>
              <w:rPr>
                <w:sz w:val="16"/>
              </w:rPr>
              <w:t xml:space="preserve"> </w:t>
            </w:r>
            <w:proofErr w:type="spellStart"/>
            <w:r>
              <w:rPr>
                <w:sz w:val="16"/>
              </w:rPr>
              <w:t>weh</w:t>
            </w:r>
            <w:proofErr w:type="spellEnd"/>
            <w:r>
              <w:rPr>
                <w:sz w:val="16"/>
              </w:rPr>
              <w:t xml:space="preserve"> ka </w:t>
            </w:r>
            <w:proofErr w:type="spellStart"/>
            <w:r>
              <w:rPr>
                <w:sz w:val="16"/>
              </w:rPr>
              <w:t>kunēnd</w:t>
            </w:r>
            <w:proofErr w:type="spellEnd"/>
            <w:r>
              <w:rPr>
                <w:sz w:val="16"/>
              </w:rPr>
              <w:t xml:space="preserve"> </w:t>
            </w:r>
            <w:proofErr w:type="spellStart"/>
            <w:r>
              <w:rPr>
                <w:sz w:val="16"/>
              </w:rPr>
              <w:t>čiyōn</w:t>
            </w:r>
            <w:proofErr w:type="spellEnd"/>
            <w:r>
              <w:rPr>
                <w:sz w:val="16"/>
              </w:rPr>
              <w:t xml:space="preserve"> </w:t>
            </w:r>
            <w:proofErr w:type="spellStart"/>
            <w:r>
              <w:rPr>
                <w:sz w:val="16"/>
              </w:rPr>
              <w:t>weh</w:t>
            </w:r>
            <w:proofErr w:type="spellEnd"/>
            <w:r>
              <w:rPr>
                <w:sz w:val="16"/>
              </w:rPr>
              <w:t xml:space="preserve"> ka </w:t>
            </w:r>
            <w:proofErr w:type="spellStart"/>
            <w:r>
              <w:rPr>
                <w:sz w:val="16"/>
              </w:rPr>
              <w:t>kunēnd</w:t>
            </w:r>
            <w:proofErr w:type="spellEnd"/>
            <w:r>
              <w:rPr>
                <w:sz w:val="16"/>
              </w:rPr>
              <w:t xml:space="preserve"> [A96]</w:t>
            </w:r>
          </w:p>
        </w:tc>
      </w:tr>
      <w:tr w:rsidR="0049122A" w14:paraId="203B4699" w14:textId="77777777" w:rsidTr="0049122A">
        <w:tc>
          <w:tcPr>
            <w:tcW w:w="616" w:type="dxa"/>
          </w:tcPr>
          <w:p w14:paraId="201D3C37" w14:textId="77777777" w:rsidR="0049122A" w:rsidRDefault="0049122A">
            <w:proofErr w:type="spellStart"/>
            <w:r>
              <w:rPr>
                <w:sz w:val="16"/>
              </w:rPr>
              <w:t>druzān</w:t>
            </w:r>
            <w:proofErr w:type="spellEnd"/>
          </w:p>
        </w:tc>
        <w:tc>
          <w:tcPr>
            <w:tcW w:w="6238" w:type="dxa"/>
          </w:tcPr>
          <w:p w14:paraId="1C9BCE05" w14:textId="77777777" w:rsidR="0049122A" w:rsidRDefault="0049122A">
            <w:r>
              <w:rPr>
                <w:sz w:val="16"/>
              </w:rPr>
              <w:t xml:space="preserve">47.4: 47.4 </w:t>
            </w:r>
            <w:proofErr w:type="spellStart"/>
            <w:r>
              <w:rPr>
                <w:sz w:val="16"/>
              </w:rPr>
              <w:t>az</w:t>
            </w:r>
            <w:proofErr w:type="spellEnd"/>
            <w:r>
              <w:rPr>
                <w:sz w:val="16"/>
              </w:rPr>
              <w:t xml:space="preserve"> </w:t>
            </w:r>
            <w:proofErr w:type="spellStart"/>
            <w:r>
              <w:rPr>
                <w:sz w:val="16"/>
              </w:rPr>
              <w:t>kerd</w:t>
            </w:r>
            <w:proofErr w:type="spellEnd"/>
            <w:r>
              <w:rPr>
                <w:sz w:val="16"/>
              </w:rPr>
              <w:t xml:space="preserve"> ī </w:t>
            </w:r>
            <w:proofErr w:type="spellStart"/>
            <w:r>
              <w:rPr>
                <w:sz w:val="16"/>
              </w:rPr>
              <w:t>yazišn</w:t>
            </w:r>
            <w:proofErr w:type="spellEnd"/>
            <w:r>
              <w:rPr>
                <w:sz w:val="16"/>
              </w:rPr>
              <w:t xml:space="preserve"> ī </w:t>
            </w:r>
            <w:proofErr w:type="spellStart"/>
            <w:r>
              <w:rPr>
                <w:sz w:val="16"/>
              </w:rPr>
              <w:t>yazdān</w:t>
            </w:r>
            <w:proofErr w:type="spellEnd"/>
            <w:r>
              <w:rPr>
                <w:sz w:val="16"/>
              </w:rPr>
              <w:t xml:space="preserve"> </w:t>
            </w:r>
            <w:proofErr w:type="spellStart"/>
            <w:r>
              <w:rPr>
                <w:sz w:val="16"/>
              </w:rPr>
              <w:t>ud</w:t>
            </w:r>
            <w:proofErr w:type="spellEnd"/>
            <w:r>
              <w:rPr>
                <w:sz w:val="16"/>
              </w:rPr>
              <w:t xml:space="preserve"> </w:t>
            </w:r>
            <w:proofErr w:type="spellStart"/>
            <w:r>
              <w:rPr>
                <w:sz w:val="16"/>
              </w:rPr>
              <w:t>šnāyišn</w:t>
            </w:r>
            <w:proofErr w:type="spellEnd"/>
            <w:r>
              <w:rPr>
                <w:sz w:val="16"/>
              </w:rPr>
              <w:t xml:space="preserve"> ī </w:t>
            </w:r>
            <w:proofErr w:type="spellStart"/>
            <w:r>
              <w:rPr>
                <w:sz w:val="16"/>
              </w:rPr>
              <w:t>weh</w:t>
            </w:r>
            <w:proofErr w:type="spellEnd"/>
            <w:r>
              <w:rPr>
                <w:sz w:val="16"/>
              </w:rPr>
              <w:t xml:space="preserve"> </w:t>
            </w:r>
            <w:proofErr w:type="spellStart"/>
            <w:r>
              <w:rPr>
                <w:sz w:val="16"/>
              </w:rPr>
              <w:t>mēnōyān</w:t>
            </w:r>
            <w:proofErr w:type="spellEnd"/>
            <w:r>
              <w:rPr>
                <w:sz w:val="16"/>
              </w:rPr>
              <w:t xml:space="preserve"> </w:t>
            </w:r>
            <w:proofErr w:type="spellStart"/>
            <w:r>
              <w:rPr>
                <w:sz w:val="16"/>
              </w:rPr>
              <w:t>nizōrīh</w:t>
            </w:r>
            <w:proofErr w:type="spellEnd"/>
            <w:r>
              <w:rPr>
                <w:sz w:val="16"/>
              </w:rPr>
              <w:t xml:space="preserve"> ī </w:t>
            </w:r>
            <w:proofErr w:type="spellStart"/>
            <w:r>
              <w:rPr>
                <w:sz w:val="16"/>
              </w:rPr>
              <w:t>druzān</w:t>
            </w:r>
            <w:proofErr w:type="spellEnd"/>
            <w:r>
              <w:rPr>
                <w:sz w:val="16"/>
              </w:rPr>
              <w:t xml:space="preserve"> </w:t>
            </w:r>
            <w:proofErr w:type="spellStart"/>
            <w:r>
              <w:rPr>
                <w:sz w:val="16"/>
              </w:rPr>
              <w:t>abzūdan</w:t>
            </w:r>
            <w:proofErr w:type="spellEnd"/>
            <w:r>
              <w:rPr>
                <w:sz w:val="16"/>
              </w:rPr>
              <w:t xml:space="preserve"> ī </w:t>
            </w:r>
            <w:proofErr w:type="spellStart"/>
            <w:r>
              <w:rPr>
                <w:sz w:val="16"/>
              </w:rPr>
              <w:t>nēk-wārānīh</w:t>
            </w:r>
            <w:proofErr w:type="spellEnd"/>
            <w:r>
              <w:rPr>
                <w:sz w:val="16"/>
              </w:rPr>
              <w:t xml:space="preserve"> </w:t>
            </w:r>
            <w:proofErr w:type="spellStart"/>
            <w:r>
              <w:rPr>
                <w:sz w:val="16"/>
              </w:rPr>
              <w:t>ud</w:t>
            </w:r>
            <w:proofErr w:type="spellEnd"/>
            <w:r>
              <w:rPr>
                <w:sz w:val="16"/>
              </w:rPr>
              <w:t xml:space="preserve"> </w:t>
            </w:r>
            <w:proofErr w:type="spellStart"/>
            <w:r>
              <w:rPr>
                <w:sz w:val="16"/>
              </w:rPr>
              <w:t>waxšišn</w:t>
            </w:r>
            <w:proofErr w:type="spellEnd"/>
            <w:r>
              <w:rPr>
                <w:sz w:val="16"/>
              </w:rPr>
              <w:t xml:space="preserve"> ī </w:t>
            </w:r>
            <w:proofErr w:type="spellStart"/>
            <w:r>
              <w:rPr>
                <w:sz w:val="16"/>
              </w:rPr>
              <w:t>urwarān</w:t>
            </w:r>
            <w:proofErr w:type="spellEnd"/>
            <w:r>
              <w:rPr>
                <w:sz w:val="16"/>
              </w:rPr>
              <w:t xml:space="preserve"> </w:t>
            </w:r>
            <w:proofErr w:type="spellStart"/>
            <w:r>
              <w:rPr>
                <w:sz w:val="16"/>
              </w:rPr>
              <w:t>ud</w:t>
            </w:r>
            <w:proofErr w:type="spellEnd"/>
            <w:r>
              <w:rPr>
                <w:sz w:val="16"/>
              </w:rPr>
              <w:t xml:space="preserve"> </w:t>
            </w:r>
            <w:proofErr w:type="spellStart"/>
            <w:r>
              <w:rPr>
                <w:sz w:val="16"/>
              </w:rPr>
              <w:t>ābādānīh</w:t>
            </w:r>
            <w:proofErr w:type="spellEnd"/>
            <w:r>
              <w:rPr>
                <w:sz w:val="16"/>
              </w:rPr>
              <w:t xml:space="preserve"> ī </w:t>
            </w:r>
            <w:proofErr w:type="spellStart"/>
            <w:r>
              <w:rPr>
                <w:sz w:val="16"/>
              </w:rPr>
              <w:t>gēhān</w:t>
            </w:r>
            <w:proofErr w:type="spellEnd"/>
            <w:r>
              <w:rPr>
                <w:sz w:val="16"/>
              </w:rPr>
              <w:t xml:space="preserve"> </w:t>
            </w:r>
            <w:proofErr w:type="spellStart"/>
            <w:r>
              <w:rPr>
                <w:sz w:val="16"/>
              </w:rPr>
              <w:t>ud</w:t>
            </w:r>
            <w:proofErr w:type="spellEnd"/>
            <w:r>
              <w:rPr>
                <w:sz w:val="16"/>
              </w:rPr>
              <w:t xml:space="preserve"> </w:t>
            </w:r>
            <w:proofErr w:type="spellStart"/>
            <w:r>
              <w:rPr>
                <w:sz w:val="16"/>
              </w:rPr>
              <w:t>drīst-rawišnīh-iz</w:t>
            </w:r>
            <w:proofErr w:type="spellEnd"/>
            <w:r>
              <w:rPr>
                <w:sz w:val="16"/>
              </w:rPr>
              <w:t xml:space="preserve"> ī </w:t>
            </w:r>
            <w:proofErr w:type="spellStart"/>
            <w:r>
              <w:rPr>
                <w:sz w:val="16"/>
              </w:rPr>
              <w:t>zīndagān</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ān</w:t>
            </w:r>
            <w:proofErr w:type="spellEnd"/>
            <w:r>
              <w:rPr>
                <w:sz w:val="16"/>
              </w:rPr>
              <w:t xml:space="preserve"> ī </w:t>
            </w:r>
            <w:proofErr w:type="spellStart"/>
            <w:r>
              <w:rPr>
                <w:sz w:val="16"/>
              </w:rPr>
              <w:t>Fraškerd</w:t>
            </w:r>
            <w:proofErr w:type="spellEnd"/>
            <w:r>
              <w:rPr>
                <w:sz w:val="16"/>
              </w:rPr>
              <w:t xml:space="preserve"> </w:t>
            </w:r>
            <w:proofErr w:type="spellStart"/>
            <w:r>
              <w:rPr>
                <w:sz w:val="16"/>
              </w:rPr>
              <w:t>rawāgīh</w:t>
            </w:r>
            <w:proofErr w:type="spellEnd"/>
            <w:r>
              <w:rPr>
                <w:sz w:val="16"/>
              </w:rPr>
              <w:t xml:space="preserve"> </w:t>
            </w:r>
            <w:proofErr w:type="spellStart"/>
            <w:r>
              <w:rPr>
                <w:sz w:val="16"/>
              </w:rPr>
              <w:t>dāmān</w:t>
            </w:r>
            <w:proofErr w:type="spellEnd"/>
            <w:r>
              <w:rPr>
                <w:sz w:val="16"/>
              </w:rPr>
              <w:t xml:space="preserve"> a-</w:t>
            </w:r>
            <w:proofErr w:type="spellStart"/>
            <w:r>
              <w:rPr>
                <w:sz w:val="16"/>
              </w:rPr>
              <w:t>margīh</w:t>
            </w:r>
            <w:proofErr w:type="spellEnd"/>
            <w:r>
              <w:rPr>
                <w:sz w:val="16"/>
              </w:rPr>
              <w:t xml:space="preserve"> </w:t>
            </w:r>
            <w:proofErr w:type="spellStart"/>
            <w:r>
              <w:rPr>
                <w:sz w:val="16"/>
              </w:rPr>
              <w:t>aziš</w:t>
            </w:r>
            <w:proofErr w:type="spellEnd"/>
            <w:r>
              <w:rPr>
                <w:sz w:val="16"/>
              </w:rPr>
              <w:t xml:space="preserve"> </w:t>
            </w:r>
            <w:proofErr w:type="spellStart"/>
            <w:r>
              <w:rPr>
                <w:sz w:val="16"/>
              </w:rPr>
              <w:t>būd</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w:t>
            </w:r>
            <w:proofErr w:type="spellStart"/>
            <w:r>
              <w:rPr>
                <w:sz w:val="16"/>
              </w:rPr>
              <w:t>čimīgīha</w:t>
            </w:r>
            <w:proofErr w:type="spellEnd"/>
            <w:r>
              <w:rPr>
                <w:sz w:val="16"/>
              </w:rPr>
              <w:t>.</w:t>
            </w:r>
          </w:p>
        </w:tc>
      </w:tr>
      <w:tr w:rsidR="0049122A" w14:paraId="3EADFAC4" w14:textId="77777777" w:rsidTr="0049122A">
        <w:tc>
          <w:tcPr>
            <w:tcW w:w="616" w:type="dxa"/>
          </w:tcPr>
          <w:p w14:paraId="1D101893" w14:textId="77777777" w:rsidR="0049122A" w:rsidRDefault="0049122A">
            <w:r>
              <w:rPr>
                <w:sz w:val="16"/>
              </w:rPr>
              <w:t>tan-</w:t>
            </w:r>
            <w:proofErr w:type="spellStart"/>
            <w:r>
              <w:rPr>
                <w:sz w:val="16"/>
              </w:rPr>
              <w:t>drōw</w:t>
            </w:r>
            <w:proofErr w:type="spellEnd"/>
          </w:p>
        </w:tc>
        <w:tc>
          <w:tcPr>
            <w:tcW w:w="6238" w:type="dxa"/>
          </w:tcPr>
          <w:p w14:paraId="0D8B93B3" w14:textId="77777777" w:rsidR="0049122A" w:rsidRDefault="0049122A">
            <w:r>
              <w:rPr>
                <w:sz w:val="16"/>
              </w:rPr>
              <w:t xml:space="preserve">47.19: 47.19 </w:t>
            </w:r>
            <w:proofErr w:type="spellStart"/>
            <w:r>
              <w:rPr>
                <w:sz w:val="16"/>
              </w:rPr>
              <w:t>ud</w:t>
            </w:r>
            <w:proofErr w:type="spellEnd"/>
            <w:r>
              <w:rPr>
                <w:sz w:val="16"/>
              </w:rPr>
              <w:t xml:space="preserve"> </w:t>
            </w:r>
            <w:proofErr w:type="spellStart"/>
            <w:r>
              <w:rPr>
                <w:sz w:val="16"/>
              </w:rPr>
              <w:t>awēšān</w:t>
            </w:r>
            <w:proofErr w:type="spellEnd"/>
            <w:r>
              <w:rPr>
                <w:sz w:val="16"/>
              </w:rPr>
              <w:t xml:space="preserve"> </w:t>
            </w:r>
            <w:proofErr w:type="spellStart"/>
            <w:r>
              <w:rPr>
                <w:sz w:val="16"/>
              </w:rPr>
              <w:t>yaštārān</w:t>
            </w:r>
            <w:proofErr w:type="spellEnd"/>
            <w:r>
              <w:rPr>
                <w:sz w:val="16"/>
              </w:rPr>
              <w:t xml:space="preserve"> </w:t>
            </w:r>
            <w:proofErr w:type="spellStart"/>
            <w:r>
              <w:rPr>
                <w:sz w:val="16"/>
              </w:rPr>
              <w:t>kē-šān</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tan </w:t>
            </w:r>
            <w:proofErr w:type="spellStart"/>
            <w:r>
              <w:rPr>
                <w:sz w:val="16"/>
              </w:rPr>
              <w:t>bērōn</w:t>
            </w:r>
            <w:proofErr w:type="spellEnd"/>
            <w:r>
              <w:rPr>
                <w:sz w:val="16"/>
              </w:rPr>
              <w:t xml:space="preserve"> </w:t>
            </w:r>
            <w:proofErr w:type="spellStart"/>
            <w:r>
              <w:rPr>
                <w:sz w:val="16"/>
              </w:rPr>
              <w:t>yōǰdahrēnīd</w:t>
            </w:r>
            <w:proofErr w:type="spellEnd"/>
            <w:r>
              <w:rPr>
                <w:sz w:val="16"/>
              </w:rPr>
              <w:t xml:space="preserve"> ∵ </w:t>
            </w:r>
            <w:proofErr w:type="spellStart"/>
            <w:r>
              <w:rPr>
                <w:sz w:val="16"/>
              </w:rPr>
              <w:t>ud</w:t>
            </w:r>
            <w:proofErr w:type="spellEnd"/>
            <w:r>
              <w:rPr>
                <w:sz w:val="16"/>
              </w:rPr>
              <w:t xml:space="preserve"> pad </w:t>
            </w:r>
            <w:proofErr w:type="spellStart"/>
            <w:r>
              <w:rPr>
                <w:sz w:val="16"/>
              </w:rPr>
              <w:t>pāk</w:t>
            </w:r>
            <w:proofErr w:type="spellEnd"/>
            <w:r>
              <w:rPr>
                <w:sz w:val="16"/>
              </w:rPr>
              <w:t xml:space="preserve"> </w:t>
            </w:r>
            <w:proofErr w:type="spellStart"/>
            <w:r>
              <w:rPr>
                <w:sz w:val="16"/>
              </w:rPr>
              <w:t>wastarg</w:t>
            </w:r>
            <w:proofErr w:type="spellEnd"/>
            <w:r>
              <w:rPr>
                <w:sz w:val="16"/>
              </w:rPr>
              <w:t xml:space="preserve"> </w:t>
            </w:r>
            <w:proofErr w:type="spellStart"/>
            <w:r>
              <w:rPr>
                <w:sz w:val="16"/>
              </w:rPr>
              <w:t>ēw-mōxt</w:t>
            </w:r>
            <w:proofErr w:type="spellEnd"/>
            <w:r>
              <w:rPr>
                <w:sz w:val="16"/>
              </w:rPr>
              <w:t xml:space="preserve"> pad </w:t>
            </w:r>
            <w:proofErr w:type="spellStart"/>
            <w:r>
              <w:rPr>
                <w:sz w:val="16"/>
              </w:rPr>
              <w:t>ān</w:t>
            </w:r>
            <w:proofErr w:type="spellEnd"/>
            <w:r>
              <w:rPr>
                <w:sz w:val="16"/>
              </w:rPr>
              <w:t xml:space="preserve"> ī </w:t>
            </w:r>
            <w:proofErr w:type="spellStart"/>
            <w:r>
              <w:rPr>
                <w:sz w:val="16"/>
              </w:rPr>
              <w:t>paymān-xwarišn</w:t>
            </w:r>
            <w:proofErr w:type="spellEnd"/>
            <w:r>
              <w:rPr>
                <w:sz w:val="16"/>
              </w:rPr>
              <w:t xml:space="preserve"> </w:t>
            </w:r>
            <w:proofErr w:type="spellStart"/>
            <w:r>
              <w:rPr>
                <w:sz w:val="16"/>
              </w:rPr>
              <w:t>suy</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[T60_84b] </w:t>
            </w:r>
            <w:proofErr w:type="spellStart"/>
            <w:r>
              <w:rPr>
                <w:sz w:val="16"/>
              </w:rPr>
              <w:t>dādīhā</w:t>
            </w:r>
            <w:proofErr w:type="spellEnd"/>
            <w:r>
              <w:rPr>
                <w:sz w:val="16"/>
              </w:rPr>
              <w:t xml:space="preserve"> </w:t>
            </w:r>
            <w:proofErr w:type="spellStart"/>
            <w:r>
              <w:rPr>
                <w:sz w:val="16"/>
              </w:rPr>
              <w:t>xwārišn</w:t>
            </w:r>
            <w:proofErr w:type="spellEnd"/>
            <w:r>
              <w:rPr>
                <w:sz w:val="16"/>
              </w:rPr>
              <w:t xml:space="preserve"> </w:t>
            </w:r>
            <w:proofErr w:type="spellStart"/>
            <w:r>
              <w:rPr>
                <w:sz w:val="16"/>
              </w:rPr>
              <w:t>tišn</w:t>
            </w:r>
            <w:proofErr w:type="spellEnd"/>
            <w:r>
              <w:rPr>
                <w:sz w:val="16"/>
              </w:rPr>
              <w:t xml:space="preserve"> pad </w:t>
            </w:r>
            <w:proofErr w:type="spellStart"/>
            <w:r>
              <w:rPr>
                <w:sz w:val="16"/>
              </w:rPr>
              <w:t>ēwēnag</w:t>
            </w:r>
            <w:proofErr w:type="spellEnd"/>
            <w:r>
              <w:rPr>
                <w:sz w:val="16"/>
              </w:rPr>
              <w:t xml:space="preserve"> </w:t>
            </w:r>
            <w:proofErr w:type="spellStart"/>
            <w:r>
              <w:rPr>
                <w:sz w:val="16"/>
              </w:rPr>
              <w:t>xwēy</w:t>
            </w:r>
            <w:proofErr w:type="spellEnd"/>
            <w:r>
              <w:rPr>
                <w:sz w:val="16"/>
              </w:rPr>
              <w:t xml:space="preserve"> </w:t>
            </w:r>
            <w:proofErr w:type="spellStart"/>
            <w:r>
              <w:rPr>
                <w:sz w:val="16"/>
              </w:rPr>
              <w:t>būšasp</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w:t>
            </w:r>
            <w:proofErr w:type="spellStart"/>
            <w:r>
              <w:rPr>
                <w:sz w:val="16"/>
              </w:rPr>
              <w:t>xrad</w:t>
            </w:r>
            <w:proofErr w:type="spellEnd"/>
            <w:r>
              <w:rPr>
                <w:sz w:val="16"/>
              </w:rPr>
              <w:t xml:space="preserve"> </w:t>
            </w:r>
            <w:proofErr w:type="spellStart"/>
            <w:r>
              <w:rPr>
                <w:sz w:val="16"/>
              </w:rPr>
              <w:t>zōr</w:t>
            </w:r>
            <w:proofErr w:type="spellEnd"/>
            <w:r>
              <w:rPr>
                <w:sz w:val="16"/>
              </w:rPr>
              <w:t xml:space="preserve"> </w:t>
            </w:r>
            <w:proofErr w:type="spellStart"/>
            <w:r>
              <w:rPr>
                <w:sz w:val="16"/>
              </w:rPr>
              <w:t>waran</w:t>
            </w:r>
            <w:proofErr w:type="spellEnd"/>
            <w:r>
              <w:rPr>
                <w:sz w:val="16"/>
              </w:rPr>
              <w:t xml:space="preserve"> pad </w:t>
            </w:r>
            <w:proofErr w:type="spellStart"/>
            <w:r>
              <w:rPr>
                <w:sz w:val="16"/>
              </w:rPr>
              <w:t>ān</w:t>
            </w:r>
            <w:proofErr w:type="spellEnd"/>
            <w:r>
              <w:rPr>
                <w:sz w:val="16"/>
              </w:rPr>
              <w:t xml:space="preserve"> ī </w:t>
            </w:r>
            <w:proofErr w:type="spellStart"/>
            <w:r>
              <w:rPr>
                <w:sz w:val="16"/>
              </w:rPr>
              <w:t>āsrōnīhā</w:t>
            </w:r>
            <w:proofErr w:type="spellEnd"/>
            <w:r>
              <w:rPr>
                <w:sz w:val="16"/>
              </w:rPr>
              <w:t xml:space="preserve"> </w:t>
            </w:r>
            <w:proofErr w:type="spellStart"/>
            <w:r>
              <w:rPr>
                <w:sz w:val="16"/>
              </w:rPr>
              <w:t>xēm</w:t>
            </w:r>
            <w:proofErr w:type="spellEnd"/>
            <w:r>
              <w:rPr>
                <w:sz w:val="16"/>
              </w:rPr>
              <w:t xml:space="preserve"> </w:t>
            </w:r>
            <w:proofErr w:type="spellStart"/>
            <w:r>
              <w:rPr>
                <w:sz w:val="16"/>
              </w:rPr>
              <w:t>xešm</w:t>
            </w:r>
            <w:proofErr w:type="spellEnd"/>
            <w:r>
              <w:rPr>
                <w:sz w:val="16"/>
              </w:rPr>
              <w:t xml:space="preserve"> </w:t>
            </w:r>
            <w:proofErr w:type="spellStart"/>
            <w:r>
              <w:rPr>
                <w:sz w:val="16"/>
              </w:rPr>
              <w:t>ud</w:t>
            </w:r>
            <w:proofErr w:type="spellEnd"/>
            <w:r>
              <w:rPr>
                <w:sz w:val="16"/>
              </w:rPr>
              <w:t xml:space="preserve"> tan-</w:t>
            </w:r>
            <w:proofErr w:type="spellStart"/>
            <w:r>
              <w:rPr>
                <w:sz w:val="16"/>
              </w:rPr>
              <w:t>drōw</w:t>
            </w:r>
            <w:proofErr w:type="spellEnd"/>
            <w:r>
              <w:rPr>
                <w:sz w:val="16"/>
              </w:rPr>
              <w:t xml:space="preserve"> </w:t>
            </w:r>
            <w:proofErr w:type="spellStart"/>
            <w:r>
              <w:rPr>
                <w:sz w:val="16"/>
              </w:rPr>
              <w:t>ud</w:t>
            </w:r>
            <w:proofErr w:type="spellEnd"/>
            <w:r>
              <w:rPr>
                <w:sz w:val="16"/>
              </w:rPr>
              <w:t xml:space="preserve"> wad-</w:t>
            </w:r>
            <w:proofErr w:type="spellStart"/>
            <w:r>
              <w:rPr>
                <w:sz w:val="16"/>
              </w:rPr>
              <w:t>menišnīh</w:t>
            </w:r>
            <w:proofErr w:type="spellEnd"/>
            <w:r>
              <w:rPr>
                <w:sz w:val="16"/>
              </w:rPr>
              <w:t xml:space="preserve"> </w:t>
            </w:r>
            <w:proofErr w:type="spellStart"/>
            <w:r>
              <w:rPr>
                <w:sz w:val="16"/>
              </w:rPr>
              <w:t>az-iz</w:t>
            </w:r>
            <w:proofErr w:type="spellEnd"/>
            <w:r>
              <w:rPr>
                <w:sz w:val="16"/>
              </w:rPr>
              <w:t xml:space="preserve"> </w:t>
            </w:r>
            <w:proofErr w:type="spellStart"/>
            <w:r>
              <w:rPr>
                <w:sz w:val="16"/>
              </w:rPr>
              <w:t>andarrōntom</w:t>
            </w:r>
            <w:proofErr w:type="spellEnd"/>
            <w:r>
              <w:rPr>
                <w:sz w:val="16"/>
              </w:rPr>
              <w:t xml:space="preserve"> </w:t>
            </w:r>
            <w:proofErr w:type="spellStart"/>
            <w:r>
              <w:rPr>
                <w:sz w:val="16"/>
              </w:rPr>
              <w:t>dil</w:t>
            </w:r>
            <w:proofErr w:type="spellEnd"/>
            <w:r>
              <w:rPr>
                <w:sz w:val="16"/>
              </w:rPr>
              <w:t xml:space="preserve"> </w:t>
            </w:r>
            <w:proofErr w:type="spellStart"/>
            <w:r>
              <w:rPr>
                <w:sz w:val="16"/>
              </w:rPr>
              <w:t>ud</w:t>
            </w:r>
            <w:proofErr w:type="spellEnd"/>
            <w:r>
              <w:rPr>
                <w:sz w:val="16"/>
              </w:rPr>
              <w:t xml:space="preserve"> </w:t>
            </w:r>
            <w:proofErr w:type="spellStart"/>
            <w:r>
              <w:rPr>
                <w:sz w:val="16"/>
              </w:rPr>
              <w:t>menišn</w:t>
            </w:r>
            <w:proofErr w:type="spellEnd"/>
            <w:r>
              <w:rPr>
                <w:sz w:val="16"/>
              </w:rPr>
              <w:t xml:space="preserve"> </w:t>
            </w:r>
            <w:proofErr w:type="spellStart"/>
            <w:r>
              <w:rPr>
                <w:sz w:val="16"/>
              </w:rPr>
              <w:t>ōgārdan</w:t>
            </w:r>
            <w:proofErr w:type="spellEnd"/>
            <w:r>
              <w:rPr>
                <w:sz w:val="16"/>
              </w:rPr>
              <w:t xml:space="preserve"> </w:t>
            </w:r>
            <w:proofErr w:type="spellStart"/>
            <w:r>
              <w:rPr>
                <w:sz w:val="16"/>
              </w:rPr>
              <w:t>pādixšāy</w:t>
            </w:r>
            <w:proofErr w:type="spellEnd"/>
            <w:r>
              <w:rPr>
                <w:sz w:val="16"/>
              </w:rPr>
              <w:t xml:space="preserve"> </w:t>
            </w:r>
            <w:proofErr w:type="spellStart"/>
            <w:r>
              <w:rPr>
                <w:sz w:val="16"/>
              </w:rPr>
              <w:t>abaxšīh</w:t>
            </w:r>
            <w:proofErr w:type="spellEnd"/>
            <w:r>
              <w:rPr>
                <w:sz w:val="16"/>
              </w:rPr>
              <w:t xml:space="preserve"> </w:t>
            </w:r>
            <w:proofErr w:type="spellStart"/>
            <w:r>
              <w:rPr>
                <w:sz w:val="16"/>
              </w:rPr>
              <w:t>ud</w:t>
            </w:r>
            <w:proofErr w:type="spellEnd"/>
            <w:r>
              <w:rPr>
                <w:sz w:val="16"/>
              </w:rPr>
              <w:t xml:space="preserve"> </w:t>
            </w:r>
            <w:proofErr w:type="spellStart"/>
            <w:r>
              <w:rPr>
                <w:sz w:val="16"/>
              </w:rPr>
              <w:t>pašēmānīh</w:t>
            </w:r>
            <w:proofErr w:type="spellEnd"/>
            <w:r>
              <w:rPr>
                <w:sz w:val="16"/>
              </w:rPr>
              <w:t xml:space="preserve"> </w:t>
            </w:r>
            <w:proofErr w:type="spellStart"/>
            <w:r>
              <w:rPr>
                <w:sz w:val="16"/>
              </w:rPr>
              <w:t>petītīgīh</w:t>
            </w:r>
            <w:proofErr w:type="spellEnd"/>
            <w:r>
              <w:rPr>
                <w:sz w:val="16"/>
              </w:rPr>
              <w:t xml:space="preserve"> </w:t>
            </w:r>
            <w:proofErr w:type="spellStart"/>
            <w:r>
              <w:rPr>
                <w:sz w:val="16"/>
              </w:rPr>
              <w:t>ud</w:t>
            </w:r>
            <w:proofErr w:type="spellEnd"/>
            <w:r>
              <w:rPr>
                <w:sz w:val="16"/>
              </w:rPr>
              <w:t xml:space="preserve"> </w:t>
            </w:r>
            <w:proofErr w:type="spellStart"/>
            <w:r>
              <w:rPr>
                <w:sz w:val="16"/>
              </w:rPr>
              <w:t>tōxt-wināhīh</w:t>
            </w:r>
            <w:proofErr w:type="spellEnd"/>
            <w:r>
              <w:rPr>
                <w:sz w:val="16"/>
              </w:rPr>
              <w:t xml:space="preserve"> </w:t>
            </w:r>
            <w:proofErr w:type="spellStart"/>
            <w:r>
              <w:rPr>
                <w:sz w:val="16"/>
              </w:rPr>
              <w:t>ud</w:t>
            </w:r>
            <w:proofErr w:type="spellEnd"/>
            <w:r>
              <w:rPr>
                <w:sz w:val="16"/>
              </w:rPr>
              <w:t xml:space="preserve"> </w:t>
            </w:r>
            <w:proofErr w:type="spellStart"/>
            <w:r>
              <w:rPr>
                <w:sz w:val="16"/>
              </w:rPr>
              <w:t>wazurg</w:t>
            </w:r>
            <w:proofErr w:type="spellEnd"/>
            <w:r>
              <w:rPr>
                <w:sz w:val="16"/>
              </w:rPr>
              <w:t xml:space="preserve"> </w:t>
            </w:r>
            <w:proofErr w:type="spellStart"/>
            <w:r>
              <w:rPr>
                <w:sz w:val="16"/>
              </w:rPr>
              <w:t>yōǰdahr-menišnīh</w:t>
            </w:r>
            <w:proofErr w:type="spellEnd"/>
            <w:r>
              <w:rPr>
                <w:sz w:val="16"/>
              </w:rPr>
              <w:t xml:space="preserve"> </w:t>
            </w:r>
            <w:proofErr w:type="spellStart"/>
            <w:r>
              <w:rPr>
                <w:sz w:val="16"/>
              </w:rPr>
              <w:t>xwāstan</w:t>
            </w:r>
            <w:proofErr w:type="spellEnd"/>
          </w:p>
        </w:tc>
      </w:tr>
      <w:tr w:rsidR="0049122A" w14:paraId="06361B03" w14:textId="77777777" w:rsidTr="0049122A">
        <w:tc>
          <w:tcPr>
            <w:tcW w:w="616" w:type="dxa"/>
          </w:tcPr>
          <w:p w14:paraId="337A08A5" w14:textId="77777777" w:rsidR="0049122A" w:rsidRDefault="0049122A">
            <w:proofErr w:type="spellStart"/>
            <w:r>
              <w:rPr>
                <w:sz w:val="16"/>
              </w:rPr>
              <w:t>drōw</w:t>
            </w:r>
            <w:proofErr w:type="spellEnd"/>
          </w:p>
        </w:tc>
        <w:tc>
          <w:tcPr>
            <w:tcW w:w="6238" w:type="dxa"/>
          </w:tcPr>
          <w:p w14:paraId="6BAA7ACE" w14:textId="77777777" w:rsidR="0049122A" w:rsidRDefault="0049122A">
            <w:r>
              <w:rPr>
                <w:sz w:val="16"/>
              </w:rPr>
              <w:t xml:space="preserve">47.20: 47.20 </w:t>
            </w:r>
            <w:proofErr w:type="spellStart"/>
            <w:r>
              <w:rPr>
                <w:sz w:val="16"/>
              </w:rPr>
              <w:t>ud</w:t>
            </w:r>
            <w:proofErr w:type="spellEnd"/>
            <w:r>
              <w:rPr>
                <w:sz w:val="16"/>
              </w:rPr>
              <w:t xml:space="preserve"> </w:t>
            </w:r>
            <w:proofErr w:type="spellStart"/>
            <w:r>
              <w:rPr>
                <w:sz w:val="16"/>
              </w:rPr>
              <w:t>ayāft</w:t>
            </w:r>
            <w:proofErr w:type="spellEnd"/>
            <w:r>
              <w:rPr>
                <w:sz w:val="16"/>
              </w:rPr>
              <w:t xml:space="preserve"> </w:t>
            </w:r>
            <w:proofErr w:type="spellStart"/>
            <w:r>
              <w:rPr>
                <w:sz w:val="16"/>
              </w:rPr>
              <w:t>čašm</w:t>
            </w:r>
            <w:proofErr w:type="spellEnd"/>
            <w:r>
              <w:rPr>
                <w:sz w:val="16"/>
              </w:rPr>
              <w:t xml:space="preserve"> ī </w:t>
            </w:r>
            <w:proofErr w:type="spellStart"/>
            <w:r>
              <w:rPr>
                <w:sz w:val="16"/>
              </w:rPr>
              <w:t>frāz-wēnāg</w:t>
            </w:r>
            <w:proofErr w:type="spellEnd"/>
            <w:r>
              <w:rPr>
                <w:sz w:val="16"/>
              </w:rPr>
              <w:t xml:space="preserve"> </w:t>
            </w:r>
            <w:proofErr w:type="spellStart"/>
            <w:r>
              <w:rPr>
                <w:sz w:val="16"/>
              </w:rPr>
              <w:t>dast</w:t>
            </w:r>
            <w:proofErr w:type="spellEnd"/>
            <w:r>
              <w:rPr>
                <w:sz w:val="16"/>
              </w:rPr>
              <w:t xml:space="preserve"> ī pad-</w:t>
            </w:r>
            <w:proofErr w:type="spellStart"/>
            <w:r>
              <w:rPr>
                <w:sz w:val="16"/>
              </w:rPr>
              <w:t>pādyāb</w:t>
            </w:r>
            <w:proofErr w:type="spellEnd"/>
            <w:r>
              <w:rPr>
                <w:sz w:val="16"/>
              </w:rPr>
              <w:t xml:space="preserve"> </w:t>
            </w:r>
            <w:proofErr w:type="spellStart"/>
            <w:r>
              <w:rPr>
                <w:sz w:val="16"/>
              </w:rPr>
              <w:t>ud</w:t>
            </w:r>
            <w:proofErr w:type="spellEnd"/>
            <w:r>
              <w:rPr>
                <w:sz w:val="16"/>
              </w:rPr>
              <w:t xml:space="preserve"> </w:t>
            </w:r>
            <w:proofErr w:type="spellStart"/>
            <w:r>
              <w:rPr>
                <w:sz w:val="16"/>
              </w:rPr>
              <w:t>abārīg</w:t>
            </w:r>
            <w:proofErr w:type="spellEnd"/>
            <w:r>
              <w:rPr>
                <w:sz w:val="16"/>
              </w:rPr>
              <w:t xml:space="preserve"> </w:t>
            </w:r>
            <w:proofErr w:type="spellStart"/>
            <w:r>
              <w:rPr>
                <w:sz w:val="16"/>
              </w:rPr>
              <w:t>hamāg</w:t>
            </w:r>
            <w:proofErr w:type="spellEnd"/>
            <w:r>
              <w:rPr>
                <w:sz w:val="16"/>
              </w:rPr>
              <w:t xml:space="preserve"> </w:t>
            </w:r>
            <w:proofErr w:type="spellStart"/>
            <w:r>
              <w:rPr>
                <w:sz w:val="16"/>
              </w:rPr>
              <w:t>handām</w:t>
            </w:r>
            <w:proofErr w:type="spellEnd"/>
            <w:r>
              <w:rPr>
                <w:sz w:val="16"/>
              </w:rPr>
              <w:t xml:space="preserve"> </w:t>
            </w:r>
            <w:proofErr w:type="spellStart"/>
            <w:r>
              <w:rPr>
                <w:sz w:val="16"/>
              </w:rPr>
              <w:t>ud</w:t>
            </w:r>
            <w:proofErr w:type="spellEnd"/>
            <w:r>
              <w:rPr>
                <w:sz w:val="16"/>
              </w:rPr>
              <w:t xml:space="preserve"> tan </w:t>
            </w:r>
            <w:proofErr w:type="spellStart"/>
            <w:r>
              <w:rPr>
                <w:sz w:val="16"/>
              </w:rPr>
              <w:t>nāmčišt</w:t>
            </w:r>
            <w:proofErr w:type="spellEnd"/>
            <w:r>
              <w:rPr>
                <w:sz w:val="16"/>
              </w:rPr>
              <w:t xml:space="preserve"> </w:t>
            </w:r>
            <w:proofErr w:type="spellStart"/>
            <w:r>
              <w:rPr>
                <w:sz w:val="16"/>
              </w:rPr>
              <w:t>ānōh</w:t>
            </w:r>
            <w:proofErr w:type="spellEnd"/>
            <w:r>
              <w:rPr>
                <w:sz w:val="16"/>
              </w:rPr>
              <w:t xml:space="preserve"> </w:t>
            </w:r>
            <w:proofErr w:type="spellStart"/>
            <w:r>
              <w:rPr>
                <w:sz w:val="16"/>
              </w:rPr>
              <w:t>kū</w:t>
            </w:r>
            <w:proofErr w:type="spellEnd"/>
            <w:r>
              <w:rPr>
                <w:sz w:val="16"/>
              </w:rPr>
              <w:t xml:space="preserve">-š </w:t>
            </w:r>
            <w:proofErr w:type="spellStart"/>
            <w:r>
              <w:rPr>
                <w:sz w:val="16"/>
              </w:rPr>
              <w:t>nam</w:t>
            </w:r>
            <w:proofErr w:type="spellEnd"/>
            <w:r>
              <w:rPr>
                <w:sz w:val="16"/>
              </w:rPr>
              <w:t xml:space="preserve"> </w:t>
            </w:r>
            <w:proofErr w:type="spellStart"/>
            <w:r>
              <w:rPr>
                <w:sz w:val="16"/>
              </w:rPr>
              <w:t>ud</w:t>
            </w:r>
            <w:proofErr w:type="spellEnd"/>
            <w:r>
              <w:rPr>
                <w:sz w:val="16"/>
              </w:rPr>
              <w:t xml:space="preserve"> </w:t>
            </w:r>
            <w:proofErr w:type="spellStart"/>
            <w:r>
              <w:rPr>
                <w:sz w:val="16"/>
              </w:rPr>
              <w:t>hixr</w:t>
            </w:r>
            <w:proofErr w:type="spellEnd"/>
            <w:r>
              <w:rPr>
                <w:sz w:val="16"/>
              </w:rPr>
              <w:t xml:space="preserve"> u-š/</w:t>
            </w:r>
            <w:proofErr w:type="spellStart"/>
            <w:r>
              <w:rPr>
                <w:sz w:val="16"/>
              </w:rPr>
              <w:t>aziš</w:t>
            </w:r>
            <w:proofErr w:type="spellEnd"/>
            <w:r>
              <w:rPr>
                <w:sz w:val="16"/>
              </w:rPr>
              <w:t xml:space="preserve"> </w:t>
            </w:r>
            <w:proofErr w:type="spellStart"/>
            <w:r>
              <w:rPr>
                <w:sz w:val="16"/>
              </w:rPr>
              <w:t>xūb</w:t>
            </w:r>
            <w:proofErr w:type="spellEnd"/>
            <w:r>
              <w:rPr>
                <w:sz w:val="16"/>
              </w:rPr>
              <w:t xml:space="preserve"> </w:t>
            </w:r>
            <w:proofErr w:type="spellStart"/>
            <w:r>
              <w:rPr>
                <w:sz w:val="16"/>
              </w:rPr>
              <w:t>kunišnīg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pāk</w:t>
            </w:r>
            <w:proofErr w:type="spellEnd"/>
            <w:r>
              <w:rPr>
                <w:sz w:val="16"/>
              </w:rPr>
              <w:t xml:space="preserve"> </w:t>
            </w:r>
            <w:proofErr w:type="spellStart"/>
            <w:r>
              <w:rPr>
                <w:sz w:val="16"/>
              </w:rPr>
              <w:t>wastarg</w:t>
            </w:r>
            <w:proofErr w:type="spellEnd"/>
            <w:r>
              <w:rPr>
                <w:sz w:val="16"/>
              </w:rPr>
              <w:t xml:space="preserve"> </w:t>
            </w:r>
            <w:proofErr w:type="spellStart"/>
            <w:r>
              <w:rPr>
                <w:sz w:val="16"/>
              </w:rPr>
              <w:t>nihuftan</w:t>
            </w:r>
            <w:proofErr w:type="spellEnd"/>
            <w:r>
              <w:rPr>
                <w:sz w:val="16"/>
              </w:rPr>
              <w:t xml:space="preserve"> </w:t>
            </w:r>
            <w:proofErr w:type="spellStart"/>
            <w:r>
              <w:rPr>
                <w:sz w:val="16"/>
              </w:rPr>
              <w:t>ud</w:t>
            </w:r>
            <w:proofErr w:type="spellEnd"/>
            <w:r>
              <w:rPr>
                <w:sz w:val="16"/>
              </w:rPr>
              <w:t xml:space="preserve"> </w:t>
            </w:r>
            <w:proofErr w:type="spellStart"/>
            <w:r>
              <w:rPr>
                <w:sz w:val="16"/>
              </w:rPr>
              <w:t>uzwān</w:t>
            </w:r>
            <w:proofErr w:type="spellEnd"/>
            <w:r>
              <w:rPr>
                <w:sz w:val="16"/>
              </w:rPr>
              <w:t xml:space="preserve"> &lt;</w:t>
            </w:r>
            <w:proofErr w:type="spellStart"/>
            <w:r>
              <w:rPr>
                <w:sz w:val="16"/>
              </w:rPr>
              <w:t>az</w:t>
            </w:r>
            <w:proofErr w:type="spellEnd"/>
            <w:r>
              <w:rPr>
                <w:sz w:val="16"/>
              </w:rPr>
              <w:t xml:space="preserve">&gt; </w:t>
            </w:r>
            <w:proofErr w:type="spellStart"/>
            <w:r>
              <w:rPr>
                <w:sz w:val="16"/>
              </w:rPr>
              <w:t>drōw</w:t>
            </w:r>
            <w:proofErr w:type="spellEnd"/>
            <w:r>
              <w:rPr>
                <w:sz w:val="16"/>
              </w:rPr>
              <w:t xml:space="preserve"> </w:t>
            </w:r>
            <w:proofErr w:type="spellStart"/>
            <w:r>
              <w:rPr>
                <w:sz w:val="16"/>
              </w:rPr>
              <w:t>guftan</w:t>
            </w:r>
            <w:proofErr w:type="spellEnd"/>
            <w:r>
              <w:rPr>
                <w:sz w:val="16"/>
              </w:rPr>
              <w:t xml:space="preserve"> </w:t>
            </w:r>
            <w:proofErr w:type="spellStart"/>
            <w:r>
              <w:rPr>
                <w:sz w:val="16"/>
              </w:rPr>
              <w:t>ud</w:t>
            </w:r>
            <w:proofErr w:type="spellEnd"/>
            <w:r>
              <w:rPr>
                <w:sz w:val="16"/>
              </w:rPr>
              <w:t xml:space="preserve"> ∵ </w:t>
            </w:r>
            <w:proofErr w:type="spellStart"/>
            <w:r>
              <w:rPr>
                <w:sz w:val="16"/>
              </w:rPr>
              <w:t>dast</w:t>
            </w:r>
            <w:proofErr w:type="spellEnd"/>
            <w:r>
              <w:rPr>
                <w:sz w:val="16"/>
              </w:rPr>
              <w:t xml:space="preserve"> </w:t>
            </w:r>
            <w:proofErr w:type="spellStart"/>
            <w:r>
              <w:rPr>
                <w:sz w:val="16"/>
              </w:rPr>
              <w:t>az</w:t>
            </w:r>
            <w:proofErr w:type="spellEnd"/>
            <w:r>
              <w:rPr>
                <w:sz w:val="16"/>
              </w:rPr>
              <w:t xml:space="preserve"> </w:t>
            </w:r>
            <w:proofErr w:type="spellStart"/>
            <w:r>
              <w:rPr>
                <w:sz w:val="16"/>
              </w:rPr>
              <w:t>wināh</w:t>
            </w:r>
            <w:proofErr w:type="spellEnd"/>
            <w:r>
              <w:rPr>
                <w:sz w:val="16"/>
              </w:rPr>
              <w:t xml:space="preserve"> </w:t>
            </w:r>
            <w:proofErr w:type="spellStart"/>
            <w:r>
              <w:rPr>
                <w:sz w:val="16"/>
              </w:rPr>
              <w:t>pahrēxtan</w:t>
            </w:r>
            <w:proofErr w:type="spellEnd"/>
            <w:r>
              <w:rPr>
                <w:sz w:val="16"/>
              </w:rPr>
              <w:t xml:space="preserve"> </w:t>
            </w:r>
            <w:proofErr w:type="spellStart"/>
            <w:r>
              <w:rPr>
                <w:sz w:val="16"/>
              </w:rPr>
              <w:t>pādan</w:t>
            </w:r>
            <w:proofErr w:type="spellEnd"/>
            <w:r>
              <w:rPr>
                <w:sz w:val="16"/>
              </w:rPr>
              <w:t xml:space="preserve"> </w:t>
            </w:r>
            <w:proofErr w:type="spellStart"/>
            <w:r>
              <w:rPr>
                <w:sz w:val="16"/>
              </w:rPr>
              <w:t>menišn</w:t>
            </w:r>
            <w:proofErr w:type="spellEnd"/>
            <w:r>
              <w:rPr>
                <w:sz w:val="16"/>
              </w:rPr>
              <w:t xml:space="preserve"> </w:t>
            </w:r>
            <w:proofErr w:type="spellStart"/>
            <w:r>
              <w:rPr>
                <w:sz w:val="16"/>
              </w:rPr>
              <w:t>xūb-dārišnīhā</w:t>
            </w:r>
            <w:proofErr w:type="spellEnd"/>
            <w:r>
              <w:rPr>
                <w:sz w:val="16"/>
              </w:rPr>
              <w:t xml:space="preserve"> ō </w:t>
            </w:r>
            <w:proofErr w:type="spellStart"/>
            <w:r>
              <w:rPr>
                <w:sz w:val="16"/>
              </w:rPr>
              <w:t>yazdān</w:t>
            </w:r>
            <w:proofErr w:type="spellEnd"/>
            <w:r>
              <w:rPr>
                <w:sz w:val="16"/>
              </w:rPr>
              <w:t xml:space="preserve"> </w:t>
            </w:r>
            <w:proofErr w:type="spellStart"/>
            <w:r>
              <w:rPr>
                <w:sz w:val="16"/>
              </w:rPr>
              <w:t>šnāsagīh</w:t>
            </w:r>
            <w:proofErr w:type="spellEnd"/>
            <w:r>
              <w:rPr>
                <w:sz w:val="16"/>
              </w:rPr>
              <w:t xml:space="preserve"> </w:t>
            </w:r>
            <w:proofErr w:type="spellStart"/>
            <w:r>
              <w:rPr>
                <w:sz w:val="16"/>
              </w:rPr>
              <w:t>wirāst</w:t>
            </w:r>
            <w:proofErr w:type="spellEnd"/>
            <w:r>
              <w:rPr>
                <w:sz w:val="16"/>
              </w:rPr>
              <w:t xml:space="preserve"> [BA305/310] </w:t>
            </w:r>
            <w:proofErr w:type="spellStart"/>
            <w:r>
              <w:rPr>
                <w:sz w:val="16"/>
              </w:rPr>
              <w:t>estādan</w:t>
            </w:r>
            <w:proofErr w:type="spellEnd"/>
            <w:r>
              <w:rPr>
                <w:sz w:val="16"/>
              </w:rPr>
              <w:t xml:space="preserve"> </w:t>
            </w:r>
            <w:proofErr w:type="spellStart"/>
            <w:r>
              <w:rPr>
                <w:sz w:val="16"/>
              </w:rPr>
              <w:t>nōgīhā-iz</w:t>
            </w:r>
            <w:proofErr w:type="spellEnd"/>
            <w:r>
              <w:rPr>
                <w:sz w:val="16"/>
              </w:rPr>
              <w:t xml:space="preserve"> [K166v] </w:t>
            </w:r>
            <w:proofErr w:type="spellStart"/>
            <w:r>
              <w:rPr>
                <w:sz w:val="16"/>
              </w:rPr>
              <w:t>gōwišnīg</w:t>
            </w:r>
            <w:proofErr w:type="spellEnd"/>
            <w:r>
              <w:rPr>
                <w:sz w:val="16"/>
              </w:rPr>
              <w:t xml:space="preserve"> [K166v] </w:t>
            </w:r>
            <w:proofErr w:type="spellStart"/>
            <w:r>
              <w:rPr>
                <w:sz w:val="16"/>
              </w:rPr>
              <w:t>petītīg</w:t>
            </w:r>
            <w:proofErr w:type="spellEnd"/>
            <w:r>
              <w:rPr>
                <w:sz w:val="16"/>
              </w:rPr>
              <w:t xml:space="preserve"> [MR_264] </w:t>
            </w:r>
            <w:proofErr w:type="spellStart"/>
            <w:r>
              <w:rPr>
                <w:sz w:val="16"/>
              </w:rPr>
              <w:t>radīhā</w:t>
            </w:r>
            <w:proofErr w:type="spellEnd"/>
            <w:r>
              <w:rPr>
                <w:sz w:val="16"/>
              </w:rPr>
              <w:t xml:space="preserve"> </w:t>
            </w:r>
            <w:proofErr w:type="spellStart"/>
            <w:r>
              <w:rPr>
                <w:sz w:val="16"/>
              </w:rPr>
              <w:t>ōšmurdan</w:t>
            </w:r>
            <w:proofErr w:type="spellEnd"/>
          </w:p>
        </w:tc>
      </w:tr>
      <w:tr w:rsidR="0049122A" w14:paraId="536C4F12" w14:textId="77777777" w:rsidTr="0049122A">
        <w:tc>
          <w:tcPr>
            <w:tcW w:w="616" w:type="dxa"/>
          </w:tcPr>
          <w:p w14:paraId="64B70466" w14:textId="77777777" w:rsidR="0049122A" w:rsidRDefault="0049122A">
            <w:proofErr w:type="spellStart"/>
            <w:r>
              <w:rPr>
                <w:sz w:val="16"/>
              </w:rPr>
              <w:lastRenderedPageBreak/>
              <w:t>Druz</w:t>
            </w:r>
            <w:proofErr w:type="spellEnd"/>
          </w:p>
        </w:tc>
        <w:tc>
          <w:tcPr>
            <w:tcW w:w="6238" w:type="dxa"/>
          </w:tcPr>
          <w:p w14:paraId="5C30B3BD" w14:textId="77777777" w:rsidR="0049122A" w:rsidRDefault="0049122A">
            <w:r>
              <w:rPr>
                <w:sz w:val="16"/>
              </w:rPr>
              <w:t xml:space="preserve">47.24: 47.24 pad </w:t>
            </w:r>
            <w:proofErr w:type="spellStart"/>
            <w:r>
              <w:rPr>
                <w:sz w:val="16"/>
              </w:rPr>
              <w:t>pākīh</w:t>
            </w:r>
            <w:proofErr w:type="spellEnd"/>
            <w:r>
              <w:rPr>
                <w:sz w:val="16"/>
              </w:rPr>
              <w:t xml:space="preserve"> </w:t>
            </w:r>
            <w:proofErr w:type="spellStart"/>
            <w:r>
              <w:rPr>
                <w:sz w:val="16"/>
              </w:rPr>
              <w:t>ud</w:t>
            </w:r>
            <w:proofErr w:type="spellEnd"/>
            <w:r>
              <w:rPr>
                <w:sz w:val="16"/>
              </w:rPr>
              <w:t xml:space="preserve"> </w:t>
            </w:r>
            <w:proofErr w:type="spellStart"/>
            <w:r>
              <w:rPr>
                <w:sz w:val="16"/>
              </w:rPr>
              <w:t>abēzagīh</w:t>
            </w:r>
            <w:proofErr w:type="spellEnd"/>
            <w:r>
              <w:rPr>
                <w:sz w:val="16"/>
              </w:rPr>
              <w:t xml:space="preserve"> </w:t>
            </w:r>
            <w:proofErr w:type="spellStart"/>
            <w:r>
              <w:rPr>
                <w:sz w:val="16"/>
              </w:rPr>
              <w:t>ud</w:t>
            </w:r>
            <w:proofErr w:type="spellEnd"/>
            <w:r>
              <w:rPr>
                <w:sz w:val="16"/>
              </w:rPr>
              <w:t xml:space="preserve"> </w:t>
            </w:r>
            <w:proofErr w:type="spellStart"/>
            <w:r>
              <w:rPr>
                <w:sz w:val="16"/>
              </w:rPr>
              <w:t>rāstīh</w:t>
            </w:r>
            <w:proofErr w:type="spellEnd"/>
            <w:r>
              <w:rPr>
                <w:sz w:val="16"/>
              </w:rPr>
              <w:t xml:space="preserve"> ī </w:t>
            </w:r>
            <w:proofErr w:type="spellStart"/>
            <w:r>
              <w:rPr>
                <w:sz w:val="16"/>
              </w:rPr>
              <w:t>čand</w:t>
            </w:r>
            <w:proofErr w:type="spellEnd"/>
            <w:r>
              <w:rPr>
                <w:sz w:val="16"/>
              </w:rPr>
              <w:t xml:space="preserve"> </w:t>
            </w:r>
            <w:proofErr w:type="spellStart"/>
            <w:r>
              <w:rPr>
                <w:sz w:val="16"/>
              </w:rPr>
              <w:t>andar</w:t>
            </w:r>
            <w:proofErr w:type="spellEnd"/>
            <w:r>
              <w:rPr>
                <w:sz w:val="16"/>
              </w:rPr>
              <w:t xml:space="preserve"> </w:t>
            </w:r>
            <w:proofErr w:type="spellStart"/>
            <w:r>
              <w:rPr>
                <w:sz w:val="16"/>
              </w:rPr>
              <w:t>gumēzag</w:t>
            </w:r>
            <w:proofErr w:type="spellEnd"/>
            <w:r>
              <w:rPr>
                <w:sz w:val="16"/>
              </w:rPr>
              <w:t xml:space="preserve"> </w:t>
            </w:r>
            <w:proofErr w:type="spellStart"/>
            <w:r>
              <w:rPr>
                <w:sz w:val="16"/>
              </w:rPr>
              <w:t>gētīy</w:t>
            </w:r>
            <w:proofErr w:type="spellEnd"/>
            <w:r>
              <w:rPr>
                <w:sz w:val="16"/>
              </w:rPr>
              <w:t xml:space="preserve"> </w:t>
            </w:r>
            <w:proofErr w:type="spellStart"/>
            <w:r>
              <w:rPr>
                <w:sz w:val="16"/>
              </w:rPr>
              <w:t>baxt</w:t>
            </w:r>
            <w:proofErr w:type="spellEnd"/>
            <w:r>
              <w:rPr>
                <w:sz w:val="16"/>
              </w:rPr>
              <w:t xml:space="preserve"> </w:t>
            </w:r>
            <w:proofErr w:type="spellStart"/>
            <w:r>
              <w:rPr>
                <w:sz w:val="16"/>
              </w:rPr>
              <w:t>yazdān</w:t>
            </w:r>
            <w:proofErr w:type="spellEnd"/>
            <w:r>
              <w:rPr>
                <w:sz w:val="16"/>
              </w:rPr>
              <w:t xml:space="preserve"> </w:t>
            </w:r>
            <w:proofErr w:type="spellStart"/>
            <w:r>
              <w:rPr>
                <w:sz w:val="16"/>
              </w:rPr>
              <w:t>stāyišnīg</w:t>
            </w:r>
            <w:proofErr w:type="spellEnd"/>
            <w:r>
              <w:rPr>
                <w:sz w:val="16"/>
              </w:rPr>
              <w:t xml:space="preserve"> </w:t>
            </w:r>
            <w:proofErr w:type="spellStart"/>
            <w:r>
              <w:rPr>
                <w:sz w:val="16"/>
              </w:rPr>
              <w:t>yazišn</w:t>
            </w:r>
            <w:proofErr w:type="spellEnd"/>
            <w:r>
              <w:rPr>
                <w:sz w:val="16"/>
              </w:rPr>
              <w:t xml:space="preserve"> </w:t>
            </w:r>
            <w:proofErr w:type="spellStart"/>
            <w:r>
              <w:rPr>
                <w:sz w:val="16"/>
              </w:rPr>
              <w:t>sarēnēd</w:t>
            </w:r>
            <w:proofErr w:type="spellEnd"/>
            <w:r>
              <w:rPr>
                <w:sz w:val="16"/>
              </w:rPr>
              <w:t xml:space="preserve"> </w:t>
            </w:r>
            <w:proofErr w:type="spellStart"/>
            <w:r>
              <w:rPr>
                <w:sz w:val="16"/>
              </w:rPr>
              <w:t>ud</w:t>
            </w:r>
            <w:proofErr w:type="spellEnd"/>
            <w:r>
              <w:rPr>
                <w:sz w:val="16"/>
              </w:rPr>
              <w:t xml:space="preserve"> ka </w:t>
            </w:r>
            <w:proofErr w:type="spellStart"/>
            <w:r>
              <w:rPr>
                <w:sz w:val="16"/>
              </w:rPr>
              <w:t>ān</w:t>
            </w:r>
            <w:proofErr w:type="spellEnd"/>
            <w:r>
              <w:rPr>
                <w:sz w:val="16"/>
              </w:rPr>
              <w:t xml:space="preserve"> ī </w:t>
            </w:r>
            <w:proofErr w:type="spellStart"/>
            <w:r>
              <w:rPr>
                <w:sz w:val="16"/>
              </w:rPr>
              <w:t>ahlaw</w:t>
            </w:r>
            <w:proofErr w:type="spellEnd"/>
            <w:r>
              <w:rPr>
                <w:sz w:val="16"/>
              </w:rPr>
              <w:t xml:space="preserve"> ī </w:t>
            </w:r>
            <w:proofErr w:type="spellStart"/>
            <w:r>
              <w:rPr>
                <w:sz w:val="16"/>
              </w:rPr>
              <w:t>wirāst-xēm</w:t>
            </w:r>
            <w:proofErr w:type="spellEnd"/>
            <w:r>
              <w:rPr>
                <w:sz w:val="16"/>
              </w:rPr>
              <w:t xml:space="preserve"> </w:t>
            </w:r>
            <w:proofErr w:type="spellStart"/>
            <w:r>
              <w:rPr>
                <w:sz w:val="16"/>
              </w:rPr>
              <w:t>abāg</w:t>
            </w:r>
            <w:proofErr w:type="spellEnd"/>
            <w:r>
              <w:rPr>
                <w:sz w:val="16"/>
              </w:rPr>
              <w:t xml:space="preserve"> </w:t>
            </w:r>
            <w:proofErr w:type="spellStart"/>
            <w:r>
              <w:rPr>
                <w:sz w:val="16"/>
              </w:rPr>
              <w:t>ōy</w:t>
            </w:r>
            <w:proofErr w:type="spellEnd"/>
            <w:r>
              <w:rPr>
                <w:sz w:val="16"/>
              </w:rPr>
              <w:t xml:space="preserve"> </w:t>
            </w:r>
            <w:proofErr w:type="spellStart"/>
            <w:r>
              <w:rPr>
                <w:sz w:val="16"/>
              </w:rPr>
              <w:t>abzār</w:t>
            </w:r>
            <w:proofErr w:type="spellEnd"/>
            <w:r>
              <w:rPr>
                <w:sz w:val="16"/>
              </w:rPr>
              <w:t xml:space="preserve"> ī </w:t>
            </w:r>
            <w:proofErr w:type="spellStart"/>
            <w:r>
              <w:rPr>
                <w:sz w:val="16"/>
              </w:rPr>
              <w:t>yōǰdahr</w:t>
            </w:r>
            <w:proofErr w:type="spellEnd"/>
            <w:r>
              <w:rPr>
                <w:sz w:val="16"/>
              </w:rPr>
              <w:t xml:space="preserve"> </w:t>
            </w:r>
            <w:proofErr w:type="spellStart"/>
            <w:r>
              <w:rPr>
                <w:sz w:val="16"/>
              </w:rPr>
              <w:t>kē</w:t>
            </w:r>
            <w:proofErr w:type="spellEnd"/>
            <w:r>
              <w:rPr>
                <w:sz w:val="16"/>
              </w:rPr>
              <w:t xml:space="preserve"> was [T60_85b&amp;BA306/311] </w:t>
            </w:r>
            <w:proofErr w:type="spellStart"/>
            <w:r>
              <w:rPr>
                <w:sz w:val="16"/>
              </w:rPr>
              <w:t>mēnōy</w:t>
            </w:r>
            <w:proofErr w:type="spellEnd"/>
            <w:r>
              <w:rPr>
                <w:sz w:val="16"/>
              </w:rPr>
              <w:t xml:space="preserve"> ī </w:t>
            </w:r>
            <w:proofErr w:type="spellStart"/>
            <w:r>
              <w:rPr>
                <w:sz w:val="16"/>
              </w:rPr>
              <w:t>nīrangīg</w:t>
            </w:r>
            <w:proofErr w:type="spellEnd"/>
            <w:r>
              <w:rPr>
                <w:sz w:val="16"/>
              </w:rPr>
              <w:t xml:space="preserve"> </w:t>
            </w:r>
            <w:proofErr w:type="spellStart"/>
            <w:r>
              <w:rPr>
                <w:sz w:val="16"/>
              </w:rPr>
              <w:t>daxšag</w:t>
            </w:r>
            <w:proofErr w:type="spellEnd"/>
            <w:r>
              <w:rPr>
                <w:sz w:val="16"/>
              </w:rPr>
              <w:t xml:space="preserve"> </w:t>
            </w:r>
            <w:proofErr w:type="spellStart"/>
            <w:r>
              <w:rPr>
                <w:sz w:val="16"/>
              </w:rPr>
              <w:t>ayādēnišn</w:t>
            </w:r>
            <w:proofErr w:type="spellEnd"/>
            <w:r>
              <w:rPr>
                <w:sz w:val="16"/>
              </w:rPr>
              <w:t xml:space="preserve"> ī </w:t>
            </w:r>
            <w:proofErr w:type="spellStart"/>
            <w:r>
              <w:rPr>
                <w:sz w:val="16"/>
              </w:rPr>
              <w:t>yazdān</w:t>
            </w:r>
            <w:proofErr w:type="spellEnd"/>
            <w:r>
              <w:rPr>
                <w:sz w:val="16"/>
              </w:rPr>
              <w:t xml:space="preserve"> </w:t>
            </w:r>
            <w:proofErr w:type="spellStart"/>
            <w:r>
              <w:rPr>
                <w:sz w:val="16"/>
              </w:rPr>
              <w:t>kām</w:t>
            </w:r>
            <w:proofErr w:type="spellEnd"/>
            <w:r>
              <w:rPr>
                <w:sz w:val="16"/>
              </w:rPr>
              <w:t xml:space="preserve"> </w:t>
            </w:r>
            <w:proofErr w:type="spellStart"/>
            <w:r>
              <w:rPr>
                <w:sz w:val="16"/>
              </w:rPr>
              <w:t>ud</w:t>
            </w:r>
            <w:proofErr w:type="spellEnd"/>
            <w:r>
              <w:rPr>
                <w:sz w:val="16"/>
              </w:rPr>
              <w:t xml:space="preserve"> Druz a-</w:t>
            </w:r>
            <w:proofErr w:type="spellStart"/>
            <w:r>
              <w:rPr>
                <w:sz w:val="16"/>
              </w:rPr>
              <w:t>kām</w:t>
            </w:r>
            <w:proofErr w:type="spellEnd"/>
            <w:r>
              <w:rPr>
                <w:sz w:val="16"/>
              </w:rPr>
              <w:t xml:space="preserve"> </w:t>
            </w:r>
            <w:proofErr w:type="spellStart"/>
            <w:r>
              <w:rPr>
                <w:sz w:val="16"/>
              </w:rPr>
              <w:t>āfrīn</w:t>
            </w:r>
            <w:proofErr w:type="spellEnd"/>
            <w:r>
              <w:rPr>
                <w:sz w:val="16"/>
              </w:rPr>
              <w:t xml:space="preserve"> </w:t>
            </w:r>
            <w:proofErr w:type="spellStart"/>
            <w:r>
              <w:rPr>
                <w:sz w:val="16"/>
              </w:rPr>
              <w:t>estēd</w:t>
            </w:r>
            <w:proofErr w:type="spellEnd"/>
            <w:r>
              <w:rPr>
                <w:sz w:val="16"/>
              </w:rPr>
              <w:t xml:space="preserve"> </w:t>
            </w:r>
            <w:proofErr w:type="spellStart"/>
            <w:r>
              <w:rPr>
                <w:sz w:val="16"/>
              </w:rPr>
              <w:t>ud</w:t>
            </w:r>
            <w:proofErr w:type="spellEnd"/>
            <w:r>
              <w:rPr>
                <w:sz w:val="16"/>
              </w:rPr>
              <w:t xml:space="preserve"> </w:t>
            </w:r>
            <w:proofErr w:type="spellStart"/>
            <w:r>
              <w:rPr>
                <w:sz w:val="16"/>
              </w:rPr>
              <w:t>sazāgīhā</w:t>
            </w:r>
            <w:proofErr w:type="spellEnd"/>
            <w:r>
              <w:rPr>
                <w:sz w:val="16"/>
              </w:rPr>
              <w:t xml:space="preserve"> </w:t>
            </w:r>
            <w:proofErr w:type="spellStart"/>
            <w:r>
              <w:rPr>
                <w:sz w:val="16"/>
              </w:rPr>
              <w:t>bē</w:t>
            </w:r>
            <w:proofErr w:type="spellEnd"/>
            <w:r>
              <w:rPr>
                <w:sz w:val="16"/>
              </w:rPr>
              <w:t xml:space="preserve"> ō ham mad</w:t>
            </w:r>
          </w:p>
        </w:tc>
      </w:tr>
      <w:tr w:rsidR="0049122A" w14:paraId="2FB987CB" w14:textId="77777777" w:rsidTr="0049122A">
        <w:tc>
          <w:tcPr>
            <w:tcW w:w="616" w:type="dxa"/>
          </w:tcPr>
          <w:p w14:paraId="7D225794" w14:textId="77777777" w:rsidR="0049122A" w:rsidRDefault="0049122A">
            <w:r>
              <w:rPr>
                <w:sz w:val="16"/>
              </w:rPr>
              <w:t>a-</w:t>
            </w:r>
            <w:proofErr w:type="spellStart"/>
            <w:r>
              <w:rPr>
                <w:sz w:val="16"/>
              </w:rPr>
              <w:t>drōw</w:t>
            </w:r>
            <w:proofErr w:type="spellEnd"/>
          </w:p>
        </w:tc>
        <w:tc>
          <w:tcPr>
            <w:tcW w:w="6238" w:type="dxa"/>
          </w:tcPr>
          <w:p w14:paraId="2986B424" w14:textId="77777777" w:rsidR="0049122A" w:rsidRDefault="0049122A">
            <w:r>
              <w:rPr>
                <w:sz w:val="16"/>
              </w:rPr>
              <w:t xml:space="preserve">47.25: 47.25 </w:t>
            </w:r>
            <w:proofErr w:type="spellStart"/>
            <w:r>
              <w:rPr>
                <w:sz w:val="16"/>
              </w:rPr>
              <w:t>ud</w:t>
            </w:r>
            <w:proofErr w:type="spellEnd"/>
            <w:r>
              <w:rPr>
                <w:sz w:val="16"/>
              </w:rPr>
              <w:t xml:space="preserve"> pas </w:t>
            </w:r>
            <w:proofErr w:type="spellStart"/>
            <w:r>
              <w:rPr>
                <w:sz w:val="16"/>
              </w:rPr>
              <w:t>ān</w:t>
            </w:r>
            <w:proofErr w:type="spellEnd"/>
            <w:r>
              <w:rPr>
                <w:sz w:val="16"/>
              </w:rPr>
              <w:t xml:space="preserve"> ī </w:t>
            </w:r>
            <w:proofErr w:type="spellStart"/>
            <w:r>
              <w:rPr>
                <w:sz w:val="16"/>
              </w:rPr>
              <w:t>wazurg</w:t>
            </w:r>
            <w:proofErr w:type="spellEnd"/>
            <w:r>
              <w:rPr>
                <w:sz w:val="16"/>
              </w:rPr>
              <w:t xml:space="preserve"> </w:t>
            </w:r>
            <w:proofErr w:type="spellStart"/>
            <w:r>
              <w:rPr>
                <w:sz w:val="16"/>
              </w:rPr>
              <w:t>nask</w:t>
            </w:r>
            <w:proofErr w:type="spellEnd"/>
            <w:r>
              <w:rPr>
                <w:sz w:val="16"/>
              </w:rPr>
              <w:t xml:space="preserve"> ī </w:t>
            </w:r>
            <w:proofErr w:type="spellStart"/>
            <w:r>
              <w:rPr>
                <w:sz w:val="16"/>
              </w:rPr>
              <w:t>xwānīhēd</w:t>
            </w:r>
            <w:proofErr w:type="spellEnd"/>
            <w:r>
              <w:rPr>
                <w:sz w:val="16"/>
              </w:rPr>
              <w:t xml:space="preserve"> [K167r] </w:t>
            </w:r>
            <w:proofErr w:type="spellStart"/>
            <w:r>
              <w:rPr>
                <w:sz w:val="16"/>
              </w:rPr>
              <w:t>hādōxt</w:t>
            </w:r>
            <w:proofErr w:type="spellEnd"/>
            <w:r>
              <w:rPr>
                <w:sz w:val="16"/>
              </w:rPr>
              <w:t xml:space="preserve"> ī </w:t>
            </w:r>
            <w:proofErr w:type="spellStart"/>
            <w:r>
              <w:rPr>
                <w:sz w:val="16"/>
              </w:rPr>
              <w:t>xwad</w:t>
            </w:r>
            <w:proofErr w:type="spellEnd"/>
            <w:r>
              <w:rPr>
                <w:sz w:val="16"/>
              </w:rPr>
              <w:t xml:space="preserve"> </w:t>
            </w:r>
            <w:proofErr w:type="spellStart"/>
            <w:r>
              <w:rPr>
                <w:sz w:val="16"/>
              </w:rPr>
              <w:t>ast</w:t>
            </w:r>
            <w:proofErr w:type="spellEnd"/>
            <w:r>
              <w:rPr>
                <w:sz w:val="16"/>
              </w:rPr>
              <w:t xml:space="preserve"> </w:t>
            </w:r>
            <w:proofErr w:type="spellStart"/>
            <w:r>
              <w:rPr>
                <w:sz w:val="16"/>
              </w:rPr>
              <w:t>naskān</w:t>
            </w:r>
            <w:proofErr w:type="spellEnd"/>
            <w:r>
              <w:rPr>
                <w:sz w:val="16"/>
              </w:rPr>
              <w:t xml:space="preserve"> </w:t>
            </w:r>
            <w:proofErr w:type="spellStart"/>
            <w:r>
              <w:rPr>
                <w:sz w:val="16"/>
              </w:rPr>
              <w:t>radān</w:t>
            </w:r>
            <w:proofErr w:type="spellEnd"/>
            <w:r>
              <w:rPr>
                <w:sz w:val="16"/>
              </w:rPr>
              <w:t xml:space="preserve"> pad </w:t>
            </w:r>
            <w:proofErr w:type="spellStart"/>
            <w:r>
              <w:rPr>
                <w:sz w:val="16"/>
              </w:rPr>
              <w:t>šnūman</w:t>
            </w:r>
            <w:proofErr w:type="spellEnd"/>
            <w:r>
              <w:rPr>
                <w:sz w:val="16"/>
              </w:rPr>
              <w:t xml:space="preserve"> ī </w:t>
            </w:r>
            <w:proofErr w:type="spellStart"/>
            <w:r>
              <w:rPr>
                <w:sz w:val="16"/>
              </w:rPr>
              <w:t>ān</w:t>
            </w:r>
            <w:proofErr w:type="spellEnd"/>
            <w:r>
              <w:rPr>
                <w:sz w:val="16"/>
              </w:rPr>
              <w:t xml:space="preserve"> ī </w:t>
            </w:r>
            <w:proofErr w:type="spellStart"/>
            <w:r>
              <w:rPr>
                <w:sz w:val="16"/>
              </w:rPr>
              <w:t>buland</w:t>
            </w:r>
            <w:proofErr w:type="spellEnd"/>
            <w:r>
              <w:rPr>
                <w:sz w:val="16"/>
              </w:rPr>
              <w:t xml:space="preserve"> rad∵ </w:t>
            </w:r>
            <w:proofErr w:type="spellStart"/>
            <w:r>
              <w:rPr>
                <w:sz w:val="16"/>
              </w:rPr>
              <w:t>dwāzdah-hōmāst</w:t>
            </w:r>
            <w:proofErr w:type="spellEnd"/>
            <w:r>
              <w:rPr>
                <w:sz w:val="16"/>
              </w:rPr>
              <w:t xml:space="preserve"> pad </w:t>
            </w:r>
            <w:proofErr w:type="spellStart"/>
            <w:r>
              <w:rPr>
                <w:sz w:val="16"/>
              </w:rPr>
              <w:t>ān</w:t>
            </w:r>
            <w:proofErr w:type="spellEnd"/>
            <w:r>
              <w:rPr>
                <w:sz w:val="16"/>
              </w:rPr>
              <w:t xml:space="preserve"> </w:t>
            </w:r>
            <w:proofErr w:type="spellStart"/>
            <w:r>
              <w:rPr>
                <w:sz w:val="16"/>
              </w:rPr>
              <w:t>ēwāz</w:t>
            </w:r>
            <w:proofErr w:type="spellEnd"/>
            <w:r>
              <w:rPr>
                <w:sz w:val="16"/>
              </w:rPr>
              <w:t xml:space="preserve"> ī a-</w:t>
            </w:r>
            <w:proofErr w:type="spellStart"/>
            <w:r>
              <w:rPr>
                <w:sz w:val="16"/>
              </w:rPr>
              <w:t>drōw</w:t>
            </w:r>
            <w:proofErr w:type="spellEnd"/>
            <w:r>
              <w:rPr>
                <w:sz w:val="16"/>
              </w:rPr>
              <w:t xml:space="preserve"> </w:t>
            </w:r>
            <w:proofErr w:type="spellStart"/>
            <w:r>
              <w:rPr>
                <w:sz w:val="16"/>
              </w:rPr>
              <w:t>kē</w:t>
            </w:r>
            <w:proofErr w:type="spellEnd"/>
            <w:r>
              <w:rPr>
                <w:sz w:val="16"/>
              </w:rPr>
              <w:t xml:space="preserve">-š </w:t>
            </w:r>
            <w:proofErr w:type="spellStart"/>
            <w:r>
              <w:rPr>
                <w:sz w:val="16"/>
              </w:rPr>
              <w:t>haguriz</w:t>
            </w:r>
            <w:proofErr w:type="spellEnd"/>
            <w:r>
              <w:rPr>
                <w:sz w:val="16"/>
              </w:rPr>
              <w:t xml:space="preserve"> </w:t>
            </w:r>
            <w:proofErr w:type="spellStart"/>
            <w:r>
              <w:rPr>
                <w:sz w:val="16"/>
              </w:rPr>
              <w:t>ēč</w:t>
            </w:r>
            <w:proofErr w:type="spellEnd"/>
            <w:r>
              <w:rPr>
                <w:sz w:val="16"/>
              </w:rPr>
              <w:t xml:space="preserve"> </w:t>
            </w:r>
            <w:proofErr w:type="spellStart"/>
            <w:r>
              <w:rPr>
                <w:sz w:val="16"/>
              </w:rPr>
              <w:t>drōw</w:t>
            </w:r>
            <w:proofErr w:type="spellEnd"/>
            <w:r>
              <w:rPr>
                <w:sz w:val="16"/>
              </w:rPr>
              <w:t xml:space="preserve"> ∵ </w:t>
            </w:r>
            <w:proofErr w:type="spellStart"/>
            <w:r>
              <w:rPr>
                <w:sz w:val="16"/>
              </w:rPr>
              <w:t>abar</w:t>
            </w:r>
            <w:proofErr w:type="spellEnd"/>
            <w:r>
              <w:rPr>
                <w:sz w:val="16"/>
              </w:rPr>
              <w:t xml:space="preserve"> </w:t>
            </w:r>
            <w:proofErr w:type="spellStart"/>
            <w:r>
              <w:rPr>
                <w:sz w:val="16"/>
              </w:rPr>
              <w:t>nē</w:t>
            </w:r>
            <w:proofErr w:type="spellEnd"/>
            <w:r>
              <w:rPr>
                <w:sz w:val="16"/>
              </w:rPr>
              <w:t xml:space="preserve"> </w:t>
            </w:r>
            <w:proofErr w:type="spellStart"/>
            <w:r>
              <w:rPr>
                <w:sz w:val="16"/>
              </w:rPr>
              <w:t>gōwīhēd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bun ī ∵ </w:t>
            </w:r>
            <w:proofErr w:type="spellStart"/>
            <w:r>
              <w:rPr>
                <w:sz w:val="16"/>
              </w:rPr>
              <w:t>harw</w:t>
            </w:r>
            <w:proofErr w:type="spellEnd"/>
            <w:r>
              <w:rPr>
                <w:sz w:val="16"/>
              </w:rPr>
              <w:t xml:space="preserve"> </w:t>
            </w:r>
            <w:proofErr w:type="spellStart"/>
            <w:r>
              <w:rPr>
                <w:sz w:val="16"/>
              </w:rPr>
              <w:t>rāstīh</w:t>
            </w:r>
            <w:proofErr w:type="spellEnd"/>
          </w:p>
        </w:tc>
      </w:tr>
      <w:tr w:rsidR="0049122A" w14:paraId="6DDC98DC" w14:textId="77777777" w:rsidTr="0049122A">
        <w:tc>
          <w:tcPr>
            <w:tcW w:w="616" w:type="dxa"/>
          </w:tcPr>
          <w:p w14:paraId="7B9B51DB" w14:textId="77777777" w:rsidR="0049122A" w:rsidRDefault="0049122A">
            <w:proofErr w:type="spellStart"/>
            <w:r>
              <w:rPr>
                <w:sz w:val="16"/>
              </w:rPr>
              <w:t>drōw</w:t>
            </w:r>
            <w:proofErr w:type="spellEnd"/>
          </w:p>
        </w:tc>
        <w:tc>
          <w:tcPr>
            <w:tcW w:w="6238" w:type="dxa"/>
          </w:tcPr>
          <w:p w14:paraId="10A039F8" w14:textId="77777777" w:rsidR="0049122A" w:rsidRDefault="0049122A">
            <w:r>
              <w:rPr>
                <w:sz w:val="16"/>
              </w:rPr>
              <w:t xml:space="preserve">47.25: 47.25 </w:t>
            </w:r>
            <w:proofErr w:type="spellStart"/>
            <w:r>
              <w:rPr>
                <w:sz w:val="16"/>
              </w:rPr>
              <w:t>ud</w:t>
            </w:r>
            <w:proofErr w:type="spellEnd"/>
            <w:r>
              <w:rPr>
                <w:sz w:val="16"/>
              </w:rPr>
              <w:t xml:space="preserve"> pas </w:t>
            </w:r>
            <w:proofErr w:type="spellStart"/>
            <w:r>
              <w:rPr>
                <w:sz w:val="16"/>
              </w:rPr>
              <w:t>ān</w:t>
            </w:r>
            <w:proofErr w:type="spellEnd"/>
            <w:r>
              <w:rPr>
                <w:sz w:val="16"/>
              </w:rPr>
              <w:t xml:space="preserve"> ī </w:t>
            </w:r>
            <w:proofErr w:type="spellStart"/>
            <w:r>
              <w:rPr>
                <w:sz w:val="16"/>
              </w:rPr>
              <w:t>wazurg</w:t>
            </w:r>
            <w:proofErr w:type="spellEnd"/>
            <w:r>
              <w:rPr>
                <w:sz w:val="16"/>
              </w:rPr>
              <w:t xml:space="preserve"> </w:t>
            </w:r>
            <w:proofErr w:type="spellStart"/>
            <w:r>
              <w:rPr>
                <w:sz w:val="16"/>
              </w:rPr>
              <w:t>nask</w:t>
            </w:r>
            <w:proofErr w:type="spellEnd"/>
            <w:r>
              <w:rPr>
                <w:sz w:val="16"/>
              </w:rPr>
              <w:t xml:space="preserve"> ī </w:t>
            </w:r>
            <w:proofErr w:type="spellStart"/>
            <w:r>
              <w:rPr>
                <w:sz w:val="16"/>
              </w:rPr>
              <w:t>xwānīhēd</w:t>
            </w:r>
            <w:proofErr w:type="spellEnd"/>
            <w:r>
              <w:rPr>
                <w:sz w:val="16"/>
              </w:rPr>
              <w:t xml:space="preserve"> [K167r] </w:t>
            </w:r>
            <w:proofErr w:type="spellStart"/>
            <w:r>
              <w:rPr>
                <w:sz w:val="16"/>
              </w:rPr>
              <w:t>hādōxt</w:t>
            </w:r>
            <w:proofErr w:type="spellEnd"/>
            <w:r>
              <w:rPr>
                <w:sz w:val="16"/>
              </w:rPr>
              <w:t xml:space="preserve"> ī </w:t>
            </w:r>
            <w:proofErr w:type="spellStart"/>
            <w:r>
              <w:rPr>
                <w:sz w:val="16"/>
              </w:rPr>
              <w:t>xwad</w:t>
            </w:r>
            <w:proofErr w:type="spellEnd"/>
            <w:r>
              <w:rPr>
                <w:sz w:val="16"/>
              </w:rPr>
              <w:t xml:space="preserve"> </w:t>
            </w:r>
            <w:proofErr w:type="spellStart"/>
            <w:r>
              <w:rPr>
                <w:sz w:val="16"/>
              </w:rPr>
              <w:t>ast</w:t>
            </w:r>
            <w:proofErr w:type="spellEnd"/>
            <w:r>
              <w:rPr>
                <w:sz w:val="16"/>
              </w:rPr>
              <w:t xml:space="preserve"> </w:t>
            </w:r>
            <w:proofErr w:type="spellStart"/>
            <w:r>
              <w:rPr>
                <w:sz w:val="16"/>
              </w:rPr>
              <w:t>naskān</w:t>
            </w:r>
            <w:proofErr w:type="spellEnd"/>
            <w:r>
              <w:rPr>
                <w:sz w:val="16"/>
              </w:rPr>
              <w:t xml:space="preserve"> </w:t>
            </w:r>
            <w:proofErr w:type="spellStart"/>
            <w:r>
              <w:rPr>
                <w:sz w:val="16"/>
              </w:rPr>
              <w:t>radān</w:t>
            </w:r>
            <w:proofErr w:type="spellEnd"/>
            <w:r>
              <w:rPr>
                <w:sz w:val="16"/>
              </w:rPr>
              <w:t xml:space="preserve"> pad </w:t>
            </w:r>
            <w:proofErr w:type="spellStart"/>
            <w:r>
              <w:rPr>
                <w:sz w:val="16"/>
              </w:rPr>
              <w:t>šnūman</w:t>
            </w:r>
            <w:proofErr w:type="spellEnd"/>
            <w:r>
              <w:rPr>
                <w:sz w:val="16"/>
              </w:rPr>
              <w:t xml:space="preserve"> ī </w:t>
            </w:r>
            <w:proofErr w:type="spellStart"/>
            <w:r>
              <w:rPr>
                <w:sz w:val="16"/>
              </w:rPr>
              <w:t>ān</w:t>
            </w:r>
            <w:proofErr w:type="spellEnd"/>
            <w:r>
              <w:rPr>
                <w:sz w:val="16"/>
              </w:rPr>
              <w:t xml:space="preserve"> ī </w:t>
            </w:r>
            <w:proofErr w:type="spellStart"/>
            <w:r>
              <w:rPr>
                <w:sz w:val="16"/>
              </w:rPr>
              <w:t>buland</w:t>
            </w:r>
            <w:proofErr w:type="spellEnd"/>
            <w:r>
              <w:rPr>
                <w:sz w:val="16"/>
              </w:rPr>
              <w:t xml:space="preserve"> rad∵ </w:t>
            </w:r>
            <w:proofErr w:type="spellStart"/>
            <w:r>
              <w:rPr>
                <w:sz w:val="16"/>
              </w:rPr>
              <w:t>dwāzdah-hōmāst</w:t>
            </w:r>
            <w:proofErr w:type="spellEnd"/>
            <w:r>
              <w:rPr>
                <w:sz w:val="16"/>
              </w:rPr>
              <w:t xml:space="preserve"> pad </w:t>
            </w:r>
            <w:proofErr w:type="spellStart"/>
            <w:r>
              <w:rPr>
                <w:sz w:val="16"/>
              </w:rPr>
              <w:t>ān</w:t>
            </w:r>
            <w:proofErr w:type="spellEnd"/>
            <w:r>
              <w:rPr>
                <w:sz w:val="16"/>
              </w:rPr>
              <w:t xml:space="preserve"> </w:t>
            </w:r>
            <w:proofErr w:type="spellStart"/>
            <w:r>
              <w:rPr>
                <w:sz w:val="16"/>
              </w:rPr>
              <w:t>ēwāz</w:t>
            </w:r>
            <w:proofErr w:type="spellEnd"/>
            <w:r>
              <w:rPr>
                <w:sz w:val="16"/>
              </w:rPr>
              <w:t xml:space="preserve"> ī a-</w:t>
            </w:r>
            <w:proofErr w:type="spellStart"/>
            <w:r>
              <w:rPr>
                <w:sz w:val="16"/>
              </w:rPr>
              <w:t>drōw</w:t>
            </w:r>
            <w:proofErr w:type="spellEnd"/>
            <w:r>
              <w:rPr>
                <w:sz w:val="16"/>
              </w:rPr>
              <w:t xml:space="preserve"> </w:t>
            </w:r>
            <w:proofErr w:type="spellStart"/>
            <w:r>
              <w:rPr>
                <w:sz w:val="16"/>
              </w:rPr>
              <w:t>kē</w:t>
            </w:r>
            <w:proofErr w:type="spellEnd"/>
            <w:r>
              <w:rPr>
                <w:sz w:val="16"/>
              </w:rPr>
              <w:t xml:space="preserve">-š </w:t>
            </w:r>
            <w:proofErr w:type="spellStart"/>
            <w:r>
              <w:rPr>
                <w:sz w:val="16"/>
              </w:rPr>
              <w:t>haguriz</w:t>
            </w:r>
            <w:proofErr w:type="spellEnd"/>
            <w:r>
              <w:rPr>
                <w:sz w:val="16"/>
              </w:rPr>
              <w:t xml:space="preserve"> </w:t>
            </w:r>
            <w:proofErr w:type="spellStart"/>
            <w:r>
              <w:rPr>
                <w:sz w:val="16"/>
              </w:rPr>
              <w:t>ēč</w:t>
            </w:r>
            <w:proofErr w:type="spellEnd"/>
            <w:r>
              <w:rPr>
                <w:sz w:val="16"/>
              </w:rPr>
              <w:t xml:space="preserve"> </w:t>
            </w:r>
            <w:proofErr w:type="spellStart"/>
            <w:r>
              <w:rPr>
                <w:sz w:val="16"/>
              </w:rPr>
              <w:t>drōw</w:t>
            </w:r>
            <w:proofErr w:type="spellEnd"/>
            <w:r>
              <w:rPr>
                <w:sz w:val="16"/>
              </w:rPr>
              <w:t xml:space="preserve"> ∵ </w:t>
            </w:r>
            <w:proofErr w:type="spellStart"/>
            <w:r>
              <w:rPr>
                <w:sz w:val="16"/>
              </w:rPr>
              <w:t>abar</w:t>
            </w:r>
            <w:proofErr w:type="spellEnd"/>
            <w:r>
              <w:rPr>
                <w:sz w:val="16"/>
              </w:rPr>
              <w:t xml:space="preserve"> </w:t>
            </w:r>
            <w:proofErr w:type="spellStart"/>
            <w:r>
              <w:rPr>
                <w:sz w:val="16"/>
              </w:rPr>
              <w:t>nē</w:t>
            </w:r>
            <w:proofErr w:type="spellEnd"/>
            <w:r>
              <w:rPr>
                <w:sz w:val="16"/>
              </w:rPr>
              <w:t xml:space="preserve"> </w:t>
            </w:r>
            <w:proofErr w:type="spellStart"/>
            <w:r>
              <w:rPr>
                <w:sz w:val="16"/>
              </w:rPr>
              <w:t>gōwīhēd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bun ī ∵ </w:t>
            </w:r>
            <w:proofErr w:type="spellStart"/>
            <w:r>
              <w:rPr>
                <w:sz w:val="16"/>
              </w:rPr>
              <w:t>harw</w:t>
            </w:r>
            <w:proofErr w:type="spellEnd"/>
            <w:r>
              <w:rPr>
                <w:sz w:val="16"/>
              </w:rPr>
              <w:t xml:space="preserve"> </w:t>
            </w:r>
            <w:proofErr w:type="spellStart"/>
            <w:r>
              <w:rPr>
                <w:sz w:val="16"/>
              </w:rPr>
              <w:t>rāstīh</w:t>
            </w:r>
            <w:proofErr w:type="spellEnd"/>
          </w:p>
        </w:tc>
      </w:tr>
      <w:tr w:rsidR="0049122A" w14:paraId="0964393B" w14:textId="77777777" w:rsidTr="0049122A">
        <w:tc>
          <w:tcPr>
            <w:tcW w:w="616" w:type="dxa"/>
          </w:tcPr>
          <w:p w14:paraId="42E131D9" w14:textId="77777777" w:rsidR="0049122A" w:rsidRDefault="0049122A">
            <w:proofErr w:type="spellStart"/>
            <w:r>
              <w:rPr>
                <w:sz w:val="16"/>
              </w:rPr>
              <w:t>druzān</w:t>
            </w:r>
            <w:proofErr w:type="spellEnd"/>
          </w:p>
        </w:tc>
        <w:tc>
          <w:tcPr>
            <w:tcW w:w="6238" w:type="dxa"/>
          </w:tcPr>
          <w:p w14:paraId="54422A79" w14:textId="77777777" w:rsidR="0049122A" w:rsidRDefault="0049122A">
            <w:r>
              <w:rPr>
                <w:sz w:val="16"/>
              </w:rPr>
              <w:t xml:space="preserve">47.26: 47.26 </w:t>
            </w:r>
            <w:proofErr w:type="spellStart"/>
            <w:r>
              <w:rPr>
                <w:sz w:val="16"/>
              </w:rPr>
              <w:t>ud</w:t>
            </w:r>
            <w:proofErr w:type="spellEnd"/>
            <w:r>
              <w:rPr>
                <w:sz w:val="16"/>
              </w:rPr>
              <w:t xml:space="preserve"> </w:t>
            </w:r>
            <w:proofErr w:type="spellStart"/>
            <w:r>
              <w:rPr>
                <w:sz w:val="16"/>
              </w:rPr>
              <w:t>xwānīhēd</w:t>
            </w:r>
            <w:proofErr w:type="spellEnd"/>
            <w:r>
              <w:rPr>
                <w:sz w:val="16"/>
              </w:rPr>
              <w:t xml:space="preserve"> Abestāg ī </w:t>
            </w:r>
            <w:proofErr w:type="spellStart"/>
            <w:r>
              <w:rPr>
                <w:sz w:val="16"/>
              </w:rPr>
              <w:t>wizārīhēd</w:t>
            </w:r>
            <w:proofErr w:type="spellEnd"/>
            <w:r>
              <w:rPr>
                <w:sz w:val="16"/>
              </w:rPr>
              <w:t xml:space="preserve"> </w:t>
            </w:r>
            <w:proofErr w:type="spellStart"/>
            <w:r>
              <w:rPr>
                <w:sz w:val="16"/>
              </w:rPr>
              <w:t>abēzag-stāyišnīh</w:t>
            </w:r>
            <w:proofErr w:type="spellEnd"/>
            <w:r>
              <w:rPr>
                <w:sz w:val="16"/>
              </w:rPr>
              <w:t xml:space="preserve"> ī </w:t>
            </w:r>
            <w:proofErr w:type="spellStart"/>
            <w:r>
              <w:rPr>
                <w:sz w:val="16"/>
              </w:rPr>
              <w:t>yazdān</w:t>
            </w:r>
            <w:proofErr w:type="spellEnd"/>
            <w:r>
              <w:rPr>
                <w:sz w:val="16"/>
              </w:rPr>
              <w:t xml:space="preserve"> ī </w:t>
            </w:r>
            <w:proofErr w:type="spellStart"/>
            <w:r>
              <w:rPr>
                <w:sz w:val="16"/>
              </w:rPr>
              <w:t>andar</w:t>
            </w:r>
            <w:proofErr w:type="spellEnd"/>
            <w:r>
              <w:rPr>
                <w:sz w:val="16"/>
              </w:rPr>
              <w:t xml:space="preserve"> ī </w:t>
            </w:r>
            <w:proofErr w:type="spellStart"/>
            <w:r>
              <w:rPr>
                <w:sz w:val="16"/>
              </w:rPr>
              <w:t>rōšn</w:t>
            </w:r>
            <w:proofErr w:type="spellEnd"/>
            <w:r>
              <w:rPr>
                <w:sz w:val="16"/>
              </w:rPr>
              <w:t xml:space="preserve"> </w:t>
            </w:r>
            <w:proofErr w:type="spellStart"/>
            <w:r>
              <w:rPr>
                <w:sz w:val="16"/>
              </w:rPr>
              <w:t>rōz</w:t>
            </w:r>
            <w:proofErr w:type="spellEnd"/>
            <w:r>
              <w:rPr>
                <w:sz w:val="16"/>
              </w:rPr>
              <w:t xml:space="preserve"> pad </w:t>
            </w:r>
            <w:proofErr w:type="spellStart"/>
            <w:r>
              <w:rPr>
                <w:sz w:val="16"/>
              </w:rPr>
              <w:t>ān</w:t>
            </w:r>
            <w:proofErr w:type="spellEnd"/>
            <w:r>
              <w:rPr>
                <w:sz w:val="16"/>
              </w:rPr>
              <w:t xml:space="preserve"> ī </w:t>
            </w:r>
            <w:proofErr w:type="spellStart"/>
            <w:r>
              <w:rPr>
                <w:sz w:val="16"/>
              </w:rPr>
              <w:t>frayar</w:t>
            </w:r>
            <w:proofErr w:type="spellEnd"/>
            <w:r>
              <w:rPr>
                <w:sz w:val="16"/>
              </w:rPr>
              <w:t xml:space="preserve"> </w:t>
            </w:r>
            <w:proofErr w:type="spellStart"/>
            <w:r>
              <w:rPr>
                <w:sz w:val="16"/>
              </w:rPr>
              <w:t>gāh</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šab</w:t>
            </w:r>
            <w:proofErr w:type="spellEnd"/>
            <w:r>
              <w:rPr>
                <w:sz w:val="16"/>
              </w:rPr>
              <w:t xml:space="preserve"> </w:t>
            </w:r>
            <w:proofErr w:type="spellStart"/>
            <w:r>
              <w:rPr>
                <w:sz w:val="16"/>
              </w:rPr>
              <w:t>dēn</w:t>
            </w:r>
            <w:proofErr w:type="spellEnd"/>
            <w:r>
              <w:rPr>
                <w:sz w:val="16"/>
              </w:rPr>
              <w:t xml:space="preserve"> </w:t>
            </w:r>
            <w:proofErr w:type="spellStart"/>
            <w:r>
              <w:rPr>
                <w:sz w:val="16"/>
              </w:rPr>
              <w:t>nīrangīg</w:t>
            </w:r>
            <w:proofErr w:type="spellEnd"/>
            <w:r>
              <w:rPr>
                <w:sz w:val="16"/>
              </w:rPr>
              <w:t xml:space="preserve"> </w:t>
            </w:r>
            <w:proofErr w:type="spellStart"/>
            <w:r>
              <w:rPr>
                <w:sz w:val="16"/>
              </w:rPr>
              <w:t>rāst</w:t>
            </w:r>
            <w:proofErr w:type="spellEnd"/>
            <w:r>
              <w:rPr>
                <w:sz w:val="16"/>
              </w:rPr>
              <w:t xml:space="preserve"> </w:t>
            </w:r>
            <w:proofErr w:type="spellStart"/>
            <w:r>
              <w:rPr>
                <w:sz w:val="16"/>
              </w:rPr>
              <w:t>ōšmurišnīg</w:t>
            </w:r>
            <w:proofErr w:type="spellEnd"/>
            <w:r>
              <w:rPr>
                <w:sz w:val="16"/>
              </w:rPr>
              <w:t xml:space="preserve"> </w:t>
            </w:r>
            <w:proofErr w:type="spellStart"/>
            <w:r>
              <w:rPr>
                <w:sz w:val="16"/>
              </w:rPr>
              <w:t>ud</w:t>
            </w:r>
            <w:proofErr w:type="spellEnd"/>
            <w:r>
              <w:rPr>
                <w:sz w:val="16"/>
              </w:rPr>
              <w:t xml:space="preserve"> &lt;’</w:t>
            </w:r>
            <w:proofErr w:type="spellStart"/>
            <w:r>
              <w:rPr>
                <w:sz w:val="16"/>
              </w:rPr>
              <w:t>wlt</w:t>
            </w:r>
            <w:proofErr w:type="spellEnd"/>
            <w:r>
              <w:rPr>
                <w:sz w:val="16"/>
              </w:rPr>
              <w:t>&gt;</w:t>
            </w:r>
            <w:proofErr w:type="spellStart"/>
            <w:r>
              <w:rPr>
                <w:sz w:val="16"/>
              </w:rPr>
              <w:t>išnīg</w:t>
            </w:r>
            <w:proofErr w:type="spellEnd"/>
            <w:r>
              <w:rPr>
                <w:sz w:val="16"/>
              </w:rPr>
              <w:t xml:space="preserve"> </w:t>
            </w:r>
            <w:proofErr w:type="spellStart"/>
            <w:r>
              <w:rPr>
                <w:sz w:val="16"/>
              </w:rPr>
              <w:t>ud</w:t>
            </w:r>
            <w:proofErr w:type="spellEnd"/>
            <w:r>
              <w:rPr>
                <w:sz w:val="16"/>
              </w:rPr>
              <w:t xml:space="preserve"> </w:t>
            </w:r>
            <w:proofErr w:type="spellStart"/>
            <w:r>
              <w:rPr>
                <w:sz w:val="16"/>
              </w:rPr>
              <w:t>tār</w:t>
            </w:r>
            <w:proofErr w:type="spellEnd"/>
            <w:r>
              <w:rPr>
                <w:sz w:val="16"/>
              </w:rPr>
              <w:t xml:space="preserve"> </w:t>
            </w:r>
            <w:proofErr w:type="spellStart"/>
            <w:r>
              <w:rPr>
                <w:sz w:val="16"/>
              </w:rPr>
              <w:t>nā-waxr</w:t>
            </w:r>
            <w:proofErr w:type="spellEnd"/>
            <w:r>
              <w:rPr>
                <w:sz w:val="16"/>
              </w:rPr>
              <w:t xml:space="preserve"> </w:t>
            </w:r>
            <w:proofErr w:type="spellStart"/>
            <w:r>
              <w:rPr>
                <w:sz w:val="16"/>
              </w:rPr>
              <w:t>ud</w:t>
            </w:r>
            <w:proofErr w:type="spellEnd"/>
            <w:r>
              <w:rPr>
                <w:sz w:val="16"/>
              </w:rPr>
              <w:t xml:space="preserve"> </w:t>
            </w:r>
            <w:proofErr w:type="spellStart"/>
            <w:r>
              <w:rPr>
                <w:sz w:val="16"/>
              </w:rPr>
              <w:t>nā-zēfān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āfrīn</w:t>
            </w:r>
            <w:proofErr w:type="spellEnd"/>
            <w:r>
              <w:rPr>
                <w:sz w:val="16"/>
              </w:rPr>
              <w:t xml:space="preserve"> ī </w:t>
            </w:r>
            <w:proofErr w:type="spellStart"/>
            <w:r>
              <w:rPr>
                <w:sz w:val="16"/>
              </w:rPr>
              <w:t>yazdān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[MR_266] </w:t>
            </w:r>
            <w:proofErr w:type="spellStart"/>
            <w:r>
              <w:rPr>
                <w:sz w:val="16"/>
              </w:rPr>
              <w:t>wizāyišn</w:t>
            </w:r>
            <w:proofErr w:type="spellEnd"/>
            <w:r>
              <w:rPr>
                <w:sz w:val="16"/>
              </w:rPr>
              <w:t xml:space="preserve"> ī </w:t>
            </w:r>
            <w:proofErr w:type="spellStart"/>
            <w:r>
              <w:rPr>
                <w:sz w:val="16"/>
              </w:rPr>
              <w:t>druzān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spās</w:t>
            </w:r>
            <w:proofErr w:type="spellEnd"/>
            <w:r>
              <w:rPr>
                <w:sz w:val="16"/>
              </w:rPr>
              <w:t xml:space="preserve"> ī </w:t>
            </w:r>
            <w:proofErr w:type="spellStart"/>
            <w:r>
              <w:rPr>
                <w:sz w:val="16"/>
              </w:rPr>
              <w:t>xwarrahōmandān</w:t>
            </w:r>
            <w:proofErr w:type="spellEnd"/>
            <w:r>
              <w:rPr>
                <w:sz w:val="16"/>
              </w:rPr>
              <w:t xml:space="preserve"> ī </w:t>
            </w:r>
            <w:proofErr w:type="spellStart"/>
            <w:r>
              <w:rPr>
                <w:sz w:val="16"/>
              </w:rPr>
              <w:t>wazurg-kerdārān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handarz</w:t>
            </w:r>
            <w:proofErr w:type="spellEnd"/>
            <w:r>
              <w:rPr>
                <w:sz w:val="16"/>
              </w:rPr>
              <w:t xml:space="preserve"> ī ō </w:t>
            </w:r>
            <w:proofErr w:type="spellStart"/>
            <w:r>
              <w:rPr>
                <w:sz w:val="16"/>
              </w:rPr>
              <w:t>dāmān</w:t>
            </w:r>
            <w:proofErr w:type="spellEnd"/>
            <w:r>
              <w:rPr>
                <w:sz w:val="16"/>
              </w:rPr>
              <w:t xml:space="preserve"> ī </w:t>
            </w:r>
            <w:proofErr w:type="spellStart"/>
            <w:r>
              <w:rPr>
                <w:sz w:val="16"/>
              </w:rPr>
              <w:t>framān</w:t>
            </w:r>
            <w:proofErr w:type="spellEnd"/>
            <w:r>
              <w:rPr>
                <w:sz w:val="16"/>
              </w:rPr>
              <w:t xml:space="preserve"> </w:t>
            </w:r>
            <w:proofErr w:type="spellStart"/>
            <w:r>
              <w:rPr>
                <w:sz w:val="16"/>
              </w:rPr>
              <w:t>bandagān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abar</w:t>
            </w:r>
            <w:proofErr w:type="spellEnd"/>
            <w:r>
              <w:rPr>
                <w:sz w:val="16"/>
              </w:rPr>
              <w:t xml:space="preserve"> </w:t>
            </w:r>
            <w:proofErr w:type="spellStart"/>
            <w:r>
              <w:rPr>
                <w:sz w:val="16"/>
              </w:rPr>
              <w:t>rāst</w:t>
            </w:r>
            <w:proofErr w:type="spellEnd"/>
            <w:r>
              <w:rPr>
                <w:sz w:val="16"/>
              </w:rPr>
              <w:t xml:space="preserve"> </w:t>
            </w:r>
            <w:proofErr w:type="spellStart"/>
            <w:r>
              <w:rPr>
                <w:sz w:val="16"/>
              </w:rPr>
              <w:t>sraw</w:t>
            </w:r>
            <w:proofErr w:type="spellEnd"/>
            <w:r>
              <w:rPr>
                <w:sz w:val="16"/>
              </w:rPr>
              <w:t xml:space="preserve"> ī </w:t>
            </w:r>
            <w:proofErr w:type="spellStart"/>
            <w:r>
              <w:rPr>
                <w:sz w:val="16"/>
              </w:rPr>
              <w:t>pēšēnīgān</w:t>
            </w:r>
            <w:proofErr w:type="spellEnd"/>
            <w:r>
              <w:rPr>
                <w:sz w:val="16"/>
              </w:rPr>
              <w:t xml:space="preserve"> ī </w:t>
            </w:r>
            <w:proofErr w:type="spellStart"/>
            <w:r>
              <w:rPr>
                <w:sz w:val="16"/>
              </w:rPr>
              <w:t>bē</w:t>
            </w:r>
            <w:proofErr w:type="spellEnd"/>
            <w:r>
              <w:rPr>
                <w:sz w:val="16"/>
              </w:rPr>
              <w:t xml:space="preserve"> </w:t>
            </w:r>
            <w:proofErr w:type="spellStart"/>
            <w:r>
              <w:rPr>
                <w:sz w:val="16"/>
              </w:rPr>
              <w:t>widurdān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sazāg</w:t>
            </w:r>
            <w:proofErr w:type="spellEnd"/>
            <w:r>
              <w:rPr>
                <w:sz w:val="16"/>
              </w:rPr>
              <w:t xml:space="preserve"> *</w:t>
            </w:r>
            <w:proofErr w:type="spellStart"/>
            <w:r>
              <w:rPr>
                <w:sz w:val="16"/>
              </w:rPr>
              <w:t>niwēyag</w:t>
            </w:r>
            <w:proofErr w:type="spellEnd"/>
            <w:r>
              <w:rPr>
                <w:sz w:val="16"/>
              </w:rPr>
              <w:t xml:space="preserve"> ī ō </w:t>
            </w:r>
            <w:proofErr w:type="spellStart"/>
            <w:r>
              <w:rPr>
                <w:sz w:val="16"/>
              </w:rPr>
              <w:t>ahlawān</w:t>
            </w:r>
            <w:proofErr w:type="spellEnd"/>
            <w:r>
              <w:rPr>
                <w:sz w:val="16"/>
              </w:rPr>
              <w:t xml:space="preserve"> ∵ </w:t>
            </w:r>
            <w:proofErr w:type="spellStart"/>
            <w:r>
              <w:rPr>
                <w:sz w:val="16"/>
              </w:rPr>
              <w:t>ēd</w:t>
            </w:r>
            <w:proofErr w:type="spellEnd"/>
            <w:r>
              <w:rPr>
                <w:sz w:val="16"/>
              </w:rPr>
              <w:t xml:space="preserve"> ī </w:t>
            </w:r>
            <w:proofErr w:type="spellStart"/>
            <w:r>
              <w:rPr>
                <w:sz w:val="16"/>
              </w:rPr>
              <w:t>weh-kunišnān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abāyišnīg</w:t>
            </w:r>
            <w:proofErr w:type="spellEnd"/>
            <w:r>
              <w:rPr>
                <w:sz w:val="16"/>
              </w:rPr>
              <w:t xml:space="preserve"> </w:t>
            </w:r>
            <w:proofErr w:type="spellStart"/>
            <w:r>
              <w:rPr>
                <w:sz w:val="16"/>
              </w:rPr>
              <w:t>ayāftan</w:t>
            </w:r>
            <w:proofErr w:type="spellEnd"/>
            <w:r>
              <w:rPr>
                <w:sz w:val="16"/>
              </w:rPr>
              <w:t xml:space="preserve"> [T60_86a] </w:t>
            </w:r>
            <w:proofErr w:type="spellStart"/>
            <w:r>
              <w:rPr>
                <w:sz w:val="16"/>
              </w:rPr>
              <w:t>padistāg</w:t>
            </w:r>
            <w:proofErr w:type="spellEnd"/>
            <w:r>
              <w:rPr>
                <w:sz w:val="16"/>
              </w:rPr>
              <w:t xml:space="preserve">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a-</w:t>
            </w:r>
            <w:proofErr w:type="spellStart"/>
            <w:r>
              <w:rPr>
                <w:sz w:val="16"/>
              </w:rPr>
              <w:t>wizīrišnīg</w:t>
            </w:r>
            <w:proofErr w:type="spellEnd"/>
            <w:r>
              <w:rPr>
                <w:sz w:val="16"/>
              </w:rPr>
              <w:t xml:space="preserve"> </w:t>
            </w:r>
            <w:proofErr w:type="spellStart"/>
            <w:r>
              <w:rPr>
                <w:sz w:val="16"/>
              </w:rPr>
              <w:t>āmurzišn</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p>
        </w:tc>
      </w:tr>
      <w:tr w:rsidR="0049122A" w14:paraId="0B5EB438" w14:textId="77777777" w:rsidTr="0049122A">
        <w:tc>
          <w:tcPr>
            <w:tcW w:w="616" w:type="dxa"/>
          </w:tcPr>
          <w:p w14:paraId="64F434AB" w14:textId="77777777" w:rsidR="0049122A" w:rsidRDefault="0049122A">
            <w:proofErr w:type="spellStart"/>
            <w:r>
              <w:rPr>
                <w:sz w:val="16"/>
              </w:rPr>
              <w:t>drōw</w:t>
            </w:r>
            <w:proofErr w:type="spellEnd"/>
          </w:p>
        </w:tc>
        <w:tc>
          <w:tcPr>
            <w:tcW w:w="6238" w:type="dxa"/>
          </w:tcPr>
          <w:p w14:paraId="079572B8" w14:textId="77777777" w:rsidR="0049122A" w:rsidRDefault="0049122A">
            <w:r>
              <w:rPr>
                <w:sz w:val="16"/>
              </w:rPr>
              <w:t xml:space="preserve">47.36: 47.36 </w:t>
            </w:r>
            <w:proofErr w:type="spellStart"/>
            <w:r>
              <w:rPr>
                <w:sz w:val="16"/>
              </w:rPr>
              <w:t>ud</w:t>
            </w:r>
            <w:proofErr w:type="spellEnd"/>
            <w:r>
              <w:rPr>
                <w:sz w:val="16"/>
              </w:rPr>
              <w:t xml:space="preserve"> agar </w:t>
            </w:r>
            <w:proofErr w:type="spellStart"/>
            <w:r>
              <w:rPr>
                <w:sz w:val="16"/>
              </w:rPr>
              <w:t>ēwāz</w:t>
            </w:r>
            <w:proofErr w:type="spellEnd"/>
            <w:r>
              <w:rPr>
                <w:sz w:val="16"/>
              </w:rPr>
              <w:t xml:space="preserve"> </w:t>
            </w:r>
            <w:proofErr w:type="spellStart"/>
            <w:r>
              <w:rPr>
                <w:sz w:val="16"/>
              </w:rPr>
              <w:t>ēn</w:t>
            </w:r>
            <w:proofErr w:type="spellEnd"/>
            <w:r>
              <w:rPr>
                <w:sz w:val="16"/>
              </w:rPr>
              <w:t xml:space="preserve"> </w:t>
            </w:r>
            <w:proofErr w:type="spellStart"/>
            <w:r>
              <w:rPr>
                <w:sz w:val="16"/>
              </w:rPr>
              <w:t>hē</w:t>
            </w:r>
            <w:proofErr w:type="spellEnd"/>
            <w:r>
              <w:rPr>
                <w:sz w:val="16"/>
              </w:rPr>
              <w:t xml:space="preserve"> </w:t>
            </w:r>
            <w:proofErr w:type="spellStart"/>
            <w:r>
              <w:rPr>
                <w:sz w:val="16"/>
              </w:rPr>
              <w:t>kū</w:t>
            </w:r>
            <w:proofErr w:type="spellEnd"/>
            <w:r>
              <w:rPr>
                <w:sz w:val="16"/>
              </w:rPr>
              <w:t xml:space="preserve"> pad </w:t>
            </w:r>
            <w:proofErr w:type="spellStart"/>
            <w:r>
              <w:rPr>
                <w:sz w:val="16"/>
              </w:rPr>
              <w:t>ēk</w:t>
            </w:r>
            <w:proofErr w:type="spellEnd"/>
            <w:r>
              <w:rPr>
                <w:sz w:val="16"/>
              </w:rPr>
              <w:t xml:space="preserve"> </w:t>
            </w:r>
            <w:proofErr w:type="spellStart"/>
            <w:r>
              <w:rPr>
                <w:sz w:val="16"/>
              </w:rPr>
              <w:t>yazišn</w:t>
            </w:r>
            <w:proofErr w:type="spellEnd"/>
            <w:r>
              <w:rPr>
                <w:sz w:val="16"/>
              </w:rPr>
              <w:t xml:space="preserve"> ī </w:t>
            </w:r>
            <w:proofErr w:type="spellStart"/>
            <w:r>
              <w:rPr>
                <w:sz w:val="16"/>
              </w:rPr>
              <w:t>rōz-drahnāy</w:t>
            </w:r>
            <w:proofErr w:type="spellEnd"/>
            <w:r>
              <w:rPr>
                <w:sz w:val="16"/>
              </w:rPr>
              <w:t xml:space="preserve"> and </w:t>
            </w:r>
            <w:proofErr w:type="spellStart"/>
            <w:r>
              <w:rPr>
                <w:sz w:val="16"/>
              </w:rPr>
              <w:t>mard</w:t>
            </w:r>
            <w:proofErr w:type="spellEnd"/>
            <w:r>
              <w:rPr>
                <w:sz w:val="16"/>
              </w:rPr>
              <w:t xml:space="preserve"> ī </w:t>
            </w:r>
            <w:proofErr w:type="spellStart"/>
            <w:r>
              <w:rPr>
                <w:sz w:val="16"/>
              </w:rPr>
              <w:t>ahlaw</w:t>
            </w:r>
            <w:proofErr w:type="spellEnd"/>
            <w:r>
              <w:rPr>
                <w:sz w:val="16"/>
              </w:rPr>
              <w:t xml:space="preserve"> </w:t>
            </w:r>
            <w:proofErr w:type="spellStart"/>
            <w:r>
              <w:rPr>
                <w:sz w:val="16"/>
              </w:rPr>
              <w:t>andar</w:t>
            </w:r>
            <w:proofErr w:type="spellEnd"/>
            <w:r>
              <w:rPr>
                <w:sz w:val="16"/>
              </w:rPr>
              <w:t xml:space="preserve"> </w:t>
            </w:r>
            <w:proofErr w:type="spellStart"/>
            <w:r>
              <w:rPr>
                <w:sz w:val="16"/>
              </w:rPr>
              <w:t>yōǰdahrīh</w:t>
            </w:r>
            <w:proofErr w:type="spellEnd"/>
            <w:r>
              <w:rPr>
                <w:sz w:val="16"/>
              </w:rPr>
              <w:t xml:space="preserve"> ī </w:t>
            </w:r>
            <w:proofErr w:type="spellStart"/>
            <w:r>
              <w:rPr>
                <w:sz w:val="16"/>
              </w:rPr>
              <w:t>andarrōn</w:t>
            </w:r>
            <w:proofErr w:type="spellEnd"/>
            <w:r>
              <w:rPr>
                <w:sz w:val="16"/>
              </w:rPr>
              <w:t xml:space="preserve"> </w:t>
            </w:r>
            <w:proofErr w:type="spellStart"/>
            <w:r>
              <w:rPr>
                <w:sz w:val="16"/>
              </w:rPr>
              <w:t>ud</w:t>
            </w:r>
            <w:proofErr w:type="spellEnd"/>
            <w:r>
              <w:rPr>
                <w:sz w:val="16"/>
              </w:rPr>
              <w:t xml:space="preserve"> </w:t>
            </w:r>
            <w:proofErr w:type="spellStart"/>
            <w:r>
              <w:rPr>
                <w:sz w:val="16"/>
              </w:rPr>
              <w:t>bērōn</w:t>
            </w:r>
            <w:proofErr w:type="spellEnd"/>
            <w:r>
              <w:rPr>
                <w:sz w:val="16"/>
              </w:rPr>
              <w:t xml:space="preserve"> tan </w:t>
            </w:r>
            <w:proofErr w:type="spellStart"/>
            <w:r>
              <w:rPr>
                <w:sz w:val="16"/>
              </w:rPr>
              <w:t>az</w:t>
            </w:r>
            <w:proofErr w:type="spellEnd"/>
            <w:r>
              <w:rPr>
                <w:sz w:val="16"/>
              </w:rPr>
              <w:t xml:space="preserve"> </w:t>
            </w:r>
            <w:proofErr w:type="spellStart"/>
            <w:r>
              <w:rPr>
                <w:sz w:val="16"/>
              </w:rPr>
              <w:t>hamāg</w:t>
            </w:r>
            <w:proofErr w:type="spellEnd"/>
            <w:r>
              <w:rPr>
                <w:sz w:val="16"/>
              </w:rPr>
              <w:t xml:space="preserve"> &lt;’</w:t>
            </w:r>
            <w:proofErr w:type="spellStart"/>
            <w:r>
              <w:rPr>
                <w:sz w:val="16"/>
              </w:rPr>
              <w:t>wyy’yy’n</w:t>
            </w:r>
            <w:proofErr w:type="spellEnd"/>
            <w:r>
              <w:rPr>
                <w:sz w:val="16"/>
              </w:rPr>
              <w:t xml:space="preserve">'&gt; </w:t>
            </w:r>
            <w:proofErr w:type="spellStart"/>
            <w:r>
              <w:rPr>
                <w:sz w:val="16"/>
              </w:rPr>
              <w:t>ud</w:t>
            </w:r>
            <w:proofErr w:type="spellEnd"/>
            <w:r>
              <w:rPr>
                <w:sz w:val="16"/>
              </w:rPr>
              <w:t xml:space="preserve"> </w:t>
            </w:r>
            <w:proofErr w:type="spellStart"/>
            <w:r>
              <w:rPr>
                <w:sz w:val="16"/>
              </w:rPr>
              <w:t>warzišn</w:t>
            </w:r>
            <w:proofErr w:type="spellEnd"/>
            <w:r>
              <w:rPr>
                <w:sz w:val="16"/>
              </w:rPr>
              <w:t xml:space="preserve"> ī </w:t>
            </w:r>
            <w:proofErr w:type="spellStart"/>
            <w:r>
              <w:rPr>
                <w:sz w:val="16"/>
              </w:rPr>
              <w:t>gētīyīg</w:t>
            </w:r>
            <w:proofErr w:type="spellEnd"/>
            <w:r>
              <w:rPr>
                <w:sz w:val="16"/>
              </w:rPr>
              <w:t xml:space="preserve"> </w:t>
            </w:r>
            <w:proofErr w:type="spellStart"/>
            <w:r>
              <w:rPr>
                <w:sz w:val="16"/>
              </w:rPr>
              <w:t>kār</w:t>
            </w:r>
            <w:proofErr w:type="spellEnd"/>
            <w:r>
              <w:rPr>
                <w:sz w:val="16"/>
              </w:rPr>
              <w:t xml:space="preserve"> </w:t>
            </w:r>
            <w:proofErr w:type="spellStart"/>
            <w:r>
              <w:rPr>
                <w:sz w:val="16"/>
              </w:rPr>
              <w:t>ud</w:t>
            </w:r>
            <w:proofErr w:type="spellEnd"/>
            <w:r>
              <w:rPr>
                <w:sz w:val="16"/>
              </w:rPr>
              <w:t xml:space="preserve"> </w:t>
            </w:r>
            <w:proofErr w:type="spellStart"/>
            <w:r>
              <w:rPr>
                <w:sz w:val="16"/>
              </w:rPr>
              <w:t>kēnīgīhā</w:t>
            </w:r>
            <w:proofErr w:type="spellEnd"/>
            <w:r>
              <w:rPr>
                <w:sz w:val="16"/>
              </w:rPr>
              <w:t xml:space="preserve"> </w:t>
            </w:r>
            <w:proofErr w:type="spellStart"/>
            <w:r>
              <w:rPr>
                <w:sz w:val="16"/>
              </w:rPr>
              <w:t>ud</w:t>
            </w:r>
            <w:proofErr w:type="spellEnd"/>
            <w:r>
              <w:rPr>
                <w:sz w:val="16"/>
              </w:rPr>
              <w:t xml:space="preserve"> </w:t>
            </w:r>
            <w:proofErr w:type="spellStart"/>
            <w:r>
              <w:rPr>
                <w:sz w:val="16"/>
              </w:rPr>
              <w:t>āz-warzišnīhā</w:t>
            </w:r>
            <w:proofErr w:type="spellEnd"/>
            <w:r>
              <w:rPr>
                <w:sz w:val="16"/>
              </w:rPr>
              <w:t xml:space="preserve"> </w:t>
            </w:r>
            <w:proofErr w:type="spellStart"/>
            <w:r>
              <w:rPr>
                <w:sz w:val="16"/>
              </w:rPr>
              <w:t>abāz</w:t>
            </w:r>
            <w:proofErr w:type="spellEnd"/>
            <w:r>
              <w:rPr>
                <w:sz w:val="16"/>
              </w:rPr>
              <w:t xml:space="preserve"> </w:t>
            </w:r>
            <w:proofErr w:type="spellStart"/>
            <w:r>
              <w:rPr>
                <w:sz w:val="16"/>
              </w:rPr>
              <w:t>estē</w:t>
            </w:r>
            <w:proofErr w:type="spellEnd"/>
            <w:r>
              <w:rPr>
                <w:sz w:val="16"/>
              </w:rPr>
              <w:t xml:space="preserve"> </w:t>
            </w:r>
            <w:proofErr w:type="spellStart"/>
            <w:r>
              <w:rPr>
                <w:sz w:val="16"/>
              </w:rPr>
              <w:t>az</w:t>
            </w:r>
            <w:proofErr w:type="spellEnd"/>
            <w:r>
              <w:rPr>
                <w:sz w:val="16"/>
              </w:rPr>
              <w:t xml:space="preserve"> </w:t>
            </w:r>
            <w:proofErr w:type="spellStart"/>
            <w:r>
              <w:rPr>
                <w:sz w:val="16"/>
              </w:rPr>
              <w:t>hamāg</w:t>
            </w:r>
            <w:proofErr w:type="spellEnd"/>
            <w:r>
              <w:rPr>
                <w:sz w:val="16"/>
              </w:rPr>
              <w:t xml:space="preserve"> </w:t>
            </w:r>
            <w:proofErr w:type="spellStart"/>
            <w:r>
              <w:rPr>
                <w:sz w:val="16"/>
              </w:rPr>
              <w:t>drōw</w:t>
            </w:r>
            <w:proofErr w:type="spellEnd"/>
            <w:r>
              <w:rPr>
                <w:sz w:val="16"/>
              </w:rPr>
              <w:t xml:space="preserve"> </w:t>
            </w:r>
            <w:proofErr w:type="spellStart"/>
            <w:r>
              <w:rPr>
                <w:sz w:val="16"/>
              </w:rPr>
              <w:t>ud</w:t>
            </w:r>
            <w:proofErr w:type="spellEnd"/>
            <w:r>
              <w:rPr>
                <w:sz w:val="16"/>
              </w:rPr>
              <w:t xml:space="preserve"> </w:t>
            </w:r>
            <w:proofErr w:type="spellStart"/>
            <w:r>
              <w:rPr>
                <w:sz w:val="16"/>
              </w:rPr>
              <w:t>zūr</w:t>
            </w:r>
            <w:proofErr w:type="spellEnd"/>
            <w:r>
              <w:rPr>
                <w:sz w:val="16"/>
              </w:rPr>
              <w:t xml:space="preserve"> &lt;’</w:t>
            </w:r>
            <w:proofErr w:type="spellStart"/>
            <w:r>
              <w:rPr>
                <w:sz w:val="16"/>
              </w:rPr>
              <w:t>wyšyšn</w:t>
            </w:r>
            <w:proofErr w:type="spellEnd"/>
            <w:r>
              <w:rPr>
                <w:sz w:val="16"/>
              </w:rPr>
              <w:t xml:space="preserve">'&gt; </w:t>
            </w:r>
            <w:proofErr w:type="spellStart"/>
            <w:r>
              <w:rPr>
                <w:sz w:val="16"/>
              </w:rPr>
              <w:t>ǰudāg</w:t>
            </w:r>
            <w:proofErr w:type="spellEnd"/>
            <w:r>
              <w:rPr>
                <w:sz w:val="16"/>
              </w:rPr>
              <w:t xml:space="preserve"> </w:t>
            </w:r>
            <w:proofErr w:type="spellStart"/>
            <w:r>
              <w:rPr>
                <w:sz w:val="16"/>
              </w:rPr>
              <w:t>gōwišn</w:t>
            </w:r>
            <w:proofErr w:type="spellEnd"/>
            <w:r>
              <w:rPr>
                <w:sz w:val="16"/>
              </w:rPr>
              <w:t xml:space="preserve"> [T60_87b]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ān</w:t>
            </w:r>
            <w:proofErr w:type="spellEnd"/>
            <w:r>
              <w:rPr>
                <w:sz w:val="16"/>
              </w:rPr>
              <w:t xml:space="preserve"> ī </w:t>
            </w:r>
            <w:proofErr w:type="spellStart"/>
            <w:r>
              <w:rPr>
                <w:sz w:val="16"/>
              </w:rPr>
              <w:t>yazdān-kārīhā</w:t>
            </w:r>
            <w:proofErr w:type="spellEnd"/>
            <w:r>
              <w:rPr>
                <w:sz w:val="16"/>
              </w:rPr>
              <w:t xml:space="preserve"> </w:t>
            </w:r>
            <w:proofErr w:type="spellStart"/>
            <w:r>
              <w:rPr>
                <w:sz w:val="16"/>
              </w:rPr>
              <w:t>ud</w:t>
            </w:r>
            <w:proofErr w:type="spellEnd"/>
            <w:r>
              <w:rPr>
                <w:sz w:val="16"/>
              </w:rPr>
              <w:t xml:space="preserve"> </w:t>
            </w:r>
            <w:proofErr w:type="spellStart"/>
            <w:r>
              <w:rPr>
                <w:sz w:val="16"/>
              </w:rPr>
              <w:t>stāyīdārīhā</w:t>
            </w:r>
            <w:proofErr w:type="spellEnd"/>
            <w:r>
              <w:rPr>
                <w:sz w:val="16"/>
              </w:rPr>
              <w:t xml:space="preserve"> </w:t>
            </w:r>
            <w:proofErr w:type="spellStart"/>
            <w:r>
              <w:rPr>
                <w:sz w:val="16"/>
              </w:rPr>
              <w:t>ud</w:t>
            </w:r>
            <w:proofErr w:type="spellEnd"/>
            <w:r>
              <w:rPr>
                <w:sz w:val="16"/>
              </w:rPr>
              <w:t xml:space="preserve"> </w:t>
            </w:r>
            <w:proofErr w:type="spellStart"/>
            <w:r>
              <w:rPr>
                <w:sz w:val="16"/>
              </w:rPr>
              <w:t>āyaft-xwāstārīhā</w:t>
            </w:r>
            <w:proofErr w:type="spellEnd"/>
            <w:r>
              <w:rPr>
                <w:sz w:val="16"/>
              </w:rPr>
              <w:t xml:space="preserve"> </w:t>
            </w:r>
            <w:proofErr w:type="spellStart"/>
            <w:r>
              <w:rPr>
                <w:sz w:val="16"/>
              </w:rPr>
              <w:t>būd</w:t>
            </w:r>
            <w:proofErr w:type="spellEnd"/>
            <w:r>
              <w:rPr>
                <w:sz w:val="16"/>
              </w:rPr>
              <w:t xml:space="preserve"> </w:t>
            </w:r>
            <w:proofErr w:type="spellStart"/>
            <w:r>
              <w:rPr>
                <w:sz w:val="16"/>
              </w:rPr>
              <w:t>ēg-iz</w:t>
            </w:r>
            <w:proofErr w:type="spellEnd"/>
            <w:r>
              <w:rPr>
                <w:sz w:val="16"/>
              </w:rPr>
              <w:t xml:space="preserve"> </w:t>
            </w:r>
            <w:proofErr w:type="spellStart"/>
            <w:r>
              <w:rPr>
                <w:sz w:val="16"/>
              </w:rPr>
              <w:t>mēnōy-rāhīh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ēkānagīh</w:t>
            </w:r>
            <w:proofErr w:type="spellEnd"/>
            <w:r>
              <w:rPr>
                <w:sz w:val="16"/>
              </w:rPr>
              <w:t xml:space="preserve"> </w:t>
            </w:r>
            <w:proofErr w:type="spellStart"/>
            <w:r>
              <w:rPr>
                <w:sz w:val="16"/>
              </w:rPr>
              <w:t>aziš</w:t>
            </w:r>
            <w:proofErr w:type="spellEnd"/>
            <w:r>
              <w:rPr>
                <w:sz w:val="16"/>
              </w:rPr>
              <w:t xml:space="preserve"> </w:t>
            </w:r>
            <w:proofErr w:type="spellStart"/>
            <w:r>
              <w:rPr>
                <w:sz w:val="16"/>
              </w:rPr>
              <w:t>paydāg</w:t>
            </w:r>
            <w:proofErr w:type="spellEnd"/>
          </w:p>
        </w:tc>
      </w:tr>
      <w:tr w:rsidR="0049122A" w14:paraId="5FDD07BE" w14:textId="77777777" w:rsidTr="0049122A">
        <w:tc>
          <w:tcPr>
            <w:tcW w:w="616" w:type="dxa"/>
          </w:tcPr>
          <w:p w14:paraId="4B3484BC" w14:textId="77777777" w:rsidR="0049122A" w:rsidRDefault="0049122A">
            <w:proofErr w:type="spellStart"/>
            <w:r>
              <w:rPr>
                <w:sz w:val="16"/>
              </w:rPr>
              <w:t>druzān</w:t>
            </w:r>
            <w:proofErr w:type="spellEnd"/>
          </w:p>
        </w:tc>
        <w:tc>
          <w:tcPr>
            <w:tcW w:w="6238" w:type="dxa"/>
          </w:tcPr>
          <w:p w14:paraId="38D50992" w14:textId="77777777" w:rsidR="0049122A" w:rsidRDefault="0049122A">
            <w:r>
              <w:rPr>
                <w:sz w:val="16"/>
              </w:rPr>
              <w:t xml:space="preserve">47.37: 47.37 </w:t>
            </w:r>
            <w:proofErr w:type="spellStart"/>
            <w:r>
              <w:rPr>
                <w:sz w:val="16"/>
              </w:rPr>
              <w:t>ud</w:t>
            </w:r>
            <w:proofErr w:type="spellEnd"/>
            <w:r>
              <w:rPr>
                <w:sz w:val="16"/>
              </w:rPr>
              <w:t xml:space="preserve"> </w:t>
            </w:r>
            <w:proofErr w:type="spellStart"/>
            <w:r>
              <w:rPr>
                <w:sz w:val="16"/>
              </w:rPr>
              <w:t>ān</w:t>
            </w:r>
            <w:proofErr w:type="spellEnd"/>
            <w:r>
              <w:rPr>
                <w:sz w:val="16"/>
              </w:rPr>
              <w:t xml:space="preserve"> ī and </w:t>
            </w:r>
            <w:proofErr w:type="spellStart"/>
            <w:r>
              <w:rPr>
                <w:sz w:val="16"/>
              </w:rPr>
              <w:t>abzār</w:t>
            </w:r>
            <w:proofErr w:type="spellEnd"/>
            <w:r>
              <w:rPr>
                <w:sz w:val="16"/>
              </w:rPr>
              <w:t xml:space="preserve"> ī </w:t>
            </w:r>
            <w:proofErr w:type="spellStart"/>
            <w:r>
              <w:rPr>
                <w:sz w:val="16"/>
              </w:rPr>
              <w:t>az</w:t>
            </w:r>
            <w:proofErr w:type="spellEnd"/>
            <w:r>
              <w:rPr>
                <w:sz w:val="16"/>
              </w:rPr>
              <w:t xml:space="preserve"> </w:t>
            </w:r>
            <w:proofErr w:type="spellStart"/>
            <w:r>
              <w:rPr>
                <w:sz w:val="16"/>
              </w:rPr>
              <w:t>hammist</w:t>
            </w:r>
            <w:proofErr w:type="spellEnd"/>
            <w:r>
              <w:rPr>
                <w:sz w:val="16"/>
              </w:rPr>
              <w:t xml:space="preserve"> </w:t>
            </w:r>
            <w:proofErr w:type="spellStart"/>
            <w:r>
              <w:rPr>
                <w:sz w:val="16"/>
              </w:rPr>
              <w:t>weh-dahišnān</w:t>
            </w:r>
            <w:proofErr w:type="spellEnd"/>
            <w:r>
              <w:rPr>
                <w:sz w:val="16"/>
              </w:rPr>
              <w:t xml:space="preserve"> </w:t>
            </w:r>
            <w:proofErr w:type="spellStart"/>
            <w:r>
              <w:rPr>
                <w:sz w:val="16"/>
              </w:rPr>
              <w:t>čand</w:t>
            </w:r>
            <w:proofErr w:type="spellEnd"/>
            <w:r>
              <w:rPr>
                <w:sz w:val="16"/>
              </w:rPr>
              <w:t xml:space="preserve"> </w:t>
            </w:r>
            <w:proofErr w:type="spellStart"/>
            <w:r>
              <w:rPr>
                <w:sz w:val="16"/>
              </w:rPr>
              <w:t>abēzagīhātar</w:t>
            </w:r>
            <w:proofErr w:type="spellEnd"/>
            <w:r>
              <w:rPr>
                <w:sz w:val="16"/>
              </w:rPr>
              <w:t xml:space="preserve"> </w:t>
            </w:r>
            <w:proofErr w:type="spellStart"/>
            <w:r>
              <w:rPr>
                <w:sz w:val="16"/>
              </w:rPr>
              <w:t>šāyēd</w:t>
            </w:r>
            <w:proofErr w:type="spellEnd"/>
            <w:r>
              <w:rPr>
                <w:sz w:val="16"/>
              </w:rPr>
              <w:t xml:space="preserve"> </w:t>
            </w:r>
            <w:proofErr w:type="spellStart"/>
            <w:r>
              <w:rPr>
                <w:sz w:val="16"/>
              </w:rPr>
              <w:t>bē</w:t>
            </w:r>
            <w:proofErr w:type="spellEnd"/>
            <w:r>
              <w:rPr>
                <w:sz w:val="16"/>
              </w:rPr>
              <w:t xml:space="preserve"> ō </w:t>
            </w:r>
            <w:proofErr w:type="spellStart"/>
            <w:r>
              <w:rPr>
                <w:sz w:val="16"/>
              </w:rPr>
              <w:t>burdan</w:t>
            </w:r>
            <w:proofErr w:type="spellEnd"/>
            <w:r>
              <w:rPr>
                <w:sz w:val="16"/>
              </w:rPr>
              <w:t xml:space="preserve"> </w:t>
            </w:r>
            <w:proofErr w:type="spellStart"/>
            <w:r>
              <w:rPr>
                <w:sz w:val="16"/>
              </w:rPr>
              <w:t>rāy</w:t>
            </w:r>
            <w:proofErr w:type="spellEnd"/>
            <w:r>
              <w:rPr>
                <w:sz w:val="16"/>
              </w:rPr>
              <w:t xml:space="preserve"> </w:t>
            </w:r>
            <w:proofErr w:type="spellStart"/>
            <w:r>
              <w:rPr>
                <w:sz w:val="16"/>
              </w:rPr>
              <w:t>nērōgēnāg</w:t>
            </w:r>
            <w:proofErr w:type="spellEnd"/>
            <w:r>
              <w:rPr>
                <w:sz w:val="16"/>
              </w:rPr>
              <w:t xml:space="preserve"> </w:t>
            </w:r>
            <w:proofErr w:type="spellStart"/>
            <w:r>
              <w:rPr>
                <w:sz w:val="16"/>
              </w:rPr>
              <w:t>ud</w:t>
            </w:r>
            <w:proofErr w:type="spellEnd"/>
            <w:r>
              <w:rPr>
                <w:sz w:val="16"/>
              </w:rPr>
              <w:t xml:space="preserve"> ō </w:t>
            </w:r>
            <w:proofErr w:type="spellStart"/>
            <w:r>
              <w:rPr>
                <w:sz w:val="16"/>
              </w:rPr>
              <w:t>abēzagīh</w:t>
            </w:r>
            <w:proofErr w:type="spellEnd"/>
            <w:r>
              <w:rPr>
                <w:sz w:val="16"/>
              </w:rPr>
              <w:t xml:space="preserve"> </w:t>
            </w:r>
            <w:proofErr w:type="spellStart"/>
            <w:r>
              <w:rPr>
                <w:sz w:val="16"/>
              </w:rPr>
              <w:t>ēmēdēnāg</w:t>
            </w:r>
            <w:proofErr w:type="spellEnd"/>
            <w:r>
              <w:rPr>
                <w:sz w:val="16"/>
              </w:rPr>
              <w:t xml:space="preserve"> [MR_270] </w:t>
            </w:r>
            <w:proofErr w:type="spellStart"/>
            <w:r>
              <w:rPr>
                <w:sz w:val="16"/>
              </w:rPr>
              <w:t>ud</w:t>
            </w:r>
            <w:proofErr w:type="spellEnd"/>
            <w:r>
              <w:rPr>
                <w:sz w:val="16"/>
              </w:rPr>
              <w:t xml:space="preserve"> ō </w:t>
            </w:r>
            <w:proofErr w:type="spellStart"/>
            <w:r>
              <w:rPr>
                <w:sz w:val="16"/>
              </w:rPr>
              <w:t>gumēzagān</w:t>
            </w:r>
            <w:proofErr w:type="spellEnd"/>
            <w:r>
              <w:rPr>
                <w:sz w:val="16"/>
              </w:rPr>
              <w:t xml:space="preserve"> </w:t>
            </w:r>
            <w:proofErr w:type="spellStart"/>
            <w:r>
              <w:rPr>
                <w:sz w:val="16"/>
              </w:rPr>
              <w:t>sahmēnāg</w:t>
            </w:r>
            <w:proofErr w:type="spellEnd"/>
            <w:r>
              <w:rPr>
                <w:sz w:val="16"/>
              </w:rPr>
              <w:t xml:space="preserve"> ō </w:t>
            </w:r>
            <w:proofErr w:type="spellStart"/>
            <w:r>
              <w:rPr>
                <w:sz w:val="16"/>
              </w:rPr>
              <w:t>druzān</w:t>
            </w:r>
            <w:proofErr w:type="spellEnd"/>
            <w:r>
              <w:rPr>
                <w:sz w:val="16"/>
              </w:rPr>
              <w:t xml:space="preserve"> </w:t>
            </w:r>
            <w:proofErr w:type="spellStart"/>
            <w:r>
              <w:rPr>
                <w:sz w:val="16"/>
              </w:rPr>
              <w:t>tarsēnāg</w:t>
            </w:r>
            <w:proofErr w:type="spellEnd"/>
            <w:r>
              <w:rPr>
                <w:sz w:val="16"/>
              </w:rPr>
              <w:t xml:space="preserve"> ō </w:t>
            </w:r>
            <w:proofErr w:type="spellStart"/>
            <w:r>
              <w:rPr>
                <w:sz w:val="16"/>
              </w:rPr>
              <w:t>yazdān-iz</w:t>
            </w:r>
            <w:proofErr w:type="spellEnd"/>
            <w:r>
              <w:rPr>
                <w:sz w:val="16"/>
              </w:rPr>
              <w:t xml:space="preserve"> </w:t>
            </w:r>
            <w:proofErr w:type="spellStart"/>
            <w:r>
              <w:rPr>
                <w:sz w:val="16"/>
              </w:rPr>
              <w:t>šnāyēnāg</w:t>
            </w:r>
            <w:proofErr w:type="spellEnd"/>
            <w:r>
              <w:rPr>
                <w:sz w:val="16"/>
              </w:rPr>
              <w:t xml:space="preserve"> ∵ [A103]</w:t>
            </w:r>
          </w:p>
        </w:tc>
      </w:tr>
      <w:tr w:rsidR="0049122A" w14:paraId="2A25E849" w14:textId="77777777" w:rsidTr="0049122A">
        <w:tc>
          <w:tcPr>
            <w:tcW w:w="616" w:type="dxa"/>
          </w:tcPr>
          <w:p w14:paraId="3D7EFED5" w14:textId="77777777" w:rsidR="0049122A" w:rsidRDefault="0049122A">
            <w:proofErr w:type="spellStart"/>
            <w:r>
              <w:rPr>
                <w:sz w:val="16"/>
              </w:rPr>
              <w:t>druxtan</w:t>
            </w:r>
            <w:proofErr w:type="spellEnd"/>
          </w:p>
        </w:tc>
        <w:tc>
          <w:tcPr>
            <w:tcW w:w="6238" w:type="dxa"/>
          </w:tcPr>
          <w:p w14:paraId="4C03000E" w14:textId="77777777" w:rsidR="0049122A" w:rsidRDefault="0049122A">
            <w:r>
              <w:rPr>
                <w:sz w:val="16"/>
              </w:rPr>
              <w:t xml:space="preserve">62.4: 62.4 </w:t>
            </w:r>
            <w:proofErr w:type="spellStart"/>
            <w:r>
              <w:rPr>
                <w:sz w:val="16"/>
              </w:rPr>
              <w:t>bē</w:t>
            </w:r>
            <w:proofErr w:type="spellEnd"/>
            <w:r>
              <w:rPr>
                <w:sz w:val="16"/>
              </w:rPr>
              <w:t xml:space="preserve"> pad </w:t>
            </w:r>
            <w:proofErr w:type="spellStart"/>
            <w:r>
              <w:rPr>
                <w:sz w:val="16"/>
              </w:rPr>
              <w:t>ān</w:t>
            </w:r>
            <w:proofErr w:type="spellEnd"/>
            <w:r>
              <w:rPr>
                <w:sz w:val="16"/>
              </w:rPr>
              <w:t xml:space="preserve"> ī </w:t>
            </w:r>
            <w:proofErr w:type="spellStart"/>
            <w:r>
              <w:rPr>
                <w:sz w:val="16"/>
              </w:rPr>
              <w:t>awēšān</w:t>
            </w:r>
            <w:proofErr w:type="spellEnd"/>
            <w:r>
              <w:rPr>
                <w:sz w:val="16"/>
              </w:rPr>
              <w:t xml:space="preserve"> </w:t>
            </w:r>
            <w:proofErr w:type="spellStart"/>
            <w:r>
              <w:rPr>
                <w:sz w:val="16"/>
              </w:rPr>
              <w:t>dādestānōmandīh</w:t>
            </w:r>
            <w:proofErr w:type="spellEnd"/>
            <w:r>
              <w:rPr>
                <w:sz w:val="16"/>
              </w:rPr>
              <w:t xml:space="preserve"> </w:t>
            </w:r>
            <w:proofErr w:type="spellStart"/>
            <w:r>
              <w:rPr>
                <w:sz w:val="16"/>
              </w:rPr>
              <w:t>rawēnd</w:t>
            </w:r>
            <w:proofErr w:type="spellEnd"/>
            <w:r>
              <w:rPr>
                <w:sz w:val="16"/>
              </w:rPr>
              <w:t xml:space="preserve"> </w:t>
            </w:r>
            <w:proofErr w:type="spellStart"/>
            <w:r>
              <w:rPr>
                <w:sz w:val="16"/>
              </w:rPr>
              <w:t>abāg</w:t>
            </w:r>
            <w:proofErr w:type="spellEnd"/>
            <w:r>
              <w:rPr>
                <w:sz w:val="16"/>
              </w:rPr>
              <w:t xml:space="preserve"> </w:t>
            </w:r>
            <w:proofErr w:type="spellStart"/>
            <w:r>
              <w:rPr>
                <w:sz w:val="16"/>
              </w:rPr>
              <w:t>awēšān</w:t>
            </w:r>
            <w:proofErr w:type="spellEnd"/>
            <w:r>
              <w:rPr>
                <w:sz w:val="16"/>
              </w:rPr>
              <w:t xml:space="preserve"> pad </w:t>
            </w:r>
            <w:proofErr w:type="spellStart"/>
            <w:r>
              <w:rPr>
                <w:sz w:val="16"/>
              </w:rPr>
              <w:t>dādestānōmandīh</w:t>
            </w:r>
            <w:proofErr w:type="spellEnd"/>
            <w:r>
              <w:rPr>
                <w:sz w:val="16"/>
              </w:rPr>
              <w:t xml:space="preserve"> </w:t>
            </w:r>
            <w:proofErr w:type="spellStart"/>
            <w:r>
              <w:rPr>
                <w:sz w:val="16"/>
              </w:rPr>
              <w:t>āmad</w:t>
            </w:r>
            <w:proofErr w:type="spellEnd"/>
            <w:r>
              <w:rPr>
                <w:sz w:val="16"/>
              </w:rPr>
              <w:t xml:space="preserve"> </w:t>
            </w:r>
            <w:proofErr w:type="spellStart"/>
            <w:r>
              <w:rPr>
                <w:sz w:val="16"/>
              </w:rPr>
              <w:t>mihr</w:t>
            </w:r>
            <w:proofErr w:type="spellEnd"/>
            <w:r>
              <w:rPr>
                <w:sz w:val="16"/>
              </w:rPr>
              <w:t xml:space="preserve"> </w:t>
            </w:r>
            <w:proofErr w:type="spellStart"/>
            <w:r>
              <w:rPr>
                <w:sz w:val="16"/>
              </w:rPr>
              <w:t>abāg-išān</w:t>
            </w:r>
            <w:proofErr w:type="spellEnd"/>
            <w:r>
              <w:rPr>
                <w:sz w:val="16"/>
              </w:rPr>
              <w:t xml:space="preserve"> </w:t>
            </w:r>
            <w:proofErr w:type="spellStart"/>
            <w:r>
              <w:rPr>
                <w:sz w:val="16"/>
              </w:rPr>
              <w:t>nē</w:t>
            </w:r>
            <w:proofErr w:type="spellEnd"/>
            <w:r>
              <w:rPr>
                <w:sz w:val="16"/>
              </w:rPr>
              <w:t xml:space="preserve"> </w:t>
            </w:r>
            <w:proofErr w:type="spellStart"/>
            <w:r>
              <w:rPr>
                <w:sz w:val="16"/>
              </w:rPr>
              <w:t>druxtan</w:t>
            </w:r>
            <w:proofErr w:type="spellEnd"/>
          </w:p>
        </w:tc>
      </w:tr>
      <w:tr w:rsidR="0049122A" w14:paraId="4FB6A570" w14:textId="77777777" w:rsidTr="0049122A">
        <w:tc>
          <w:tcPr>
            <w:tcW w:w="616" w:type="dxa"/>
          </w:tcPr>
          <w:p w14:paraId="0B4D1223" w14:textId="77777777" w:rsidR="0049122A" w:rsidRDefault="0049122A">
            <w:proofErr w:type="spellStart"/>
            <w:r>
              <w:rPr>
                <w:sz w:val="16"/>
              </w:rPr>
              <w:t>Druz</w:t>
            </w:r>
            <w:proofErr w:type="spellEnd"/>
          </w:p>
        </w:tc>
        <w:tc>
          <w:tcPr>
            <w:tcW w:w="6238" w:type="dxa"/>
          </w:tcPr>
          <w:p w14:paraId="26BD857C" w14:textId="77777777" w:rsidR="0049122A" w:rsidRDefault="0049122A">
            <w:r>
              <w:rPr>
                <w:sz w:val="16"/>
              </w:rPr>
              <w:t xml:space="preserve">63.5: 63.5 </w:t>
            </w:r>
            <w:proofErr w:type="spellStart"/>
            <w:r>
              <w:rPr>
                <w:sz w:val="16"/>
              </w:rPr>
              <w:t>ud</w:t>
            </w:r>
            <w:proofErr w:type="spellEnd"/>
            <w:r>
              <w:rPr>
                <w:sz w:val="16"/>
              </w:rPr>
              <w:t xml:space="preserve"> pas mad &lt;’w&gt; </w:t>
            </w:r>
            <w:proofErr w:type="spellStart"/>
            <w:r>
              <w:rPr>
                <w:sz w:val="16"/>
              </w:rPr>
              <w:t>Druz</w:t>
            </w:r>
            <w:proofErr w:type="spellEnd"/>
            <w:r>
              <w:rPr>
                <w:sz w:val="16"/>
              </w:rPr>
              <w:t xml:space="preserve"> ī </w:t>
            </w:r>
            <w:proofErr w:type="spellStart"/>
            <w:r>
              <w:rPr>
                <w:sz w:val="16"/>
              </w:rPr>
              <w:t>kōxšišngar</w:t>
            </w:r>
            <w:proofErr w:type="spellEnd"/>
            <w:r>
              <w:rPr>
                <w:sz w:val="16"/>
              </w:rPr>
              <w:t xml:space="preserve"> u-š </w:t>
            </w:r>
            <w:proofErr w:type="spellStart"/>
            <w:r>
              <w:rPr>
                <w:sz w:val="16"/>
              </w:rPr>
              <w:t>wināhīd</w:t>
            </w:r>
            <w:proofErr w:type="spellEnd"/>
            <w:r>
              <w:rPr>
                <w:sz w:val="16"/>
              </w:rPr>
              <w:t xml:space="preserve"> </w:t>
            </w:r>
            <w:proofErr w:type="spellStart"/>
            <w:r>
              <w:rPr>
                <w:sz w:val="16"/>
              </w:rPr>
              <w:t>zīndagīh</w:t>
            </w:r>
            <w:proofErr w:type="spellEnd"/>
            <w:r>
              <w:rPr>
                <w:sz w:val="16"/>
              </w:rPr>
              <w:t xml:space="preserve"> </w:t>
            </w:r>
            <w:proofErr w:type="spellStart"/>
            <w:r>
              <w:rPr>
                <w:sz w:val="16"/>
              </w:rPr>
              <w:t>kerd</w:t>
            </w:r>
            <w:proofErr w:type="spellEnd"/>
            <w:r>
              <w:rPr>
                <w:sz w:val="16"/>
              </w:rPr>
              <w:t xml:space="preserve"> </w:t>
            </w:r>
            <w:proofErr w:type="spellStart"/>
            <w:r>
              <w:rPr>
                <w:sz w:val="16"/>
              </w:rPr>
              <w:t>garān</w:t>
            </w:r>
            <w:proofErr w:type="spellEnd"/>
            <w:r>
              <w:rPr>
                <w:sz w:val="16"/>
              </w:rPr>
              <w:t xml:space="preserve"> </w:t>
            </w:r>
            <w:proofErr w:type="spellStart"/>
            <w:r>
              <w:rPr>
                <w:sz w:val="16"/>
              </w:rPr>
              <w:t>margōmandīh</w:t>
            </w:r>
            <w:proofErr w:type="spellEnd"/>
            <w:r>
              <w:rPr>
                <w:sz w:val="16"/>
              </w:rPr>
              <w:t xml:space="preserve"> ī </w:t>
            </w:r>
            <w:proofErr w:type="spellStart"/>
            <w:r>
              <w:rPr>
                <w:sz w:val="16"/>
              </w:rPr>
              <w:t>xwānīhēd</w:t>
            </w:r>
            <w:proofErr w:type="spellEnd"/>
            <w:r>
              <w:rPr>
                <w:sz w:val="16"/>
              </w:rPr>
              <w:t xml:space="preserve"> </w:t>
            </w:r>
            <w:proofErr w:type="spellStart"/>
            <w:r>
              <w:rPr>
                <w:sz w:val="16"/>
              </w:rPr>
              <w:t>Gayōmard</w:t>
            </w:r>
            <w:proofErr w:type="spellEnd"/>
            <w:r>
              <w:rPr>
                <w:sz w:val="16"/>
              </w:rPr>
              <w:t xml:space="preserve"> ī </w:t>
            </w:r>
            <w:proofErr w:type="spellStart"/>
            <w:r>
              <w:rPr>
                <w:sz w:val="16"/>
              </w:rPr>
              <w:t>wizārīhēd</w:t>
            </w:r>
            <w:proofErr w:type="spellEnd"/>
            <w:r>
              <w:rPr>
                <w:sz w:val="16"/>
              </w:rPr>
              <w:t xml:space="preserve"> </w:t>
            </w:r>
            <w:proofErr w:type="spellStart"/>
            <w:r>
              <w:rPr>
                <w:sz w:val="16"/>
              </w:rPr>
              <w:t>zīndag</w:t>
            </w:r>
            <w:proofErr w:type="spellEnd"/>
            <w:r>
              <w:rPr>
                <w:sz w:val="16"/>
              </w:rPr>
              <w:t xml:space="preserve"> ī </w:t>
            </w:r>
            <w:proofErr w:type="spellStart"/>
            <w:r>
              <w:rPr>
                <w:sz w:val="16"/>
              </w:rPr>
              <w:t>mīrāg</w:t>
            </w:r>
            <w:proofErr w:type="spellEnd"/>
          </w:p>
        </w:tc>
      </w:tr>
      <w:tr w:rsidR="0049122A" w14:paraId="6A86BB74" w14:textId="77777777" w:rsidTr="0049122A">
        <w:tc>
          <w:tcPr>
            <w:tcW w:w="616" w:type="dxa"/>
          </w:tcPr>
          <w:p w14:paraId="2CF586CA" w14:textId="77777777" w:rsidR="0049122A" w:rsidRDefault="0049122A">
            <w:proofErr w:type="spellStart"/>
            <w:r>
              <w:rPr>
                <w:sz w:val="16"/>
              </w:rPr>
              <w:t>druzānīhā</w:t>
            </w:r>
            <w:proofErr w:type="spellEnd"/>
          </w:p>
        </w:tc>
        <w:tc>
          <w:tcPr>
            <w:tcW w:w="6238" w:type="dxa"/>
          </w:tcPr>
          <w:p w14:paraId="6240C9B3" w14:textId="77777777" w:rsidR="0049122A" w:rsidRDefault="0049122A">
            <w:r>
              <w:rPr>
                <w:sz w:val="16"/>
              </w:rPr>
              <w:t xml:space="preserve">71.10: 71.10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kē</w:t>
            </w:r>
            <w:proofErr w:type="spellEnd"/>
            <w:r>
              <w:rPr>
                <w:sz w:val="16"/>
              </w:rPr>
              <w:t xml:space="preserve"> </w:t>
            </w:r>
            <w:proofErr w:type="spellStart"/>
            <w:r>
              <w:rPr>
                <w:sz w:val="16"/>
              </w:rPr>
              <w:t>ālūdag</w:t>
            </w:r>
            <w:proofErr w:type="spellEnd"/>
            <w:r>
              <w:rPr>
                <w:sz w:val="16"/>
              </w:rPr>
              <w:t xml:space="preserve"> pad </w:t>
            </w:r>
            <w:proofErr w:type="spellStart"/>
            <w:r>
              <w:rPr>
                <w:sz w:val="16"/>
              </w:rPr>
              <w:t>gand-grāyīh</w:t>
            </w:r>
            <w:proofErr w:type="spellEnd"/>
            <w:r>
              <w:rPr>
                <w:sz w:val="16"/>
              </w:rPr>
              <w:t xml:space="preserve"> ī </w:t>
            </w:r>
            <w:proofErr w:type="spellStart"/>
            <w:r>
              <w:rPr>
                <w:sz w:val="16"/>
              </w:rPr>
              <w:t>padiš</w:t>
            </w:r>
            <w:proofErr w:type="spellEnd"/>
            <w:r>
              <w:rPr>
                <w:sz w:val="16"/>
              </w:rPr>
              <w:t xml:space="preserve"> </w:t>
            </w:r>
            <w:proofErr w:type="spellStart"/>
            <w:r>
              <w:rPr>
                <w:sz w:val="16"/>
              </w:rPr>
              <w:t>mehmān</w:t>
            </w:r>
            <w:proofErr w:type="spellEnd"/>
            <w:r>
              <w:rPr>
                <w:sz w:val="16"/>
              </w:rPr>
              <w:t xml:space="preserve"> </w:t>
            </w:r>
            <w:proofErr w:type="spellStart"/>
            <w:r>
              <w:rPr>
                <w:sz w:val="16"/>
              </w:rPr>
              <w:t>hēnd</w:t>
            </w:r>
            <w:proofErr w:type="spellEnd"/>
            <w:r>
              <w:rPr>
                <w:sz w:val="16"/>
              </w:rPr>
              <w:t xml:space="preserve"> </w:t>
            </w:r>
            <w:proofErr w:type="spellStart"/>
            <w:r>
              <w:rPr>
                <w:sz w:val="16"/>
              </w:rPr>
              <w:t>ud</w:t>
            </w:r>
            <w:proofErr w:type="spellEnd"/>
            <w:r>
              <w:rPr>
                <w:sz w:val="16"/>
              </w:rPr>
              <w:t xml:space="preserve"> </w:t>
            </w:r>
            <w:proofErr w:type="spellStart"/>
            <w:r>
              <w:rPr>
                <w:sz w:val="16"/>
              </w:rPr>
              <w:t>dēwān</w:t>
            </w:r>
            <w:proofErr w:type="spellEnd"/>
            <w:r>
              <w:rPr>
                <w:sz w:val="16"/>
              </w:rPr>
              <w:t xml:space="preserve"> </w:t>
            </w:r>
            <w:proofErr w:type="spellStart"/>
            <w:r>
              <w:rPr>
                <w:sz w:val="16"/>
              </w:rPr>
              <w:t>druzānīhā</w:t>
            </w:r>
            <w:proofErr w:type="spellEnd"/>
            <w:r>
              <w:rPr>
                <w:sz w:val="16"/>
              </w:rPr>
              <w:t xml:space="preserve"> </w:t>
            </w:r>
            <w:proofErr w:type="spellStart"/>
            <w:r>
              <w:rPr>
                <w:sz w:val="16"/>
              </w:rPr>
              <w:t>dūr</w:t>
            </w:r>
            <w:proofErr w:type="spellEnd"/>
            <w:r>
              <w:rPr>
                <w:sz w:val="16"/>
              </w:rPr>
              <w:t xml:space="preserve"> </w:t>
            </w:r>
            <w:proofErr w:type="spellStart"/>
            <w:r>
              <w:rPr>
                <w:sz w:val="16"/>
              </w:rPr>
              <w:t>hēnd</w:t>
            </w:r>
            <w:proofErr w:type="spellEnd"/>
            <w:r>
              <w:rPr>
                <w:sz w:val="16"/>
              </w:rPr>
              <w:t xml:space="preserve"> </w:t>
            </w:r>
            <w:proofErr w:type="spellStart"/>
            <w:r>
              <w:rPr>
                <w:sz w:val="16"/>
              </w:rPr>
              <w:t>weh</w:t>
            </w:r>
            <w:proofErr w:type="spellEnd"/>
            <w:r>
              <w:rPr>
                <w:sz w:val="16"/>
              </w:rPr>
              <w:t xml:space="preserve"> </w:t>
            </w:r>
            <w:proofErr w:type="spellStart"/>
            <w:r>
              <w:rPr>
                <w:sz w:val="16"/>
              </w:rPr>
              <w:t>mēnōyān</w:t>
            </w:r>
            <w:proofErr w:type="spellEnd"/>
            <w:r>
              <w:rPr>
                <w:sz w:val="16"/>
              </w:rPr>
              <w:t xml:space="preserve"> ham </w:t>
            </w:r>
            <w:proofErr w:type="spellStart"/>
            <w:r>
              <w:rPr>
                <w:sz w:val="16"/>
              </w:rPr>
              <w:t>passazag</w:t>
            </w:r>
            <w:proofErr w:type="spellEnd"/>
            <w:r>
              <w:rPr>
                <w:sz w:val="16"/>
              </w:rPr>
              <w:t xml:space="preserve"> </w:t>
            </w:r>
            <w:proofErr w:type="spellStart"/>
            <w:r>
              <w:rPr>
                <w:sz w:val="16"/>
              </w:rPr>
              <w:t>ud</w:t>
            </w:r>
            <w:proofErr w:type="spellEnd"/>
            <w:r>
              <w:rPr>
                <w:sz w:val="16"/>
              </w:rPr>
              <w:t xml:space="preserve"> </w:t>
            </w:r>
            <w:proofErr w:type="spellStart"/>
            <w:r>
              <w:rPr>
                <w:sz w:val="16"/>
              </w:rPr>
              <w:t>kē</w:t>
            </w:r>
            <w:proofErr w:type="spellEnd"/>
            <w:r>
              <w:rPr>
                <w:sz w:val="16"/>
              </w:rPr>
              <w:t xml:space="preserve"> </w:t>
            </w:r>
            <w:proofErr w:type="spellStart"/>
            <w:r>
              <w:rPr>
                <w:sz w:val="16"/>
              </w:rPr>
              <w:t>awēšān</w:t>
            </w:r>
            <w:proofErr w:type="spellEnd"/>
            <w:r>
              <w:rPr>
                <w:sz w:val="16"/>
              </w:rPr>
              <w:t xml:space="preserve"> </w:t>
            </w:r>
            <w:proofErr w:type="spellStart"/>
            <w:r>
              <w:rPr>
                <w:sz w:val="16"/>
              </w:rPr>
              <w:t>dūrīh</w:t>
            </w:r>
            <w:proofErr w:type="spellEnd"/>
            <w:r>
              <w:rPr>
                <w:sz w:val="16"/>
              </w:rPr>
              <w:t xml:space="preserve"> </w:t>
            </w:r>
            <w:proofErr w:type="spellStart"/>
            <w:r>
              <w:rPr>
                <w:sz w:val="16"/>
              </w:rPr>
              <w:t>niyābag</w:t>
            </w:r>
            <w:proofErr w:type="spellEnd"/>
            <w:r>
              <w:rPr>
                <w:sz w:val="16"/>
              </w:rPr>
              <w:t xml:space="preserve"> pad ham-</w:t>
            </w:r>
            <w:proofErr w:type="spellStart"/>
            <w:r>
              <w:rPr>
                <w:sz w:val="16"/>
              </w:rPr>
              <w:t>nišāstīh</w:t>
            </w:r>
            <w:proofErr w:type="spellEnd"/>
            <w:r>
              <w:rPr>
                <w:sz w:val="16"/>
              </w:rPr>
              <w:t xml:space="preserve"> </w:t>
            </w:r>
            <w:proofErr w:type="spellStart"/>
            <w:r>
              <w:rPr>
                <w:sz w:val="16"/>
              </w:rPr>
              <w:t>ud</w:t>
            </w:r>
            <w:proofErr w:type="spellEnd"/>
            <w:r>
              <w:rPr>
                <w:sz w:val="16"/>
              </w:rPr>
              <w:t xml:space="preserve"> ham-</w:t>
            </w:r>
            <w:proofErr w:type="spellStart"/>
            <w:r>
              <w:rPr>
                <w:sz w:val="16"/>
              </w:rPr>
              <w:t>xwarišnīh</w:t>
            </w:r>
            <w:proofErr w:type="spellEnd"/>
            <w:r>
              <w:rPr>
                <w:sz w:val="16"/>
              </w:rPr>
              <w:t xml:space="preserve"> </w:t>
            </w:r>
            <w:proofErr w:type="spellStart"/>
            <w:r>
              <w:rPr>
                <w:sz w:val="16"/>
              </w:rPr>
              <w:t>bē</w:t>
            </w:r>
            <w:proofErr w:type="spellEnd"/>
            <w:r>
              <w:rPr>
                <w:sz w:val="16"/>
              </w:rPr>
              <w:t xml:space="preserve"> </w:t>
            </w:r>
            <w:proofErr w:type="spellStart"/>
            <w:r>
              <w:rPr>
                <w:sz w:val="16"/>
              </w:rPr>
              <w:t>tā</w:t>
            </w:r>
            <w:proofErr w:type="spellEnd"/>
            <w:r>
              <w:rPr>
                <w:sz w:val="16"/>
              </w:rPr>
              <w:t xml:space="preserve"> </w:t>
            </w:r>
            <w:proofErr w:type="spellStart"/>
            <w:r>
              <w:rPr>
                <w:sz w:val="16"/>
              </w:rPr>
              <w:t>čārag</w:t>
            </w:r>
            <w:proofErr w:type="spellEnd"/>
            <w:r>
              <w:rPr>
                <w:sz w:val="16"/>
              </w:rPr>
              <w:t xml:space="preserve"> </w:t>
            </w:r>
            <w:proofErr w:type="spellStart"/>
            <w:r>
              <w:rPr>
                <w:sz w:val="16"/>
              </w:rPr>
              <w:t>hēnd</w:t>
            </w:r>
            <w:proofErr w:type="spellEnd"/>
            <w:r>
              <w:rPr>
                <w:sz w:val="16"/>
              </w:rPr>
              <w:t xml:space="preserve"> pad </w:t>
            </w:r>
            <w:proofErr w:type="spellStart"/>
            <w:r>
              <w:rPr>
                <w:sz w:val="16"/>
              </w:rPr>
              <w:t>šahr</w:t>
            </w:r>
            <w:proofErr w:type="spellEnd"/>
            <w:r>
              <w:rPr>
                <w:sz w:val="16"/>
              </w:rPr>
              <w:t xml:space="preserve"> ī </w:t>
            </w:r>
            <w:proofErr w:type="spellStart"/>
            <w:r>
              <w:rPr>
                <w:sz w:val="16"/>
              </w:rPr>
              <w:t>az</w:t>
            </w:r>
            <w:proofErr w:type="spellEnd"/>
            <w:r>
              <w:rPr>
                <w:sz w:val="16"/>
              </w:rPr>
              <w:t xml:space="preserve"> </w:t>
            </w:r>
            <w:proofErr w:type="spellStart"/>
            <w:r>
              <w:rPr>
                <w:sz w:val="16"/>
              </w:rPr>
              <w:t>wināhīh</w:t>
            </w:r>
            <w:proofErr w:type="spellEnd"/>
            <w:r>
              <w:rPr>
                <w:sz w:val="16"/>
              </w:rPr>
              <w:t xml:space="preserve"> pad </w:t>
            </w:r>
            <w:proofErr w:type="spellStart"/>
            <w:r>
              <w:rPr>
                <w:sz w:val="16"/>
              </w:rPr>
              <w:t>pahikārišn</w:t>
            </w:r>
            <w:proofErr w:type="spellEnd"/>
            <w:r>
              <w:rPr>
                <w:sz w:val="16"/>
              </w:rPr>
              <w:t xml:space="preserve"> </w:t>
            </w:r>
            <w:proofErr w:type="spellStart"/>
            <w:r>
              <w:rPr>
                <w:sz w:val="16"/>
              </w:rPr>
              <w:t>ud</w:t>
            </w:r>
            <w:proofErr w:type="spellEnd"/>
            <w:r>
              <w:rPr>
                <w:sz w:val="16"/>
              </w:rPr>
              <w:t xml:space="preserve"> a-</w:t>
            </w:r>
            <w:proofErr w:type="spellStart"/>
            <w:r>
              <w:rPr>
                <w:sz w:val="16"/>
              </w:rPr>
              <w:t>frāyēnišn</w:t>
            </w:r>
            <w:proofErr w:type="spellEnd"/>
            <w:r>
              <w:rPr>
                <w:sz w:val="16"/>
              </w:rPr>
              <w:t xml:space="preserve"> ī </w:t>
            </w:r>
            <w:proofErr w:type="spellStart"/>
            <w:r>
              <w:rPr>
                <w:sz w:val="16"/>
              </w:rPr>
              <w:t>abar</w:t>
            </w:r>
            <w:proofErr w:type="spellEnd"/>
            <w:r>
              <w:rPr>
                <w:sz w:val="16"/>
              </w:rPr>
              <w:t xml:space="preserve"> </w:t>
            </w:r>
            <w:proofErr w:type="spellStart"/>
            <w:r>
              <w:rPr>
                <w:sz w:val="16"/>
              </w:rPr>
              <w:t>wardēnīdan</w:t>
            </w:r>
            <w:proofErr w:type="spellEnd"/>
            <w:r>
              <w:rPr>
                <w:sz w:val="16"/>
              </w:rPr>
              <w:t xml:space="preserve"> ī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grāyīh</w:t>
            </w:r>
            <w:proofErr w:type="spellEnd"/>
          </w:p>
        </w:tc>
      </w:tr>
      <w:tr w:rsidR="0049122A" w14:paraId="4DE63EE4" w14:textId="77777777" w:rsidTr="0049122A">
        <w:tc>
          <w:tcPr>
            <w:tcW w:w="616" w:type="dxa"/>
          </w:tcPr>
          <w:p w14:paraId="4DD252C4" w14:textId="77777777" w:rsidR="0049122A" w:rsidRDefault="0049122A">
            <w:proofErr w:type="spellStart"/>
            <w:r>
              <w:rPr>
                <w:sz w:val="16"/>
              </w:rPr>
              <w:t>Druz</w:t>
            </w:r>
            <w:proofErr w:type="spellEnd"/>
          </w:p>
        </w:tc>
        <w:tc>
          <w:tcPr>
            <w:tcW w:w="6238" w:type="dxa"/>
          </w:tcPr>
          <w:p w14:paraId="18BE0C30" w14:textId="77777777" w:rsidR="0049122A" w:rsidRDefault="0049122A">
            <w:r>
              <w:rPr>
                <w:sz w:val="16"/>
              </w:rPr>
              <w:t xml:space="preserve">74.3: 74.3 </w:t>
            </w:r>
            <w:proofErr w:type="spellStart"/>
            <w:r>
              <w:rPr>
                <w:sz w:val="16"/>
              </w:rPr>
              <w:t>ud</w:t>
            </w:r>
            <w:proofErr w:type="spellEnd"/>
            <w:r>
              <w:rPr>
                <w:sz w:val="16"/>
              </w:rPr>
              <w:t xml:space="preserve"> </w:t>
            </w:r>
            <w:proofErr w:type="spellStart"/>
            <w:r>
              <w:rPr>
                <w:sz w:val="16"/>
              </w:rPr>
              <w:t>būd</w:t>
            </w:r>
            <w:proofErr w:type="spellEnd"/>
            <w:r>
              <w:rPr>
                <w:sz w:val="16"/>
              </w:rPr>
              <w:t xml:space="preserve"> </w:t>
            </w:r>
            <w:proofErr w:type="spellStart"/>
            <w:r>
              <w:rPr>
                <w:sz w:val="16"/>
              </w:rPr>
              <w:t>dastwar</w:t>
            </w:r>
            <w:proofErr w:type="spellEnd"/>
            <w:r>
              <w:rPr>
                <w:sz w:val="16"/>
              </w:rPr>
              <w:t xml:space="preserve"> </w:t>
            </w:r>
            <w:proofErr w:type="spellStart"/>
            <w:r>
              <w:rPr>
                <w:sz w:val="16"/>
              </w:rPr>
              <w:t>kē</w:t>
            </w:r>
            <w:proofErr w:type="spellEnd"/>
            <w:r>
              <w:rPr>
                <w:sz w:val="16"/>
              </w:rPr>
              <w:t xml:space="preserve">-š </w:t>
            </w:r>
            <w:proofErr w:type="spellStart"/>
            <w:r>
              <w:rPr>
                <w:sz w:val="16"/>
              </w:rPr>
              <w:t>guft</w:t>
            </w:r>
            <w:proofErr w:type="spellEnd"/>
            <w:r>
              <w:rPr>
                <w:sz w:val="16"/>
              </w:rPr>
              <w:t xml:space="preserve"> </w:t>
            </w:r>
            <w:proofErr w:type="spellStart"/>
            <w:r>
              <w:rPr>
                <w:sz w:val="16"/>
              </w:rPr>
              <w:t>kū-šān</w:t>
            </w:r>
            <w:proofErr w:type="spellEnd"/>
            <w:r>
              <w:rPr>
                <w:sz w:val="16"/>
              </w:rPr>
              <w:t xml:space="preserve"> </w:t>
            </w:r>
            <w:proofErr w:type="spellStart"/>
            <w:r>
              <w:rPr>
                <w:sz w:val="16"/>
              </w:rPr>
              <w:t>rist</w:t>
            </w:r>
            <w:proofErr w:type="spellEnd"/>
            <w:r>
              <w:rPr>
                <w:sz w:val="16"/>
              </w:rPr>
              <w:t xml:space="preserve"> </w:t>
            </w:r>
            <w:proofErr w:type="spellStart"/>
            <w:r>
              <w:rPr>
                <w:sz w:val="16"/>
              </w:rPr>
              <w:t>nē</w:t>
            </w:r>
            <w:proofErr w:type="spellEnd"/>
            <w:r>
              <w:rPr>
                <w:sz w:val="16"/>
              </w:rPr>
              <w:t xml:space="preserve"> </w:t>
            </w:r>
            <w:proofErr w:type="spellStart"/>
            <w:r>
              <w:rPr>
                <w:sz w:val="16"/>
              </w:rPr>
              <w:t>wirāyēnd</w:t>
            </w:r>
            <w:proofErr w:type="spellEnd"/>
            <w:r>
              <w:rPr>
                <w:sz w:val="16"/>
              </w:rPr>
              <w:t xml:space="preserve"> </w:t>
            </w:r>
            <w:proofErr w:type="spellStart"/>
            <w:r>
              <w:rPr>
                <w:sz w:val="16"/>
              </w:rPr>
              <w:t>bē</w:t>
            </w:r>
            <w:proofErr w:type="spellEnd"/>
            <w:r>
              <w:rPr>
                <w:sz w:val="16"/>
              </w:rPr>
              <w:t xml:space="preserve"> </w:t>
            </w:r>
            <w:proofErr w:type="spellStart"/>
            <w:r>
              <w:rPr>
                <w:sz w:val="16"/>
              </w:rPr>
              <w:t>amaragānīhā</w:t>
            </w:r>
            <w:proofErr w:type="spellEnd"/>
            <w:r>
              <w:rPr>
                <w:sz w:val="16"/>
              </w:rPr>
              <w:t xml:space="preserve"> </w:t>
            </w:r>
            <w:proofErr w:type="spellStart"/>
            <w:r>
              <w:rPr>
                <w:sz w:val="16"/>
              </w:rPr>
              <w:t>pōryōtkēšān</w:t>
            </w:r>
            <w:proofErr w:type="spellEnd"/>
            <w:r>
              <w:rPr>
                <w:sz w:val="16"/>
              </w:rPr>
              <w:t xml:space="preserve"> </w:t>
            </w:r>
            <w:proofErr w:type="spellStart"/>
            <w:r>
              <w:rPr>
                <w:sz w:val="16"/>
              </w:rPr>
              <w:t>andar</w:t>
            </w:r>
            <w:proofErr w:type="spellEnd"/>
            <w:r>
              <w:rPr>
                <w:sz w:val="16"/>
              </w:rPr>
              <w:t xml:space="preserve"> ham </w:t>
            </w:r>
            <w:proofErr w:type="spellStart"/>
            <w:r>
              <w:rPr>
                <w:sz w:val="16"/>
              </w:rPr>
              <w:t>xwēškārīh</w:t>
            </w:r>
            <w:proofErr w:type="spellEnd"/>
            <w:r>
              <w:rPr>
                <w:sz w:val="16"/>
              </w:rPr>
              <w:t xml:space="preserve"> ham-</w:t>
            </w:r>
            <w:proofErr w:type="spellStart"/>
            <w:r>
              <w:rPr>
                <w:sz w:val="16"/>
              </w:rPr>
              <w:t>wēnišnīhā</w:t>
            </w:r>
            <w:proofErr w:type="spellEnd"/>
            <w:r>
              <w:rPr>
                <w:sz w:val="16"/>
              </w:rPr>
              <w:t xml:space="preserve"> </w:t>
            </w:r>
            <w:proofErr w:type="spellStart"/>
            <w:r>
              <w:rPr>
                <w:sz w:val="16"/>
              </w:rPr>
              <w:t>ud</w:t>
            </w:r>
            <w:proofErr w:type="spellEnd"/>
            <w:r>
              <w:rPr>
                <w:sz w:val="16"/>
              </w:rPr>
              <w:t xml:space="preserve"> ham-</w:t>
            </w:r>
            <w:proofErr w:type="spellStart"/>
            <w:r>
              <w:rPr>
                <w:sz w:val="16"/>
              </w:rPr>
              <w:t>dādestānīhā</w:t>
            </w:r>
            <w:proofErr w:type="spellEnd"/>
            <w:r>
              <w:rPr>
                <w:sz w:val="16"/>
              </w:rPr>
              <w:t xml:space="preserve"> </w:t>
            </w:r>
            <w:proofErr w:type="spellStart"/>
            <w:r>
              <w:rPr>
                <w:sz w:val="16"/>
              </w:rPr>
              <w:t>ud</w:t>
            </w:r>
            <w:proofErr w:type="spellEnd"/>
            <w:r>
              <w:rPr>
                <w:sz w:val="16"/>
              </w:rPr>
              <w:t xml:space="preserve"> ham-</w:t>
            </w:r>
            <w:proofErr w:type="spellStart"/>
            <w:r>
              <w:rPr>
                <w:sz w:val="16"/>
              </w:rPr>
              <w:t>bōzišnīhā</w:t>
            </w:r>
            <w:proofErr w:type="spellEnd"/>
            <w:r>
              <w:rPr>
                <w:sz w:val="16"/>
              </w:rPr>
              <w:t xml:space="preserve"> </w:t>
            </w:r>
            <w:proofErr w:type="spellStart"/>
            <w:r>
              <w:rPr>
                <w:sz w:val="16"/>
              </w:rPr>
              <w:t>abar</w:t>
            </w:r>
            <w:proofErr w:type="spellEnd"/>
            <w:r>
              <w:rPr>
                <w:sz w:val="16"/>
              </w:rPr>
              <w:t xml:space="preserve"> </w:t>
            </w:r>
            <w:proofErr w:type="spellStart"/>
            <w:r>
              <w:rPr>
                <w:sz w:val="16"/>
              </w:rPr>
              <w:t>ēn</w:t>
            </w:r>
            <w:proofErr w:type="spellEnd"/>
            <w:r>
              <w:rPr>
                <w:sz w:val="16"/>
              </w:rPr>
              <w:t xml:space="preserve"> </w:t>
            </w:r>
            <w:proofErr w:type="spellStart"/>
            <w:r>
              <w:rPr>
                <w:sz w:val="16"/>
              </w:rPr>
              <w:t>bē</w:t>
            </w:r>
            <w:proofErr w:type="spellEnd"/>
            <w:r>
              <w:rPr>
                <w:sz w:val="16"/>
              </w:rPr>
              <w:t xml:space="preserve"> </w:t>
            </w:r>
            <w:proofErr w:type="spellStart"/>
            <w:r>
              <w:rPr>
                <w:sz w:val="16"/>
              </w:rPr>
              <w:t>estād</w:t>
            </w:r>
            <w:proofErr w:type="spellEnd"/>
            <w:r>
              <w:rPr>
                <w:sz w:val="16"/>
              </w:rPr>
              <w:t xml:space="preserve"> </w:t>
            </w:r>
            <w:proofErr w:type="spellStart"/>
            <w:r>
              <w:rPr>
                <w:sz w:val="16"/>
              </w:rPr>
              <w:t>hēnd</w:t>
            </w:r>
            <w:proofErr w:type="spellEnd"/>
            <w:r>
              <w:rPr>
                <w:sz w:val="16"/>
              </w:rPr>
              <w:t xml:space="preserve"> [T60_113a] </w:t>
            </w:r>
            <w:proofErr w:type="spellStart"/>
            <w:r>
              <w:rPr>
                <w:sz w:val="16"/>
              </w:rPr>
              <w:t>kū</w:t>
            </w:r>
            <w:proofErr w:type="spellEnd"/>
            <w:r>
              <w:rPr>
                <w:sz w:val="16"/>
              </w:rPr>
              <w:t xml:space="preserve"> </w:t>
            </w:r>
            <w:proofErr w:type="spellStart"/>
            <w:r>
              <w:rPr>
                <w:sz w:val="16"/>
              </w:rPr>
              <w:t>hamāg</w:t>
            </w:r>
            <w:proofErr w:type="spellEnd"/>
            <w:r>
              <w:rPr>
                <w:sz w:val="16"/>
              </w:rPr>
              <w:t xml:space="preserve"> </w:t>
            </w:r>
            <w:proofErr w:type="spellStart"/>
            <w:r>
              <w:rPr>
                <w:sz w:val="16"/>
              </w:rPr>
              <w:t>mardōmān</w:t>
            </w:r>
            <w:proofErr w:type="spellEnd"/>
            <w:r>
              <w:rPr>
                <w:sz w:val="16"/>
              </w:rPr>
              <w:t xml:space="preserve"> </w:t>
            </w:r>
            <w:proofErr w:type="spellStart"/>
            <w:r>
              <w:rPr>
                <w:sz w:val="16"/>
              </w:rPr>
              <w:t>rist</w:t>
            </w:r>
            <w:proofErr w:type="spellEnd"/>
            <w:r>
              <w:rPr>
                <w:sz w:val="16"/>
              </w:rPr>
              <w:t xml:space="preserve"> [D7_322] </w:t>
            </w:r>
            <w:proofErr w:type="spellStart"/>
            <w:r>
              <w:rPr>
                <w:sz w:val="16"/>
              </w:rPr>
              <w:t>wirāyēnd</w:t>
            </w:r>
            <w:proofErr w:type="spellEnd"/>
            <w:r>
              <w:rPr>
                <w:sz w:val="16"/>
              </w:rPr>
              <w:t xml:space="preserve"> </w:t>
            </w:r>
            <w:proofErr w:type="spellStart"/>
            <w:r>
              <w:rPr>
                <w:sz w:val="16"/>
              </w:rPr>
              <w:t>čē</w:t>
            </w:r>
            <w:proofErr w:type="spellEnd"/>
            <w:r>
              <w:rPr>
                <w:sz w:val="16"/>
              </w:rPr>
              <w:t xml:space="preserve"> </w:t>
            </w:r>
            <w:proofErr w:type="spellStart"/>
            <w:r>
              <w:rPr>
                <w:sz w:val="16"/>
              </w:rPr>
              <w:t>dādār</w:t>
            </w:r>
            <w:proofErr w:type="spellEnd"/>
            <w:r>
              <w:rPr>
                <w:sz w:val="16"/>
              </w:rPr>
              <w:t xml:space="preserve"> ī </w:t>
            </w:r>
            <w:proofErr w:type="spellStart"/>
            <w:r>
              <w:rPr>
                <w:sz w:val="16"/>
              </w:rPr>
              <w:t>weh</w:t>
            </w:r>
            <w:proofErr w:type="spellEnd"/>
            <w:r>
              <w:rPr>
                <w:sz w:val="16"/>
              </w:rPr>
              <w:t xml:space="preserve"> ī </w:t>
            </w:r>
            <w:proofErr w:type="spellStart"/>
            <w:r>
              <w:rPr>
                <w:sz w:val="16"/>
              </w:rPr>
              <w:t>abuxšāwand</w:t>
            </w:r>
            <w:proofErr w:type="spellEnd"/>
            <w:r>
              <w:rPr>
                <w:sz w:val="16"/>
              </w:rPr>
              <w:t xml:space="preserve"> ī purr-</w:t>
            </w:r>
            <w:proofErr w:type="spellStart"/>
            <w:r>
              <w:rPr>
                <w:sz w:val="16"/>
              </w:rPr>
              <w:t>wehīh</w:t>
            </w:r>
            <w:proofErr w:type="spellEnd"/>
            <w:r>
              <w:rPr>
                <w:sz w:val="16"/>
              </w:rPr>
              <w:t xml:space="preserve"> </w:t>
            </w:r>
            <w:proofErr w:type="spellStart"/>
            <w:r>
              <w:rPr>
                <w:sz w:val="16"/>
              </w:rPr>
              <w:t>ēč</w:t>
            </w:r>
            <w:proofErr w:type="spellEnd"/>
            <w:r>
              <w:rPr>
                <w:sz w:val="16"/>
              </w:rPr>
              <w:t xml:space="preserve"> </w:t>
            </w:r>
            <w:proofErr w:type="spellStart"/>
            <w:r>
              <w:rPr>
                <w:sz w:val="16"/>
              </w:rPr>
              <w:t>dām</w:t>
            </w:r>
            <w:proofErr w:type="spellEnd"/>
            <w:r>
              <w:rPr>
                <w:sz w:val="16"/>
              </w:rPr>
              <w:t xml:space="preserve"> </w:t>
            </w:r>
            <w:proofErr w:type="spellStart"/>
            <w:r>
              <w:rPr>
                <w:sz w:val="16"/>
              </w:rPr>
              <w:t>abar</w:t>
            </w:r>
            <w:proofErr w:type="spellEnd"/>
            <w:r>
              <w:rPr>
                <w:sz w:val="16"/>
              </w:rPr>
              <w:t xml:space="preserve"> </w:t>
            </w:r>
            <w:proofErr w:type="spellStart"/>
            <w:r>
              <w:rPr>
                <w:sz w:val="16"/>
              </w:rPr>
              <w:t>Druz</w:t>
            </w:r>
            <w:proofErr w:type="spellEnd"/>
            <w:r>
              <w:rPr>
                <w:sz w:val="16"/>
              </w:rPr>
              <w:t xml:space="preserve"> </w:t>
            </w:r>
            <w:proofErr w:type="spellStart"/>
            <w:r>
              <w:rPr>
                <w:sz w:val="16"/>
              </w:rPr>
              <w:t>bē</w:t>
            </w:r>
            <w:proofErr w:type="spellEnd"/>
            <w:r>
              <w:rPr>
                <w:sz w:val="16"/>
              </w:rPr>
              <w:t xml:space="preserve"> </w:t>
            </w:r>
            <w:proofErr w:type="spellStart"/>
            <w:r>
              <w:rPr>
                <w:sz w:val="16"/>
              </w:rPr>
              <w:t>nē</w:t>
            </w:r>
            <w:proofErr w:type="spellEnd"/>
            <w:r>
              <w:rPr>
                <w:sz w:val="16"/>
              </w:rPr>
              <w:t xml:space="preserve"> </w:t>
            </w:r>
            <w:proofErr w:type="spellStart"/>
            <w:r>
              <w:rPr>
                <w:sz w:val="16"/>
              </w:rPr>
              <w:t>hilēd</w:t>
            </w:r>
            <w:proofErr w:type="spellEnd"/>
          </w:p>
        </w:tc>
      </w:tr>
      <w:tr w:rsidR="0049122A" w14:paraId="5E34DAB2" w14:textId="77777777" w:rsidTr="0049122A">
        <w:tc>
          <w:tcPr>
            <w:tcW w:w="616" w:type="dxa"/>
          </w:tcPr>
          <w:p w14:paraId="1507862D" w14:textId="77777777" w:rsidR="0049122A" w:rsidRDefault="0049122A">
            <w:proofErr w:type="spellStart"/>
            <w:r>
              <w:rPr>
                <w:sz w:val="16"/>
              </w:rPr>
              <w:t>Druz</w:t>
            </w:r>
            <w:proofErr w:type="spellEnd"/>
          </w:p>
        </w:tc>
        <w:tc>
          <w:tcPr>
            <w:tcW w:w="6238" w:type="dxa"/>
          </w:tcPr>
          <w:p w14:paraId="5CB31B8D" w14:textId="77777777" w:rsidR="0049122A" w:rsidRDefault="0049122A">
            <w:r>
              <w:rPr>
                <w:sz w:val="16"/>
              </w:rPr>
              <w:t xml:space="preserve">74.4: 74.4 pad </w:t>
            </w:r>
            <w:proofErr w:type="spellStart"/>
            <w:r>
              <w:rPr>
                <w:sz w:val="16"/>
              </w:rPr>
              <w:t>dēn</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w:t>
            </w:r>
            <w:proofErr w:type="spellStart"/>
            <w:r>
              <w:rPr>
                <w:sz w:val="16"/>
              </w:rPr>
              <w:t>kū</w:t>
            </w:r>
            <w:proofErr w:type="spellEnd"/>
            <w:r>
              <w:rPr>
                <w:sz w:val="16"/>
              </w:rPr>
              <w:t xml:space="preserve"> </w:t>
            </w:r>
            <w:proofErr w:type="spellStart"/>
            <w:r>
              <w:rPr>
                <w:sz w:val="16"/>
              </w:rPr>
              <w:t>harwist</w:t>
            </w:r>
            <w:proofErr w:type="spellEnd"/>
            <w:r>
              <w:rPr>
                <w:sz w:val="16"/>
              </w:rPr>
              <w:t xml:space="preserve"> </w:t>
            </w:r>
            <w:proofErr w:type="spellStart"/>
            <w:r>
              <w:rPr>
                <w:sz w:val="16"/>
              </w:rPr>
              <w:t>rist</w:t>
            </w:r>
            <w:proofErr w:type="spellEnd"/>
            <w:r>
              <w:rPr>
                <w:sz w:val="16"/>
              </w:rPr>
              <w:t xml:space="preserve"> ul </w:t>
            </w:r>
            <w:proofErr w:type="spellStart"/>
            <w:r>
              <w:rPr>
                <w:sz w:val="16"/>
              </w:rPr>
              <w:t>estēnēd</w:t>
            </w:r>
            <w:proofErr w:type="spellEnd"/>
            <w:r>
              <w:rPr>
                <w:sz w:val="16"/>
              </w:rPr>
              <w:t xml:space="preserve"> </w:t>
            </w:r>
            <w:proofErr w:type="spellStart"/>
            <w:r>
              <w:rPr>
                <w:sz w:val="16"/>
              </w:rPr>
              <w:t>kē</w:t>
            </w:r>
            <w:proofErr w:type="spellEnd"/>
            <w:r>
              <w:rPr>
                <w:sz w:val="16"/>
              </w:rPr>
              <w:t xml:space="preserve"> </w:t>
            </w:r>
            <w:proofErr w:type="spellStart"/>
            <w:r>
              <w:rPr>
                <w:sz w:val="16"/>
              </w:rPr>
              <w:t>ahlaw</w:t>
            </w:r>
            <w:proofErr w:type="spellEnd"/>
            <w:r>
              <w:rPr>
                <w:sz w:val="16"/>
              </w:rPr>
              <w:t xml:space="preserve"> </w:t>
            </w:r>
            <w:proofErr w:type="spellStart"/>
            <w:r>
              <w:rPr>
                <w:sz w:val="16"/>
              </w:rPr>
              <w:t>kē-iz</w:t>
            </w:r>
            <w:proofErr w:type="spellEnd"/>
            <w:r>
              <w:rPr>
                <w:sz w:val="16"/>
              </w:rPr>
              <w:t xml:space="preserve"> </w:t>
            </w:r>
            <w:proofErr w:type="spellStart"/>
            <w:r>
              <w:rPr>
                <w:sz w:val="16"/>
              </w:rPr>
              <w:t>druwand</w:t>
            </w:r>
            <w:proofErr w:type="spellEnd"/>
            <w:r>
              <w:rPr>
                <w:sz w:val="16"/>
              </w:rPr>
              <w:t xml:space="preserve"> </w:t>
            </w:r>
            <w:proofErr w:type="spellStart"/>
            <w:r>
              <w:rPr>
                <w:sz w:val="16"/>
              </w:rPr>
              <w:t>ud</w:t>
            </w:r>
            <w:proofErr w:type="spellEnd"/>
            <w:r>
              <w:rPr>
                <w:sz w:val="16"/>
              </w:rPr>
              <w:t xml:space="preserve"> </w:t>
            </w:r>
            <w:proofErr w:type="spellStart"/>
            <w:r>
              <w:rPr>
                <w:sz w:val="16"/>
              </w:rPr>
              <w:t>nē</w:t>
            </w:r>
            <w:proofErr w:type="spellEnd"/>
            <w:r>
              <w:rPr>
                <w:sz w:val="16"/>
              </w:rPr>
              <w:t xml:space="preserve"> </w:t>
            </w:r>
            <w:proofErr w:type="spellStart"/>
            <w:r>
              <w:rPr>
                <w:sz w:val="16"/>
              </w:rPr>
              <w:t>kē</w:t>
            </w:r>
            <w:proofErr w:type="spellEnd"/>
            <w:r>
              <w:rPr>
                <w:sz w:val="16"/>
              </w:rPr>
              <w:t xml:space="preserve"> pad </w:t>
            </w:r>
            <w:proofErr w:type="spellStart"/>
            <w:r>
              <w:rPr>
                <w:sz w:val="16"/>
              </w:rPr>
              <w:t>Druz</w:t>
            </w:r>
            <w:proofErr w:type="spellEnd"/>
            <w:r>
              <w:rPr>
                <w:sz w:val="16"/>
              </w:rPr>
              <w:t xml:space="preserve"> </w:t>
            </w:r>
            <w:proofErr w:type="spellStart"/>
            <w:r>
              <w:rPr>
                <w:sz w:val="16"/>
              </w:rPr>
              <w:t>bē</w:t>
            </w:r>
            <w:proofErr w:type="spellEnd"/>
            <w:r>
              <w:rPr>
                <w:sz w:val="16"/>
              </w:rPr>
              <w:t xml:space="preserve"> </w:t>
            </w:r>
            <w:proofErr w:type="spellStart"/>
            <w:r>
              <w:rPr>
                <w:sz w:val="16"/>
              </w:rPr>
              <w:t>hilēd</w:t>
            </w:r>
            <w:proofErr w:type="spellEnd"/>
            <w:r>
              <w:rPr>
                <w:sz w:val="16"/>
              </w:rPr>
              <w:t xml:space="preserve"> u-</w:t>
            </w:r>
            <w:proofErr w:type="spellStart"/>
            <w:r>
              <w:rPr>
                <w:sz w:val="16"/>
              </w:rPr>
              <w:t>šān</w:t>
            </w:r>
            <w:proofErr w:type="spellEnd"/>
            <w:r>
              <w:rPr>
                <w:sz w:val="16"/>
              </w:rPr>
              <w:t xml:space="preserve"> </w:t>
            </w:r>
            <w:proofErr w:type="spellStart"/>
            <w:r>
              <w:rPr>
                <w:sz w:val="16"/>
              </w:rPr>
              <w:t>ēn-iz</w:t>
            </w:r>
            <w:proofErr w:type="spellEnd"/>
            <w:r>
              <w:rPr>
                <w:sz w:val="16"/>
              </w:rPr>
              <w:t xml:space="preserve"> </w:t>
            </w:r>
            <w:proofErr w:type="spellStart"/>
            <w:r>
              <w:rPr>
                <w:sz w:val="16"/>
              </w:rPr>
              <w:t>ēdōn</w:t>
            </w:r>
            <w:proofErr w:type="spellEnd"/>
            <w:r>
              <w:rPr>
                <w:sz w:val="16"/>
              </w:rPr>
              <w:t xml:space="preserve"> </w:t>
            </w:r>
            <w:proofErr w:type="spellStart"/>
            <w:r>
              <w:rPr>
                <w:sz w:val="16"/>
              </w:rPr>
              <w:t>wizīrēnīd</w:t>
            </w:r>
            <w:proofErr w:type="spellEnd"/>
            <w:r>
              <w:rPr>
                <w:sz w:val="16"/>
              </w:rPr>
              <w:t xml:space="preserve"> </w:t>
            </w:r>
            <w:proofErr w:type="spellStart"/>
            <w:r>
              <w:rPr>
                <w:sz w:val="16"/>
              </w:rPr>
              <w:t>kū</w:t>
            </w:r>
            <w:proofErr w:type="spellEnd"/>
            <w:r>
              <w:rPr>
                <w:sz w:val="16"/>
              </w:rPr>
              <w:t xml:space="preserve"> </w:t>
            </w:r>
            <w:proofErr w:type="spellStart"/>
            <w:r>
              <w:rPr>
                <w:sz w:val="16"/>
              </w:rPr>
              <w:t>ōy-iz</w:t>
            </w:r>
            <w:proofErr w:type="spellEnd"/>
            <w:r>
              <w:rPr>
                <w:sz w:val="16"/>
              </w:rPr>
              <w:t xml:space="preserve"> ī </w:t>
            </w:r>
            <w:proofErr w:type="spellStart"/>
            <w:r>
              <w:rPr>
                <w:sz w:val="16"/>
              </w:rPr>
              <w:t>garān-wināhtom</w:t>
            </w:r>
            <w:proofErr w:type="spellEnd"/>
            <w:r>
              <w:rPr>
                <w:sz w:val="16"/>
              </w:rPr>
              <w:t xml:space="preserve"> ka </w:t>
            </w:r>
            <w:proofErr w:type="spellStart"/>
            <w:r>
              <w:rPr>
                <w:sz w:val="16"/>
              </w:rPr>
              <w:t>menišnīg</w:t>
            </w:r>
            <w:proofErr w:type="spellEnd"/>
            <w:r>
              <w:rPr>
                <w:sz w:val="16"/>
              </w:rPr>
              <w:t xml:space="preserve"> </w:t>
            </w:r>
            <w:proofErr w:type="spellStart"/>
            <w:r>
              <w:rPr>
                <w:sz w:val="16"/>
              </w:rPr>
              <w:t>abaxš</w:t>
            </w:r>
            <w:proofErr w:type="spellEnd"/>
            <w:r>
              <w:rPr>
                <w:sz w:val="16"/>
              </w:rPr>
              <w:t xml:space="preserve"> </w:t>
            </w:r>
            <w:proofErr w:type="spellStart"/>
            <w:r>
              <w:rPr>
                <w:sz w:val="16"/>
              </w:rPr>
              <w:t>ud</w:t>
            </w:r>
            <w:proofErr w:type="spellEnd"/>
            <w:r>
              <w:rPr>
                <w:sz w:val="16"/>
              </w:rPr>
              <w:t xml:space="preserve"> </w:t>
            </w:r>
            <w:proofErr w:type="spellStart"/>
            <w:r>
              <w:rPr>
                <w:sz w:val="16"/>
              </w:rPr>
              <w:t>pašēmān</w:t>
            </w:r>
            <w:proofErr w:type="spellEnd"/>
            <w:r>
              <w:rPr>
                <w:sz w:val="16"/>
              </w:rPr>
              <w:t xml:space="preserve"> </w:t>
            </w:r>
            <w:proofErr w:type="spellStart"/>
            <w:r>
              <w:rPr>
                <w:sz w:val="16"/>
              </w:rPr>
              <w:t>az</w:t>
            </w:r>
            <w:proofErr w:type="spellEnd"/>
            <w:r>
              <w:rPr>
                <w:sz w:val="16"/>
              </w:rPr>
              <w:t xml:space="preserve"> </w:t>
            </w:r>
            <w:proofErr w:type="spellStart"/>
            <w:r>
              <w:rPr>
                <w:sz w:val="16"/>
              </w:rPr>
              <w:t>wināh</w:t>
            </w:r>
            <w:proofErr w:type="spellEnd"/>
            <w:r>
              <w:rPr>
                <w:sz w:val="16"/>
              </w:rPr>
              <w:t xml:space="preserve"> </w:t>
            </w:r>
            <w:proofErr w:type="spellStart"/>
            <w:r>
              <w:rPr>
                <w:sz w:val="16"/>
              </w:rPr>
              <w:t>bawēd</w:t>
            </w:r>
            <w:proofErr w:type="spellEnd"/>
            <w:r>
              <w:rPr>
                <w:sz w:val="16"/>
              </w:rPr>
              <w:t xml:space="preserve"> </w:t>
            </w:r>
            <w:proofErr w:type="spellStart"/>
            <w:r>
              <w:rPr>
                <w:sz w:val="16"/>
              </w:rPr>
              <w:t>ud</w:t>
            </w:r>
            <w:proofErr w:type="spellEnd"/>
            <w:r>
              <w:rPr>
                <w:sz w:val="16"/>
              </w:rPr>
              <w:t xml:space="preserve"> </w:t>
            </w:r>
            <w:proofErr w:type="spellStart"/>
            <w:r>
              <w:rPr>
                <w:sz w:val="16"/>
              </w:rPr>
              <w:t>čand-uš</w:t>
            </w:r>
            <w:proofErr w:type="spellEnd"/>
            <w:r>
              <w:rPr>
                <w:sz w:val="16"/>
              </w:rPr>
              <w:t xml:space="preserve"> </w:t>
            </w:r>
            <w:proofErr w:type="spellStart"/>
            <w:r>
              <w:rPr>
                <w:sz w:val="16"/>
              </w:rPr>
              <w:t>tuwān</w:t>
            </w:r>
            <w:proofErr w:type="spellEnd"/>
            <w:r>
              <w:rPr>
                <w:sz w:val="16"/>
              </w:rPr>
              <w:t xml:space="preserve"> </w:t>
            </w:r>
            <w:proofErr w:type="spellStart"/>
            <w:r>
              <w:rPr>
                <w:sz w:val="16"/>
              </w:rPr>
              <w:t>wizārdār</w:t>
            </w:r>
            <w:proofErr w:type="spellEnd"/>
            <w:r>
              <w:rPr>
                <w:sz w:val="16"/>
              </w:rPr>
              <w:t xml:space="preserve"> </w:t>
            </w:r>
            <w:proofErr w:type="spellStart"/>
            <w:r>
              <w:rPr>
                <w:sz w:val="16"/>
              </w:rPr>
              <w:t>ud</w:t>
            </w:r>
            <w:proofErr w:type="spellEnd"/>
            <w:r>
              <w:rPr>
                <w:sz w:val="16"/>
              </w:rPr>
              <w:t xml:space="preserve"> </w:t>
            </w:r>
            <w:proofErr w:type="spellStart"/>
            <w:r>
              <w:rPr>
                <w:sz w:val="16"/>
              </w:rPr>
              <w:t>andar</w:t>
            </w:r>
            <w:proofErr w:type="spellEnd"/>
            <w:r>
              <w:rPr>
                <w:sz w:val="16"/>
              </w:rPr>
              <w:t xml:space="preserve"> </w:t>
            </w:r>
            <w:proofErr w:type="spellStart"/>
            <w:r>
              <w:rPr>
                <w:sz w:val="16"/>
              </w:rPr>
              <w:t>āstawānīh</w:t>
            </w:r>
            <w:proofErr w:type="spellEnd"/>
            <w:r>
              <w:rPr>
                <w:sz w:val="16"/>
              </w:rPr>
              <w:t xml:space="preserve"> ī pad </w:t>
            </w:r>
            <w:proofErr w:type="spellStart"/>
            <w:r>
              <w:rPr>
                <w:sz w:val="16"/>
              </w:rPr>
              <w:t>weh</w:t>
            </w:r>
            <w:proofErr w:type="spellEnd"/>
            <w:r>
              <w:rPr>
                <w:sz w:val="16"/>
              </w:rPr>
              <w:t xml:space="preserve"> </w:t>
            </w:r>
            <w:proofErr w:type="spellStart"/>
            <w:r>
              <w:rPr>
                <w:sz w:val="16"/>
              </w:rPr>
              <w:t>dēn</w:t>
            </w:r>
            <w:proofErr w:type="spellEnd"/>
            <w:r>
              <w:rPr>
                <w:sz w:val="16"/>
              </w:rPr>
              <w:t xml:space="preserve"> </w:t>
            </w:r>
            <w:proofErr w:type="spellStart"/>
            <w:r>
              <w:rPr>
                <w:sz w:val="16"/>
              </w:rPr>
              <w:t>wināh-wizārišnīh</w:t>
            </w:r>
            <w:proofErr w:type="spellEnd"/>
            <w:r>
              <w:rPr>
                <w:sz w:val="16"/>
              </w:rPr>
              <w:t xml:space="preserve"> tan </w:t>
            </w:r>
            <w:proofErr w:type="spellStart"/>
            <w:r>
              <w:rPr>
                <w:sz w:val="16"/>
              </w:rPr>
              <w:t>ud</w:t>
            </w:r>
            <w:proofErr w:type="spellEnd"/>
            <w:r>
              <w:rPr>
                <w:sz w:val="16"/>
              </w:rPr>
              <w:t xml:space="preserve"> </w:t>
            </w:r>
            <w:proofErr w:type="spellStart"/>
            <w:r>
              <w:rPr>
                <w:sz w:val="16"/>
              </w:rPr>
              <w:t>xīr</w:t>
            </w:r>
            <w:proofErr w:type="spellEnd"/>
            <w:r>
              <w:rPr>
                <w:sz w:val="16"/>
              </w:rPr>
              <w:t xml:space="preserve"> ō </w:t>
            </w:r>
            <w:proofErr w:type="spellStart"/>
            <w:r>
              <w:rPr>
                <w:sz w:val="16"/>
              </w:rPr>
              <w:t>tōzišn</w:t>
            </w:r>
            <w:proofErr w:type="spellEnd"/>
            <w:r>
              <w:rPr>
                <w:sz w:val="16"/>
              </w:rPr>
              <w:t xml:space="preserve"> </w:t>
            </w:r>
            <w:proofErr w:type="spellStart"/>
            <w:r>
              <w:rPr>
                <w:sz w:val="16"/>
              </w:rPr>
              <w:t>pādifrāh</w:t>
            </w:r>
            <w:proofErr w:type="spellEnd"/>
            <w:r>
              <w:rPr>
                <w:sz w:val="16"/>
              </w:rPr>
              <w:t xml:space="preserve"> </w:t>
            </w:r>
            <w:proofErr w:type="spellStart"/>
            <w:r>
              <w:rPr>
                <w:sz w:val="16"/>
              </w:rPr>
              <w:t>abespārēd</w:t>
            </w:r>
            <w:proofErr w:type="spellEnd"/>
            <w:r>
              <w:rPr>
                <w:sz w:val="16"/>
              </w:rPr>
              <w:t xml:space="preserve"> </w:t>
            </w:r>
            <w:proofErr w:type="spellStart"/>
            <w:r>
              <w:rPr>
                <w:sz w:val="16"/>
              </w:rPr>
              <w:t>ēg-iš</w:t>
            </w:r>
            <w:proofErr w:type="spellEnd"/>
            <w:r>
              <w:rPr>
                <w:sz w:val="16"/>
              </w:rPr>
              <w:t xml:space="preserve"> </w:t>
            </w:r>
            <w:proofErr w:type="spellStart"/>
            <w:r>
              <w:rPr>
                <w:sz w:val="16"/>
              </w:rPr>
              <w:t>ruwān-iz</w:t>
            </w:r>
            <w:proofErr w:type="spellEnd"/>
            <w:r>
              <w:rPr>
                <w:sz w:val="16"/>
              </w:rPr>
              <w:t xml:space="preserve"> ō </w:t>
            </w:r>
            <w:proofErr w:type="spellStart"/>
            <w:r>
              <w:rPr>
                <w:sz w:val="16"/>
              </w:rPr>
              <w:t>gāh</w:t>
            </w:r>
            <w:proofErr w:type="spellEnd"/>
            <w:r>
              <w:rPr>
                <w:sz w:val="16"/>
              </w:rPr>
              <w:t xml:space="preserve"> ī </w:t>
            </w:r>
            <w:proofErr w:type="spellStart"/>
            <w:r>
              <w:rPr>
                <w:sz w:val="16"/>
              </w:rPr>
              <w:t>ahlawān</w:t>
            </w:r>
            <w:proofErr w:type="spellEnd"/>
            <w:r>
              <w:rPr>
                <w:sz w:val="16"/>
              </w:rPr>
              <w:t xml:space="preserve"> </w:t>
            </w:r>
            <w:proofErr w:type="spellStart"/>
            <w:r>
              <w:rPr>
                <w:sz w:val="16"/>
              </w:rPr>
              <w:t>madan</w:t>
            </w:r>
            <w:proofErr w:type="spellEnd"/>
            <w:r>
              <w:rPr>
                <w:sz w:val="16"/>
              </w:rPr>
              <w:t xml:space="preserve"> [BA352/357] </w:t>
            </w:r>
            <w:proofErr w:type="spellStart"/>
            <w:r>
              <w:rPr>
                <w:sz w:val="16"/>
              </w:rPr>
              <w:t>šāyēd</w:t>
            </w:r>
            <w:proofErr w:type="spellEnd"/>
            <w:r>
              <w:rPr>
                <w:sz w:val="16"/>
              </w:rPr>
              <w:t xml:space="preserve"> ∵</w:t>
            </w:r>
          </w:p>
        </w:tc>
      </w:tr>
      <w:tr w:rsidR="0049122A" w14:paraId="126F3AEE" w14:textId="77777777" w:rsidTr="0049122A">
        <w:tc>
          <w:tcPr>
            <w:tcW w:w="616" w:type="dxa"/>
          </w:tcPr>
          <w:p w14:paraId="2CB6BCC7" w14:textId="77777777" w:rsidR="0049122A" w:rsidRDefault="0049122A">
            <w:proofErr w:type="spellStart"/>
            <w:r>
              <w:rPr>
                <w:sz w:val="16"/>
              </w:rPr>
              <w:t>Druz-zadār</w:t>
            </w:r>
            <w:proofErr w:type="spellEnd"/>
          </w:p>
        </w:tc>
        <w:tc>
          <w:tcPr>
            <w:tcW w:w="6238" w:type="dxa"/>
          </w:tcPr>
          <w:p w14:paraId="7974D729" w14:textId="77777777" w:rsidR="0049122A" w:rsidRDefault="0049122A">
            <w:r>
              <w:rPr>
                <w:sz w:val="16"/>
              </w:rPr>
              <w:t xml:space="preserve">76.2: 76.2 </w:t>
            </w:r>
            <w:proofErr w:type="spellStart"/>
            <w:r>
              <w:rPr>
                <w:sz w:val="16"/>
              </w:rPr>
              <w:t>pāsox</w:t>
            </w:r>
            <w:proofErr w:type="spellEnd"/>
            <w:r>
              <w:rPr>
                <w:sz w:val="16"/>
              </w:rPr>
              <w:t xml:space="preserve"> [D7_324] </w:t>
            </w:r>
            <w:proofErr w:type="spellStart"/>
            <w:r>
              <w:rPr>
                <w:sz w:val="16"/>
              </w:rPr>
              <w:t>ēd</w:t>
            </w:r>
            <w:proofErr w:type="spellEnd"/>
            <w:r>
              <w:rPr>
                <w:sz w:val="16"/>
              </w:rPr>
              <w:t xml:space="preserve"> </w:t>
            </w:r>
            <w:proofErr w:type="spellStart"/>
            <w:r>
              <w:rPr>
                <w:sz w:val="16"/>
              </w:rPr>
              <w:t>kū</w:t>
            </w:r>
            <w:proofErr w:type="spellEnd"/>
            <w:r>
              <w:rPr>
                <w:sz w:val="16"/>
              </w:rPr>
              <w:t xml:space="preserve"> </w:t>
            </w:r>
            <w:proofErr w:type="spellStart"/>
            <w:r>
              <w:rPr>
                <w:sz w:val="16"/>
              </w:rPr>
              <w:t>fradom</w:t>
            </w:r>
            <w:proofErr w:type="spellEnd"/>
            <w:r>
              <w:rPr>
                <w:sz w:val="16"/>
              </w:rPr>
              <w:t xml:space="preserve"> </w:t>
            </w:r>
            <w:proofErr w:type="spellStart"/>
            <w:r>
              <w:rPr>
                <w:sz w:val="16"/>
              </w:rPr>
              <w:t>dām</w:t>
            </w:r>
            <w:proofErr w:type="spellEnd"/>
            <w:r>
              <w:rPr>
                <w:sz w:val="16"/>
              </w:rPr>
              <w:t xml:space="preserve"> ī </w:t>
            </w:r>
            <w:proofErr w:type="spellStart"/>
            <w:r>
              <w:rPr>
                <w:sz w:val="16"/>
              </w:rPr>
              <w:t>gētīy</w:t>
            </w:r>
            <w:proofErr w:type="spellEnd"/>
            <w:r>
              <w:rPr>
                <w:sz w:val="16"/>
              </w:rPr>
              <w:t xml:space="preserve"> </w:t>
            </w:r>
            <w:proofErr w:type="spellStart"/>
            <w:r>
              <w:rPr>
                <w:sz w:val="16"/>
              </w:rPr>
              <w:t>mard</w:t>
            </w:r>
            <w:proofErr w:type="spellEnd"/>
            <w:r>
              <w:rPr>
                <w:sz w:val="16"/>
              </w:rPr>
              <w:t xml:space="preserve"> ī </w:t>
            </w:r>
            <w:proofErr w:type="spellStart"/>
            <w:r>
              <w:rPr>
                <w:sz w:val="16"/>
              </w:rPr>
              <w:t>ahlaw</w:t>
            </w:r>
            <w:proofErr w:type="spellEnd"/>
            <w:r>
              <w:rPr>
                <w:sz w:val="16"/>
              </w:rPr>
              <w:t xml:space="preserve"> ī </w:t>
            </w:r>
            <w:proofErr w:type="spellStart"/>
            <w:r>
              <w:rPr>
                <w:sz w:val="16"/>
              </w:rPr>
              <w:t>Druz-zadār</w:t>
            </w:r>
            <w:proofErr w:type="spellEnd"/>
            <w:r>
              <w:rPr>
                <w:sz w:val="16"/>
              </w:rPr>
              <w:t xml:space="preserve"> ī </w:t>
            </w:r>
            <w:proofErr w:type="spellStart"/>
            <w:r>
              <w:rPr>
                <w:sz w:val="16"/>
              </w:rPr>
              <w:t>ahlaw-šnāyēnīdār</w:t>
            </w:r>
            <w:proofErr w:type="spellEnd"/>
            <w:r>
              <w:rPr>
                <w:sz w:val="16"/>
              </w:rPr>
              <w:t xml:space="preserve"> </w:t>
            </w:r>
            <w:proofErr w:type="spellStart"/>
            <w:r>
              <w:rPr>
                <w:sz w:val="16"/>
              </w:rPr>
              <w:t>ēdōn-iz</w:t>
            </w:r>
            <w:proofErr w:type="spellEnd"/>
            <w:r>
              <w:rPr>
                <w:sz w:val="16"/>
              </w:rPr>
              <w:t xml:space="preserve"> </w:t>
            </w:r>
            <w:proofErr w:type="spellStart"/>
            <w:r>
              <w:rPr>
                <w:sz w:val="16"/>
              </w:rPr>
              <w:t>andar</w:t>
            </w:r>
            <w:proofErr w:type="spellEnd"/>
            <w:r>
              <w:rPr>
                <w:sz w:val="16"/>
              </w:rPr>
              <w:t xml:space="preserve"> </w:t>
            </w:r>
            <w:proofErr w:type="spellStart"/>
            <w:r>
              <w:rPr>
                <w:sz w:val="16"/>
              </w:rPr>
              <w:t>gētīy</w:t>
            </w:r>
            <w:proofErr w:type="spellEnd"/>
            <w:r>
              <w:rPr>
                <w:sz w:val="16"/>
              </w:rPr>
              <w:t xml:space="preserve"> </w:t>
            </w:r>
            <w:proofErr w:type="spellStart"/>
            <w:r>
              <w:rPr>
                <w:sz w:val="16"/>
              </w:rPr>
              <w:t>yazdān-šnāsīgtar</w:t>
            </w:r>
            <w:proofErr w:type="spellEnd"/>
            <w:r>
              <w:rPr>
                <w:sz w:val="16"/>
              </w:rPr>
              <w:t xml:space="preserve"> </w:t>
            </w:r>
            <w:proofErr w:type="spellStart"/>
            <w:r>
              <w:rPr>
                <w:sz w:val="16"/>
              </w:rPr>
              <w:t>ud</w:t>
            </w:r>
            <w:proofErr w:type="spellEnd"/>
            <w:r>
              <w:rPr>
                <w:sz w:val="16"/>
              </w:rPr>
              <w:t xml:space="preserve"> ō </w:t>
            </w:r>
            <w:proofErr w:type="spellStart"/>
            <w:r>
              <w:rPr>
                <w:sz w:val="16"/>
              </w:rPr>
              <w:t>dām-dahišnīh</w:t>
            </w:r>
            <w:proofErr w:type="spellEnd"/>
            <w:r>
              <w:rPr>
                <w:sz w:val="16"/>
              </w:rPr>
              <w:t xml:space="preserve"> </w:t>
            </w:r>
            <w:proofErr w:type="spellStart"/>
            <w:r>
              <w:rPr>
                <w:sz w:val="16"/>
              </w:rPr>
              <w:t>homānāgtar</w:t>
            </w:r>
            <w:proofErr w:type="spellEnd"/>
            <w:r>
              <w:rPr>
                <w:sz w:val="16"/>
              </w:rPr>
              <w:t xml:space="preserve"> </w:t>
            </w:r>
            <w:proofErr w:type="spellStart"/>
            <w:r>
              <w:rPr>
                <w:sz w:val="16"/>
              </w:rPr>
              <w:t>ud</w:t>
            </w:r>
            <w:proofErr w:type="spellEnd"/>
            <w:r>
              <w:rPr>
                <w:sz w:val="16"/>
              </w:rPr>
              <w:t xml:space="preserve"> ō </w:t>
            </w:r>
            <w:proofErr w:type="spellStart"/>
            <w:r>
              <w:rPr>
                <w:sz w:val="16"/>
              </w:rPr>
              <w:t>dām-winnārišnīh</w:t>
            </w:r>
            <w:proofErr w:type="spellEnd"/>
            <w:r>
              <w:rPr>
                <w:sz w:val="16"/>
              </w:rPr>
              <w:t xml:space="preserve"> </w:t>
            </w:r>
            <w:proofErr w:type="spellStart"/>
            <w:r>
              <w:rPr>
                <w:sz w:val="16"/>
              </w:rPr>
              <w:t>ayādtar</w:t>
            </w:r>
            <w:proofErr w:type="spellEnd"/>
          </w:p>
        </w:tc>
      </w:tr>
      <w:tr w:rsidR="0049122A" w14:paraId="160339E2" w14:textId="77777777" w:rsidTr="0049122A">
        <w:tc>
          <w:tcPr>
            <w:tcW w:w="616" w:type="dxa"/>
          </w:tcPr>
          <w:p w14:paraId="503479D4" w14:textId="77777777" w:rsidR="0049122A" w:rsidRDefault="0049122A">
            <w:proofErr w:type="spellStart"/>
            <w:r>
              <w:rPr>
                <w:sz w:val="16"/>
              </w:rPr>
              <w:t>Druz</w:t>
            </w:r>
            <w:proofErr w:type="spellEnd"/>
          </w:p>
        </w:tc>
        <w:tc>
          <w:tcPr>
            <w:tcW w:w="6238" w:type="dxa"/>
          </w:tcPr>
          <w:p w14:paraId="08328ACB" w14:textId="77777777" w:rsidR="0049122A" w:rsidRDefault="0049122A">
            <w:r>
              <w:rPr>
                <w:sz w:val="16"/>
              </w:rPr>
              <w:t xml:space="preserve">76.8: 76.8 </w:t>
            </w:r>
            <w:proofErr w:type="spellStart"/>
            <w:r>
              <w:rPr>
                <w:sz w:val="16"/>
              </w:rPr>
              <w:t>ōwōn</w:t>
            </w:r>
            <w:proofErr w:type="spellEnd"/>
            <w:r>
              <w:rPr>
                <w:sz w:val="16"/>
              </w:rPr>
              <w:t xml:space="preserve"> ī ka ham </w:t>
            </w:r>
            <w:proofErr w:type="spellStart"/>
            <w:r>
              <w:rPr>
                <w:sz w:val="16"/>
              </w:rPr>
              <w:t>padīrag</w:t>
            </w:r>
            <w:proofErr w:type="spellEnd"/>
            <w:r>
              <w:rPr>
                <w:sz w:val="16"/>
              </w:rPr>
              <w:t xml:space="preserve"> </w:t>
            </w:r>
            <w:proofErr w:type="spellStart"/>
            <w:r>
              <w:rPr>
                <w:sz w:val="16"/>
              </w:rPr>
              <w:t>kē</w:t>
            </w:r>
            <w:proofErr w:type="spellEnd"/>
            <w:r>
              <w:rPr>
                <w:sz w:val="16"/>
              </w:rPr>
              <w:t xml:space="preserve"> bun-</w:t>
            </w:r>
            <w:proofErr w:type="spellStart"/>
            <w:r>
              <w:rPr>
                <w:sz w:val="16"/>
              </w:rPr>
              <w:t>tōhmag</w:t>
            </w:r>
            <w:proofErr w:type="spellEnd"/>
            <w:r>
              <w:rPr>
                <w:sz w:val="16"/>
              </w:rPr>
              <w:t xml:space="preserve"> </w:t>
            </w:r>
            <w:proofErr w:type="spellStart"/>
            <w:r>
              <w:rPr>
                <w:sz w:val="16"/>
              </w:rPr>
              <w:t>zāyišn</w:t>
            </w:r>
            <w:proofErr w:type="spellEnd"/>
            <w:r>
              <w:rPr>
                <w:sz w:val="16"/>
              </w:rPr>
              <w:t xml:space="preserve"> </w:t>
            </w:r>
            <w:proofErr w:type="spellStart"/>
            <w:r>
              <w:rPr>
                <w:sz w:val="16"/>
              </w:rPr>
              <w:t>padiš</w:t>
            </w:r>
            <w:proofErr w:type="spellEnd"/>
            <w:r>
              <w:rPr>
                <w:sz w:val="16"/>
              </w:rPr>
              <w:t xml:space="preserve"> </w:t>
            </w:r>
            <w:proofErr w:type="spellStart"/>
            <w:r>
              <w:rPr>
                <w:sz w:val="16"/>
              </w:rPr>
              <w:t>agārīhēd</w:t>
            </w:r>
            <w:proofErr w:type="spellEnd"/>
            <w:r>
              <w:rPr>
                <w:sz w:val="16"/>
              </w:rPr>
              <w:t xml:space="preserve"> </w:t>
            </w:r>
            <w:proofErr w:type="spellStart"/>
            <w:r>
              <w:rPr>
                <w:sz w:val="16"/>
              </w:rPr>
              <w:t>ud</w:t>
            </w:r>
            <w:proofErr w:type="spellEnd"/>
            <w:r>
              <w:rPr>
                <w:sz w:val="16"/>
              </w:rPr>
              <w:t xml:space="preserve"> </w:t>
            </w:r>
            <w:proofErr w:type="spellStart"/>
            <w:r>
              <w:rPr>
                <w:sz w:val="16"/>
              </w:rPr>
              <w:t>rāh</w:t>
            </w:r>
            <w:proofErr w:type="spellEnd"/>
            <w:r>
              <w:rPr>
                <w:sz w:val="16"/>
              </w:rPr>
              <w:t xml:space="preserve"> ō </w:t>
            </w:r>
            <w:proofErr w:type="spellStart"/>
            <w:r>
              <w:rPr>
                <w:sz w:val="16"/>
              </w:rPr>
              <w:t>ziyān</w:t>
            </w:r>
            <w:proofErr w:type="spellEnd"/>
            <w:r>
              <w:rPr>
                <w:sz w:val="16"/>
              </w:rPr>
              <w:t xml:space="preserve"> </w:t>
            </w:r>
            <w:proofErr w:type="spellStart"/>
            <w:r>
              <w:rPr>
                <w:sz w:val="16"/>
              </w:rPr>
              <w:t>margīh</w:t>
            </w:r>
            <w:proofErr w:type="spellEnd"/>
            <w:r>
              <w:rPr>
                <w:sz w:val="16"/>
              </w:rPr>
              <w:t xml:space="preserve"> </w:t>
            </w:r>
            <w:proofErr w:type="spellStart"/>
            <w:r>
              <w:rPr>
                <w:sz w:val="16"/>
              </w:rPr>
              <w:t>abar</w:t>
            </w:r>
            <w:proofErr w:type="spellEnd"/>
            <w:r>
              <w:rPr>
                <w:sz w:val="16"/>
              </w:rPr>
              <w:t xml:space="preserve"> </w:t>
            </w:r>
            <w:proofErr w:type="spellStart"/>
            <w:r>
              <w:rPr>
                <w:sz w:val="16"/>
              </w:rPr>
              <w:t>grāyīhēd</w:t>
            </w:r>
            <w:proofErr w:type="spellEnd"/>
            <w:r>
              <w:rPr>
                <w:sz w:val="16"/>
              </w:rPr>
              <w:t xml:space="preserve"> </w:t>
            </w:r>
            <w:proofErr w:type="spellStart"/>
            <w:r>
              <w:rPr>
                <w:sz w:val="16"/>
              </w:rPr>
              <w:t>ud</w:t>
            </w:r>
            <w:proofErr w:type="spellEnd"/>
            <w:r>
              <w:rPr>
                <w:sz w:val="16"/>
              </w:rPr>
              <w:t xml:space="preserve"> </w:t>
            </w:r>
            <w:proofErr w:type="spellStart"/>
            <w:r>
              <w:rPr>
                <w:sz w:val="16"/>
              </w:rPr>
              <w:t>grāyīh</w:t>
            </w:r>
            <w:proofErr w:type="spellEnd"/>
            <w:r>
              <w:rPr>
                <w:sz w:val="16"/>
              </w:rPr>
              <w:t xml:space="preserve"> </w:t>
            </w:r>
            <w:proofErr w:type="spellStart"/>
            <w:r>
              <w:rPr>
                <w:sz w:val="16"/>
              </w:rPr>
              <w:t>ēwar</w:t>
            </w:r>
            <w:proofErr w:type="spellEnd"/>
            <w:r>
              <w:rPr>
                <w:sz w:val="16"/>
              </w:rPr>
              <w:t xml:space="preserve"> </w:t>
            </w:r>
            <w:proofErr w:type="spellStart"/>
            <w:r>
              <w:rPr>
                <w:sz w:val="16"/>
              </w:rPr>
              <w:t>ud</w:t>
            </w:r>
            <w:proofErr w:type="spellEnd"/>
            <w:r>
              <w:rPr>
                <w:sz w:val="16"/>
              </w:rPr>
              <w:t xml:space="preserve"> </w:t>
            </w:r>
            <w:proofErr w:type="spellStart"/>
            <w:r>
              <w:rPr>
                <w:sz w:val="16"/>
              </w:rPr>
              <w:t>ōy</w:t>
            </w:r>
            <w:proofErr w:type="spellEnd"/>
            <w:r>
              <w:rPr>
                <w:sz w:val="16"/>
              </w:rPr>
              <w:t xml:space="preserve"> Druz ī </w:t>
            </w:r>
            <w:proofErr w:type="spellStart"/>
            <w:r>
              <w:rPr>
                <w:sz w:val="16"/>
              </w:rPr>
              <w:t>āšōbgar</w:t>
            </w:r>
            <w:proofErr w:type="spellEnd"/>
            <w:r>
              <w:rPr>
                <w:sz w:val="16"/>
              </w:rPr>
              <w:t xml:space="preserve"> </w:t>
            </w:r>
            <w:proofErr w:type="spellStart"/>
            <w:r>
              <w:rPr>
                <w:sz w:val="16"/>
              </w:rPr>
              <w:t>kē</w:t>
            </w:r>
            <w:proofErr w:type="spellEnd"/>
            <w:r>
              <w:rPr>
                <w:sz w:val="16"/>
              </w:rPr>
              <w:t xml:space="preserve">-š </w:t>
            </w:r>
            <w:proofErr w:type="spellStart"/>
            <w:r>
              <w:rPr>
                <w:sz w:val="16"/>
              </w:rPr>
              <w:t>kām</w:t>
            </w:r>
            <w:proofErr w:type="spellEnd"/>
            <w:r>
              <w:rPr>
                <w:sz w:val="16"/>
              </w:rPr>
              <w:t xml:space="preserve"> a-</w:t>
            </w:r>
            <w:proofErr w:type="spellStart"/>
            <w:r>
              <w:rPr>
                <w:sz w:val="16"/>
              </w:rPr>
              <w:t>mardōmīh</w:t>
            </w:r>
            <w:proofErr w:type="spellEnd"/>
            <w:r>
              <w:rPr>
                <w:sz w:val="16"/>
              </w:rPr>
              <w:t xml:space="preserve"> </w:t>
            </w:r>
            <w:proofErr w:type="spellStart"/>
            <w:r>
              <w:rPr>
                <w:sz w:val="16"/>
              </w:rPr>
              <w:t>ud</w:t>
            </w:r>
            <w:proofErr w:type="spellEnd"/>
            <w:r>
              <w:rPr>
                <w:sz w:val="16"/>
              </w:rPr>
              <w:t xml:space="preserve"> </w:t>
            </w:r>
            <w:proofErr w:type="spellStart"/>
            <w:r>
              <w:rPr>
                <w:sz w:val="16"/>
              </w:rPr>
              <w:t>abesīhīd-dāmīh</w:t>
            </w:r>
            <w:proofErr w:type="spellEnd"/>
            <w:r>
              <w:rPr>
                <w:sz w:val="16"/>
              </w:rPr>
              <w:t xml:space="preserve"> ī-š pad </w:t>
            </w:r>
            <w:proofErr w:type="spellStart"/>
            <w:r>
              <w:rPr>
                <w:sz w:val="16"/>
              </w:rPr>
              <w:t>zōr</w:t>
            </w:r>
            <w:proofErr w:type="spellEnd"/>
            <w:r>
              <w:rPr>
                <w:sz w:val="16"/>
              </w:rPr>
              <w:t xml:space="preserve"> ī </w:t>
            </w:r>
            <w:proofErr w:type="spellStart"/>
            <w:r>
              <w:rPr>
                <w:sz w:val="16"/>
              </w:rPr>
              <w:t>niyāz</w:t>
            </w:r>
            <w:proofErr w:type="spellEnd"/>
            <w:r>
              <w:rPr>
                <w:sz w:val="16"/>
              </w:rPr>
              <w:t xml:space="preserve"> a-</w:t>
            </w:r>
            <w:proofErr w:type="spellStart"/>
            <w:r>
              <w:rPr>
                <w:sz w:val="16"/>
              </w:rPr>
              <w:t>wēnāg</w:t>
            </w:r>
            <w:proofErr w:type="spellEnd"/>
            <w:r>
              <w:rPr>
                <w:sz w:val="16"/>
              </w:rPr>
              <w:t xml:space="preserve"> [D7_326] </w:t>
            </w:r>
            <w:proofErr w:type="spellStart"/>
            <w:r>
              <w:rPr>
                <w:sz w:val="16"/>
              </w:rPr>
              <w:t>wardēnēd</w:t>
            </w:r>
            <w:proofErr w:type="spellEnd"/>
            <w:r>
              <w:rPr>
                <w:sz w:val="16"/>
              </w:rPr>
              <w:t xml:space="preserve"> </w:t>
            </w:r>
            <w:proofErr w:type="spellStart"/>
            <w:r>
              <w:rPr>
                <w:sz w:val="16"/>
              </w:rPr>
              <w:t>ārzōg</w:t>
            </w:r>
            <w:proofErr w:type="spellEnd"/>
            <w:r>
              <w:rPr>
                <w:sz w:val="16"/>
              </w:rPr>
              <w:t xml:space="preserve"> ī </w:t>
            </w:r>
            <w:proofErr w:type="spellStart"/>
            <w:r>
              <w:rPr>
                <w:sz w:val="16"/>
              </w:rPr>
              <w:t>frēftagān</w:t>
            </w:r>
            <w:proofErr w:type="spellEnd"/>
            <w:r>
              <w:rPr>
                <w:sz w:val="16"/>
              </w:rPr>
              <w:t xml:space="preserve"> </w:t>
            </w:r>
            <w:proofErr w:type="spellStart"/>
            <w:r>
              <w:rPr>
                <w:sz w:val="16"/>
              </w:rPr>
              <w:t>mardōm</w:t>
            </w:r>
            <w:proofErr w:type="spellEnd"/>
            <w:r>
              <w:rPr>
                <w:sz w:val="16"/>
              </w:rPr>
              <w:t xml:space="preserve"> </w:t>
            </w:r>
            <w:proofErr w:type="spellStart"/>
            <w:r>
              <w:rPr>
                <w:sz w:val="16"/>
              </w:rPr>
              <w:t>dahišn</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gyāg</w:t>
            </w:r>
            <w:proofErr w:type="spellEnd"/>
            <w:r>
              <w:rPr>
                <w:sz w:val="16"/>
              </w:rPr>
              <w:t xml:space="preserve"> ī pus-</w:t>
            </w:r>
            <w:proofErr w:type="spellStart"/>
            <w:r>
              <w:rPr>
                <w:sz w:val="16"/>
              </w:rPr>
              <w:t>xwāyišnīh</w:t>
            </w:r>
            <w:proofErr w:type="spellEnd"/>
            <w:r>
              <w:rPr>
                <w:sz w:val="16"/>
              </w:rPr>
              <w:t xml:space="preserve"> ō </w:t>
            </w:r>
            <w:proofErr w:type="spellStart"/>
            <w:r>
              <w:rPr>
                <w:sz w:val="16"/>
              </w:rPr>
              <w:t>handām</w:t>
            </w:r>
            <w:proofErr w:type="spellEnd"/>
            <w:r>
              <w:rPr>
                <w:sz w:val="16"/>
              </w:rPr>
              <w:t xml:space="preserve"> ī-š </w:t>
            </w:r>
            <w:proofErr w:type="spellStart"/>
            <w:r>
              <w:rPr>
                <w:sz w:val="16"/>
              </w:rPr>
              <w:t>padīrag</w:t>
            </w:r>
            <w:proofErr w:type="spellEnd"/>
            <w:r>
              <w:rPr>
                <w:sz w:val="16"/>
              </w:rPr>
              <w:t xml:space="preserve"> </w:t>
            </w:r>
            <w:proofErr w:type="spellStart"/>
            <w:r>
              <w:rPr>
                <w:sz w:val="16"/>
              </w:rPr>
              <w:t>kē</w:t>
            </w:r>
            <w:proofErr w:type="spellEnd"/>
            <w:r>
              <w:rPr>
                <w:sz w:val="16"/>
              </w:rPr>
              <w:t xml:space="preserve">-š </w:t>
            </w:r>
            <w:proofErr w:type="spellStart"/>
            <w:r>
              <w:rPr>
                <w:sz w:val="16"/>
              </w:rPr>
              <w:t>padiš</w:t>
            </w:r>
            <w:proofErr w:type="spellEnd"/>
            <w:r>
              <w:rPr>
                <w:sz w:val="16"/>
              </w:rPr>
              <w:t xml:space="preserve"> </w:t>
            </w:r>
            <w:proofErr w:type="spellStart"/>
            <w:r>
              <w:rPr>
                <w:sz w:val="16"/>
              </w:rPr>
              <w:t>bawēd</w:t>
            </w:r>
            <w:proofErr w:type="spellEnd"/>
            <w:r>
              <w:rPr>
                <w:sz w:val="16"/>
              </w:rPr>
              <w:t xml:space="preserve"> </w:t>
            </w:r>
            <w:proofErr w:type="spellStart"/>
            <w:r>
              <w:rPr>
                <w:sz w:val="16"/>
              </w:rPr>
              <w:t>hēnd</w:t>
            </w:r>
            <w:proofErr w:type="spellEnd"/>
            <w:r>
              <w:rPr>
                <w:sz w:val="16"/>
              </w:rPr>
              <w:t xml:space="preserve"> </w:t>
            </w:r>
            <w:proofErr w:type="spellStart"/>
            <w:r>
              <w:rPr>
                <w:sz w:val="16"/>
              </w:rPr>
              <w:t>winastagīh</w:t>
            </w:r>
            <w:proofErr w:type="spellEnd"/>
            <w:r>
              <w:rPr>
                <w:sz w:val="16"/>
              </w:rPr>
              <w:t xml:space="preserve"> </w:t>
            </w:r>
            <w:proofErr w:type="spellStart"/>
            <w:r>
              <w:rPr>
                <w:sz w:val="16"/>
              </w:rPr>
              <w:t>ud</w:t>
            </w:r>
            <w:proofErr w:type="spellEnd"/>
            <w:r>
              <w:rPr>
                <w:sz w:val="16"/>
              </w:rPr>
              <w:t xml:space="preserve"> </w:t>
            </w:r>
            <w:proofErr w:type="spellStart"/>
            <w:r>
              <w:rPr>
                <w:sz w:val="16"/>
              </w:rPr>
              <w:t>pūdagīh</w:t>
            </w:r>
            <w:proofErr w:type="spellEnd"/>
          </w:p>
        </w:tc>
      </w:tr>
      <w:tr w:rsidR="0049122A" w14:paraId="79F655D7" w14:textId="77777777" w:rsidTr="0049122A">
        <w:tc>
          <w:tcPr>
            <w:tcW w:w="616" w:type="dxa"/>
          </w:tcPr>
          <w:p w14:paraId="14D0460E" w14:textId="77777777" w:rsidR="0049122A" w:rsidRDefault="0049122A">
            <w:proofErr w:type="spellStart"/>
            <w:r>
              <w:rPr>
                <w:sz w:val="16"/>
              </w:rPr>
              <w:t>drōzišn</w:t>
            </w:r>
            <w:proofErr w:type="spellEnd"/>
          </w:p>
        </w:tc>
        <w:tc>
          <w:tcPr>
            <w:tcW w:w="6238" w:type="dxa"/>
          </w:tcPr>
          <w:p w14:paraId="151C4E58" w14:textId="77777777" w:rsidR="0049122A" w:rsidRDefault="0049122A">
            <w:r>
              <w:rPr>
                <w:sz w:val="16"/>
              </w:rPr>
              <w:t xml:space="preserve">77.12: 77.12 </w:t>
            </w:r>
            <w:proofErr w:type="spellStart"/>
            <w:r>
              <w:rPr>
                <w:sz w:val="16"/>
              </w:rPr>
              <w:t>ud</w:t>
            </w:r>
            <w:proofErr w:type="spellEnd"/>
            <w:r>
              <w:rPr>
                <w:sz w:val="16"/>
              </w:rPr>
              <w:t xml:space="preserve"> </w:t>
            </w:r>
            <w:proofErr w:type="spellStart"/>
            <w:r>
              <w:rPr>
                <w:sz w:val="16"/>
              </w:rPr>
              <w:t>rōspīg-bāragīh</w:t>
            </w:r>
            <w:proofErr w:type="spellEnd"/>
            <w:r>
              <w:rPr>
                <w:sz w:val="16"/>
              </w:rPr>
              <w:t xml:space="preserve"> </w:t>
            </w:r>
            <w:proofErr w:type="spellStart"/>
            <w:r>
              <w:rPr>
                <w:sz w:val="16"/>
              </w:rPr>
              <w:t>rāy</w:t>
            </w:r>
            <w:proofErr w:type="spellEnd"/>
            <w:r>
              <w:rPr>
                <w:sz w:val="16"/>
              </w:rPr>
              <w:t xml:space="preserve"> </w:t>
            </w:r>
            <w:proofErr w:type="spellStart"/>
            <w:r>
              <w:rPr>
                <w:sz w:val="16"/>
              </w:rPr>
              <w:t>frazend</w:t>
            </w:r>
            <w:proofErr w:type="spellEnd"/>
            <w:r>
              <w:rPr>
                <w:sz w:val="16"/>
              </w:rPr>
              <w:t xml:space="preserve"> </w:t>
            </w:r>
            <w:proofErr w:type="spellStart"/>
            <w:r>
              <w:rPr>
                <w:sz w:val="16"/>
              </w:rPr>
              <w:t>zāyēd</w:t>
            </w:r>
            <w:proofErr w:type="spellEnd"/>
            <w:r>
              <w:rPr>
                <w:sz w:val="16"/>
              </w:rPr>
              <w:t xml:space="preserve"> </w:t>
            </w:r>
            <w:proofErr w:type="spellStart"/>
            <w:r>
              <w:rPr>
                <w:sz w:val="16"/>
              </w:rPr>
              <w:t>ud</w:t>
            </w:r>
            <w:proofErr w:type="spellEnd"/>
            <w:r>
              <w:rPr>
                <w:sz w:val="16"/>
              </w:rPr>
              <w:t xml:space="preserve"> </w:t>
            </w:r>
            <w:proofErr w:type="spellStart"/>
            <w:r>
              <w:rPr>
                <w:sz w:val="16"/>
              </w:rPr>
              <w:t>purnāyīhēd</w:t>
            </w:r>
            <w:proofErr w:type="spellEnd"/>
            <w:r>
              <w:rPr>
                <w:sz w:val="16"/>
              </w:rPr>
              <w:t xml:space="preserve"> pas-</w:t>
            </w:r>
            <w:proofErr w:type="spellStart"/>
            <w:r>
              <w:rPr>
                <w:sz w:val="16"/>
              </w:rPr>
              <w:t>iz</w:t>
            </w:r>
            <w:proofErr w:type="spellEnd"/>
            <w:r>
              <w:rPr>
                <w:sz w:val="16"/>
              </w:rPr>
              <w:t xml:space="preserve"> a-</w:t>
            </w:r>
            <w:proofErr w:type="spellStart"/>
            <w:r>
              <w:rPr>
                <w:sz w:val="16"/>
              </w:rPr>
              <w:t>xwēškārīhā</w:t>
            </w:r>
            <w:proofErr w:type="spellEnd"/>
            <w:r>
              <w:rPr>
                <w:sz w:val="16"/>
              </w:rPr>
              <w:t xml:space="preserve"> </w:t>
            </w:r>
            <w:proofErr w:type="spellStart"/>
            <w:r>
              <w:rPr>
                <w:sz w:val="16"/>
              </w:rPr>
              <w:t>warzēd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a-</w:t>
            </w:r>
            <w:proofErr w:type="spellStart"/>
            <w:r>
              <w:rPr>
                <w:sz w:val="16"/>
              </w:rPr>
              <w:t>xwēš</w:t>
            </w:r>
            <w:proofErr w:type="spellEnd"/>
            <w:r>
              <w:rPr>
                <w:sz w:val="16"/>
              </w:rPr>
              <w:t xml:space="preserve"> </w:t>
            </w:r>
            <w:proofErr w:type="spellStart"/>
            <w:r>
              <w:rPr>
                <w:sz w:val="16"/>
              </w:rPr>
              <w:t>kunēd</w:t>
            </w:r>
            <w:proofErr w:type="spellEnd"/>
            <w:r>
              <w:rPr>
                <w:sz w:val="16"/>
              </w:rPr>
              <w:t xml:space="preserve"> </w:t>
            </w:r>
            <w:proofErr w:type="spellStart"/>
            <w:r>
              <w:rPr>
                <w:sz w:val="16"/>
              </w:rPr>
              <w:t>ud</w:t>
            </w:r>
            <w:proofErr w:type="spellEnd"/>
            <w:r>
              <w:rPr>
                <w:sz w:val="16"/>
              </w:rPr>
              <w:t xml:space="preserve"> </w:t>
            </w:r>
            <w:proofErr w:type="spellStart"/>
            <w:r>
              <w:rPr>
                <w:sz w:val="16"/>
              </w:rPr>
              <w:t>paywand</w:t>
            </w:r>
            <w:proofErr w:type="spellEnd"/>
            <w:r>
              <w:rPr>
                <w:sz w:val="16"/>
              </w:rPr>
              <w:t xml:space="preserve"> ī </w:t>
            </w:r>
            <w:proofErr w:type="spellStart"/>
            <w:r>
              <w:rPr>
                <w:sz w:val="16"/>
              </w:rPr>
              <w:t>āšuftag</w:t>
            </w:r>
            <w:proofErr w:type="spellEnd"/>
            <w:r>
              <w:rPr>
                <w:sz w:val="16"/>
              </w:rPr>
              <w:t xml:space="preserve"> an-</w:t>
            </w:r>
            <w:proofErr w:type="spellStart"/>
            <w:r>
              <w:rPr>
                <w:sz w:val="16"/>
              </w:rPr>
              <w:t>āšnāg</w:t>
            </w:r>
            <w:proofErr w:type="spellEnd"/>
            <w:r>
              <w:rPr>
                <w:sz w:val="16"/>
              </w:rPr>
              <w:t xml:space="preserve"> </w:t>
            </w:r>
            <w:proofErr w:type="spellStart"/>
            <w:r>
              <w:rPr>
                <w:sz w:val="16"/>
              </w:rPr>
              <w:t>kerdan</w:t>
            </w:r>
            <w:proofErr w:type="spellEnd"/>
            <w:r>
              <w:rPr>
                <w:sz w:val="16"/>
              </w:rPr>
              <w:t xml:space="preserve"> </w:t>
            </w:r>
            <w:proofErr w:type="spellStart"/>
            <w:r>
              <w:rPr>
                <w:sz w:val="16"/>
              </w:rPr>
              <w:t>ud</w:t>
            </w:r>
            <w:proofErr w:type="spellEnd"/>
            <w:r>
              <w:rPr>
                <w:sz w:val="16"/>
              </w:rPr>
              <w:t xml:space="preserve"> </w:t>
            </w:r>
            <w:proofErr w:type="spellStart"/>
            <w:r>
              <w:rPr>
                <w:sz w:val="16"/>
              </w:rPr>
              <w:t>zāyišn</w:t>
            </w:r>
            <w:proofErr w:type="spellEnd"/>
            <w:r>
              <w:rPr>
                <w:sz w:val="16"/>
              </w:rPr>
              <w:t xml:space="preserve"> </w:t>
            </w:r>
            <w:proofErr w:type="spellStart"/>
            <w:r>
              <w:rPr>
                <w:sz w:val="16"/>
              </w:rPr>
              <w:t>az</w:t>
            </w:r>
            <w:proofErr w:type="spellEnd"/>
            <w:r>
              <w:rPr>
                <w:sz w:val="16"/>
              </w:rPr>
              <w:t xml:space="preserve"> </w:t>
            </w:r>
            <w:proofErr w:type="spellStart"/>
            <w:r>
              <w:rPr>
                <w:sz w:val="16"/>
              </w:rPr>
              <w:t>abārōn-warzišnīh</w:t>
            </w:r>
            <w:proofErr w:type="spellEnd"/>
            <w:r>
              <w:rPr>
                <w:sz w:val="16"/>
              </w:rPr>
              <w:t xml:space="preserve"> </w:t>
            </w:r>
            <w:proofErr w:type="spellStart"/>
            <w:r>
              <w:rPr>
                <w:sz w:val="16"/>
              </w:rPr>
              <w:t>būd</w:t>
            </w:r>
            <w:proofErr w:type="spellEnd"/>
            <w:r>
              <w:rPr>
                <w:sz w:val="16"/>
              </w:rPr>
              <w:t xml:space="preserve"> </w:t>
            </w:r>
            <w:proofErr w:type="spellStart"/>
            <w:r>
              <w:rPr>
                <w:sz w:val="16"/>
              </w:rPr>
              <w:t>rāy</w:t>
            </w:r>
            <w:proofErr w:type="spellEnd"/>
            <w:r>
              <w:rPr>
                <w:sz w:val="16"/>
              </w:rPr>
              <w:t xml:space="preserve"> </w:t>
            </w:r>
            <w:proofErr w:type="spellStart"/>
            <w:r>
              <w:rPr>
                <w:sz w:val="16"/>
              </w:rPr>
              <w:t>garān-wināhīhā</w:t>
            </w:r>
            <w:proofErr w:type="spellEnd"/>
            <w:r>
              <w:rPr>
                <w:sz w:val="16"/>
              </w:rPr>
              <w:t xml:space="preserve"> </w:t>
            </w:r>
            <w:proofErr w:type="spellStart"/>
            <w:r>
              <w:rPr>
                <w:sz w:val="16"/>
              </w:rPr>
              <w:t>ud</w:t>
            </w:r>
            <w:proofErr w:type="spellEnd"/>
            <w:r>
              <w:rPr>
                <w:sz w:val="16"/>
              </w:rPr>
              <w:t xml:space="preserve"> pad </w:t>
            </w:r>
            <w:proofErr w:type="spellStart"/>
            <w:r>
              <w:rPr>
                <w:sz w:val="16"/>
              </w:rPr>
              <w:t>xūbīh</w:t>
            </w:r>
            <w:proofErr w:type="spellEnd"/>
            <w:r>
              <w:rPr>
                <w:sz w:val="16"/>
              </w:rPr>
              <w:t xml:space="preserve"> </w:t>
            </w:r>
            <w:proofErr w:type="spellStart"/>
            <w:r>
              <w:rPr>
                <w:sz w:val="16"/>
              </w:rPr>
              <w:t>spās</w:t>
            </w:r>
            <w:proofErr w:type="spellEnd"/>
            <w:r>
              <w:rPr>
                <w:sz w:val="16"/>
              </w:rPr>
              <w:t xml:space="preserve"> </w:t>
            </w:r>
            <w:proofErr w:type="spellStart"/>
            <w:r>
              <w:rPr>
                <w:sz w:val="16"/>
              </w:rPr>
              <w:t>ud</w:t>
            </w:r>
            <w:proofErr w:type="spellEnd"/>
            <w:r>
              <w:rPr>
                <w:sz w:val="16"/>
              </w:rPr>
              <w:t xml:space="preserve"> pad </w:t>
            </w:r>
            <w:proofErr w:type="spellStart"/>
            <w:r>
              <w:rPr>
                <w:sz w:val="16"/>
              </w:rPr>
              <w:t>drōzišn</w:t>
            </w:r>
            <w:proofErr w:type="spellEnd"/>
            <w:r>
              <w:rPr>
                <w:sz w:val="16"/>
              </w:rPr>
              <w:t xml:space="preserve"> </w:t>
            </w:r>
            <w:proofErr w:type="spellStart"/>
            <w:r>
              <w:rPr>
                <w:sz w:val="16"/>
              </w:rPr>
              <w:t>wināhōmand</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w:t>
            </w:r>
            <w:proofErr w:type="spellStart"/>
            <w:r>
              <w:rPr>
                <w:sz w:val="16"/>
              </w:rPr>
              <w:t>kū</w:t>
            </w:r>
            <w:proofErr w:type="spellEnd"/>
            <w:r>
              <w:rPr>
                <w:sz w:val="16"/>
              </w:rPr>
              <w:t xml:space="preserve"> </w:t>
            </w:r>
            <w:proofErr w:type="spellStart"/>
            <w:r>
              <w:rPr>
                <w:sz w:val="16"/>
              </w:rPr>
              <w:t>rōspīg-zādag</w:t>
            </w:r>
            <w:proofErr w:type="spellEnd"/>
            <w:r>
              <w:rPr>
                <w:sz w:val="16"/>
              </w:rPr>
              <w:t xml:space="preserve"> pad </w:t>
            </w:r>
            <w:proofErr w:type="spellStart"/>
            <w:r>
              <w:rPr>
                <w:sz w:val="16"/>
              </w:rPr>
              <w:t>abarmāndagīh</w:t>
            </w:r>
            <w:proofErr w:type="spellEnd"/>
            <w:r>
              <w:rPr>
                <w:sz w:val="16"/>
              </w:rPr>
              <w:t xml:space="preserve"> </w:t>
            </w:r>
            <w:proofErr w:type="spellStart"/>
            <w:r>
              <w:rPr>
                <w:sz w:val="16"/>
              </w:rPr>
              <w:t>nē</w:t>
            </w:r>
            <w:proofErr w:type="spellEnd"/>
            <w:r>
              <w:rPr>
                <w:sz w:val="16"/>
              </w:rPr>
              <w:t xml:space="preserve"> </w:t>
            </w:r>
            <w:proofErr w:type="spellStart"/>
            <w:r>
              <w:rPr>
                <w:sz w:val="16"/>
              </w:rPr>
              <w:t>wābar</w:t>
            </w:r>
            <w:proofErr w:type="spellEnd"/>
          </w:p>
        </w:tc>
      </w:tr>
      <w:tr w:rsidR="0049122A" w14:paraId="27D1079F" w14:textId="77777777" w:rsidTr="0049122A">
        <w:tc>
          <w:tcPr>
            <w:tcW w:w="616" w:type="dxa"/>
          </w:tcPr>
          <w:p w14:paraId="7A480B11" w14:textId="77777777" w:rsidR="0049122A" w:rsidRDefault="0049122A">
            <w:proofErr w:type="spellStart"/>
            <w:r>
              <w:rPr>
                <w:sz w:val="16"/>
              </w:rPr>
              <w:t>Druz</w:t>
            </w:r>
            <w:proofErr w:type="spellEnd"/>
          </w:p>
        </w:tc>
        <w:tc>
          <w:tcPr>
            <w:tcW w:w="6238" w:type="dxa"/>
          </w:tcPr>
          <w:p w14:paraId="38DD9605" w14:textId="77777777" w:rsidR="0049122A" w:rsidRDefault="0049122A">
            <w:r>
              <w:rPr>
                <w:sz w:val="16"/>
              </w:rPr>
              <w:t xml:space="preserve">90.3: 90.3 </w:t>
            </w:r>
            <w:proofErr w:type="spellStart"/>
            <w:r>
              <w:rPr>
                <w:sz w:val="16"/>
              </w:rPr>
              <w:t>ān</w:t>
            </w:r>
            <w:proofErr w:type="spellEnd"/>
            <w:r>
              <w:rPr>
                <w:sz w:val="16"/>
              </w:rPr>
              <w:t xml:space="preserve"> </w:t>
            </w:r>
            <w:proofErr w:type="spellStart"/>
            <w:r>
              <w:rPr>
                <w:sz w:val="16"/>
              </w:rPr>
              <w:t>stī</w:t>
            </w:r>
            <w:proofErr w:type="spellEnd"/>
            <w:r>
              <w:rPr>
                <w:sz w:val="16"/>
              </w:rPr>
              <w:t xml:space="preserve"> ī </w:t>
            </w:r>
            <w:proofErr w:type="spellStart"/>
            <w:r>
              <w:rPr>
                <w:sz w:val="16"/>
              </w:rPr>
              <w:t>āsmān</w:t>
            </w:r>
            <w:proofErr w:type="spellEnd"/>
            <w:r>
              <w:rPr>
                <w:sz w:val="16"/>
              </w:rPr>
              <w:t xml:space="preserve"> </w:t>
            </w:r>
            <w:proofErr w:type="spellStart"/>
            <w:r>
              <w:rPr>
                <w:sz w:val="16"/>
              </w:rPr>
              <w:t>tā</w:t>
            </w:r>
            <w:proofErr w:type="spellEnd"/>
            <w:r>
              <w:rPr>
                <w:sz w:val="16"/>
              </w:rPr>
              <w:t xml:space="preserve"> mad </w:t>
            </w:r>
            <w:proofErr w:type="spellStart"/>
            <w:r>
              <w:rPr>
                <w:sz w:val="16"/>
              </w:rPr>
              <w:t>ān</w:t>
            </w:r>
            <w:proofErr w:type="spellEnd"/>
            <w:r>
              <w:rPr>
                <w:sz w:val="16"/>
              </w:rPr>
              <w:t xml:space="preserve"> </w:t>
            </w:r>
            <w:proofErr w:type="spellStart"/>
            <w:r>
              <w:rPr>
                <w:sz w:val="16"/>
              </w:rPr>
              <w:t>Druz</w:t>
            </w:r>
            <w:proofErr w:type="spellEnd"/>
            <w:r>
              <w:rPr>
                <w:sz w:val="16"/>
              </w:rPr>
              <w:t xml:space="preserve"> ī </w:t>
            </w:r>
            <w:proofErr w:type="spellStart"/>
            <w:r>
              <w:rPr>
                <w:sz w:val="16"/>
              </w:rPr>
              <w:t>čandēnāg</w:t>
            </w:r>
            <w:proofErr w:type="spellEnd"/>
            <w:r>
              <w:rPr>
                <w:sz w:val="16"/>
              </w:rPr>
              <w:t xml:space="preserve"> mad ī </w:t>
            </w:r>
            <w:proofErr w:type="spellStart"/>
            <w:r>
              <w:rPr>
                <w:sz w:val="16"/>
              </w:rPr>
              <w:t>abē-niyāz</w:t>
            </w:r>
            <w:proofErr w:type="spellEnd"/>
            <w:r>
              <w:rPr>
                <w:sz w:val="16"/>
              </w:rPr>
              <w:t xml:space="preserve"> </w:t>
            </w:r>
            <w:proofErr w:type="spellStart"/>
            <w:r>
              <w:rPr>
                <w:sz w:val="16"/>
              </w:rPr>
              <w:t>būd</w:t>
            </w:r>
            <w:proofErr w:type="spellEnd"/>
            <w:r>
              <w:rPr>
                <w:sz w:val="16"/>
              </w:rPr>
              <w:t xml:space="preserve"> </w:t>
            </w:r>
            <w:proofErr w:type="spellStart"/>
            <w:r>
              <w:rPr>
                <w:sz w:val="16"/>
              </w:rPr>
              <w:t>az</w:t>
            </w:r>
            <w:proofErr w:type="spellEnd"/>
            <w:r>
              <w:rPr>
                <w:sz w:val="16"/>
              </w:rPr>
              <w:t xml:space="preserve"> </w:t>
            </w:r>
            <w:proofErr w:type="spellStart"/>
            <w:r>
              <w:rPr>
                <w:sz w:val="16"/>
              </w:rPr>
              <w:t>winnārāg</w:t>
            </w:r>
            <w:proofErr w:type="spellEnd"/>
            <w:r>
              <w:rPr>
                <w:sz w:val="16"/>
              </w:rPr>
              <w:t xml:space="preserve"> </w:t>
            </w:r>
            <w:proofErr w:type="spellStart"/>
            <w:r>
              <w:rPr>
                <w:sz w:val="16"/>
              </w:rPr>
              <w:t>dānāgān</w:t>
            </w:r>
            <w:proofErr w:type="spellEnd"/>
            <w:r>
              <w:rPr>
                <w:sz w:val="16"/>
              </w:rPr>
              <w:t xml:space="preserve"> </w:t>
            </w:r>
            <w:proofErr w:type="spellStart"/>
            <w:r>
              <w:rPr>
                <w:sz w:val="16"/>
              </w:rPr>
              <w:t>čiyōn-išān</w:t>
            </w:r>
            <w:proofErr w:type="spellEnd"/>
            <w:r>
              <w:rPr>
                <w:sz w:val="16"/>
              </w:rPr>
              <w:t xml:space="preserve"> </w:t>
            </w:r>
            <w:proofErr w:type="spellStart"/>
            <w:r>
              <w:rPr>
                <w:sz w:val="16"/>
              </w:rPr>
              <w:t>guft</w:t>
            </w:r>
            <w:proofErr w:type="spellEnd"/>
            <w:r>
              <w:rPr>
                <w:sz w:val="16"/>
              </w:rPr>
              <w:t xml:space="preserve"> </w:t>
            </w:r>
            <w:proofErr w:type="spellStart"/>
            <w:r>
              <w:rPr>
                <w:sz w:val="16"/>
              </w:rPr>
              <w:t>kū</w:t>
            </w:r>
            <w:proofErr w:type="spellEnd"/>
            <w:r>
              <w:rPr>
                <w:sz w:val="16"/>
              </w:rPr>
              <w:t xml:space="preserve"> </w:t>
            </w:r>
            <w:proofErr w:type="spellStart"/>
            <w:r>
              <w:rPr>
                <w:sz w:val="16"/>
              </w:rPr>
              <w:t>xrad</w:t>
            </w:r>
            <w:proofErr w:type="spellEnd"/>
            <w:r>
              <w:rPr>
                <w:sz w:val="16"/>
              </w:rPr>
              <w:t xml:space="preserve"> </w:t>
            </w:r>
            <w:proofErr w:type="spellStart"/>
            <w:r>
              <w:rPr>
                <w:sz w:val="16"/>
              </w:rPr>
              <w:t>abar</w:t>
            </w:r>
            <w:proofErr w:type="spellEnd"/>
            <w:r>
              <w:rPr>
                <w:sz w:val="16"/>
              </w:rPr>
              <w:t xml:space="preserve"> </w:t>
            </w:r>
            <w:proofErr w:type="spellStart"/>
            <w:r>
              <w:rPr>
                <w:sz w:val="16"/>
              </w:rPr>
              <w:t>gugāh</w:t>
            </w:r>
            <w:proofErr w:type="spellEnd"/>
            <w:r>
              <w:rPr>
                <w:sz w:val="16"/>
              </w:rPr>
              <w:t xml:space="preserve"> </w:t>
            </w:r>
            <w:proofErr w:type="spellStart"/>
            <w:r>
              <w:rPr>
                <w:sz w:val="16"/>
              </w:rPr>
              <w:t>kū</w:t>
            </w:r>
            <w:proofErr w:type="spellEnd"/>
            <w:r>
              <w:rPr>
                <w:sz w:val="16"/>
              </w:rPr>
              <w:t xml:space="preserve"> </w:t>
            </w:r>
            <w:proofErr w:type="spellStart"/>
            <w:r>
              <w:rPr>
                <w:sz w:val="16"/>
              </w:rPr>
              <w:t>kē</w:t>
            </w:r>
            <w:proofErr w:type="spellEnd"/>
            <w:r>
              <w:rPr>
                <w:sz w:val="16"/>
              </w:rPr>
              <w:t xml:space="preserve"> tan ī </w:t>
            </w:r>
            <w:proofErr w:type="spellStart"/>
            <w:r>
              <w:rPr>
                <w:sz w:val="16"/>
              </w:rPr>
              <w:t>xwad</w:t>
            </w:r>
            <w:proofErr w:type="spellEnd"/>
            <w:r>
              <w:rPr>
                <w:sz w:val="16"/>
              </w:rPr>
              <w:t xml:space="preserve"> </w:t>
            </w:r>
            <w:proofErr w:type="spellStart"/>
            <w:r>
              <w:rPr>
                <w:sz w:val="16"/>
              </w:rPr>
              <w:t>nē</w:t>
            </w:r>
            <w:proofErr w:type="spellEnd"/>
            <w:r>
              <w:rPr>
                <w:sz w:val="16"/>
              </w:rPr>
              <w:t xml:space="preserve"> </w:t>
            </w:r>
            <w:proofErr w:type="spellStart"/>
            <w:r>
              <w:rPr>
                <w:sz w:val="16"/>
              </w:rPr>
              <w:t>čandēnāg</w:t>
            </w:r>
            <w:proofErr w:type="spellEnd"/>
            <w:r>
              <w:rPr>
                <w:sz w:val="16"/>
              </w:rPr>
              <w:t xml:space="preserve"> u-š </w:t>
            </w:r>
            <w:proofErr w:type="spellStart"/>
            <w:r>
              <w:rPr>
                <w:sz w:val="16"/>
              </w:rPr>
              <w:t>nē</w:t>
            </w:r>
            <w:proofErr w:type="spellEnd"/>
            <w:r>
              <w:rPr>
                <w:sz w:val="16"/>
              </w:rPr>
              <w:t xml:space="preserve"> </w:t>
            </w:r>
            <w:proofErr w:type="spellStart"/>
            <w:r>
              <w:rPr>
                <w:sz w:val="16"/>
              </w:rPr>
              <w:t>ast</w:t>
            </w:r>
            <w:proofErr w:type="spellEnd"/>
            <w:r>
              <w:rPr>
                <w:sz w:val="16"/>
              </w:rPr>
              <w:t xml:space="preserve"> </w:t>
            </w:r>
            <w:proofErr w:type="spellStart"/>
            <w:r>
              <w:rPr>
                <w:sz w:val="16"/>
              </w:rPr>
              <w:t>čandēnāg</w:t>
            </w:r>
            <w:proofErr w:type="spellEnd"/>
            <w:r>
              <w:rPr>
                <w:sz w:val="16"/>
              </w:rPr>
              <w:t xml:space="preserve"> </w:t>
            </w:r>
            <w:proofErr w:type="spellStart"/>
            <w:r>
              <w:rPr>
                <w:sz w:val="16"/>
              </w:rPr>
              <w:t>ud</w:t>
            </w:r>
            <w:proofErr w:type="spellEnd"/>
            <w:r>
              <w:rPr>
                <w:sz w:val="16"/>
              </w:rPr>
              <w:t xml:space="preserve"> a-</w:t>
            </w:r>
            <w:proofErr w:type="spellStart"/>
            <w:r>
              <w:rPr>
                <w:sz w:val="16"/>
              </w:rPr>
              <w:t>niyāz</w:t>
            </w:r>
            <w:proofErr w:type="spellEnd"/>
            <w:r>
              <w:rPr>
                <w:sz w:val="16"/>
              </w:rPr>
              <w:t xml:space="preserve"> </w:t>
            </w:r>
            <w:proofErr w:type="spellStart"/>
            <w:r>
              <w:rPr>
                <w:sz w:val="16"/>
              </w:rPr>
              <w:t>az</w:t>
            </w:r>
            <w:proofErr w:type="spellEnd"/>
            <w:r>
              <w:rPr>
                <w:sz w:val="16"/>
              </w:rPr>
              <w:t xml:space="preserve"> </w:t>
            </w:r>
            <w:proofErr w:type="spellStart"/>
            <w:r>
              <w:rPr>
                <w:sz w:val="16"/>
              </w:rPr>
              <w:t>winnārāg</w:t>
            </w:r>
            <w:proofErr w:type="spellEnd"/>
          </w:p>
        </w:tc>
      </w:tr>
      <w:tr w:rsidR="0049122A" w14:paraId="156AE67E" w14:textId="77777777" w:rsidTr="0049122A">
        <w:tc>
          <w:tcPr>
            <w:tcW w:w="616" w:type="dxa"/>
          </w:tcPr>
          <w:p w14:paraId="191E3562" w14:textId="77777777" w:rsidR="0049122A" w:rsidRDefault="0049122A">
            <w:proofErr w:type="spellStart"/>
            <w:r>
              <w:rPr>
                <w:sz w:val="16"/>
              </w:rPr>
              <w:t>Druz</w:t>
            </w:r>
            <w:proofErr w:type="spellEnd"/>
          </w:p>
        </w:tc>
        <w:tc>
          <w:tcPr>
            <w:tcW w:w="6238" w:type="dxa"/>
          </w:tcPr>
          <w:p w14:paraId="36F2A32E" w14:textId="77777777" w:rsidR="0049122A" w:rsidRDefault="0049122A">
            <w:r>
              <w:rPr>
                <w:sz w:val="16"/>
              </w:rPr>
              <w:t xml:space="preserve">90.8: 90.8 </w:t>
            </w:r>
            <w:proofErr w:type="spellStart"/>
            <w:r>
              <w:rPr>
                <w:sz w:val="16"/>
              </w:rPr>
              <w:t>ud</w:t>
            </w:r>
            <w:proofErr w:type="spellEnd"/>
            <w:r>
              <w:rPr>
                <w:sz w:val="16"/>
              </w:rPr>
              <w:t xml:space="preserve"> ka mad ō </w:t>
            </w:r>
            <w:proofErr w:type="spellStart"/>
            <w:r>
              <w:rPr>
                <w:sz w:val="16"/>
              </w:rPr>
              <w:t>āsmān</w:t>
            </w:r>
            <w:proofErr w:type="spellEnd"/>
            <w:r>
              <w:rPr>
                <w:sz w:val="16"/>
              </w:rPr>
              <w:t xml:space="preserve"> </w:t>
            </w:r>
            <w:proofErr w:type="spellStart"/>
            <w:r>
              <w:rPr>
                <w:sz w:val="16"/>
              </w:rPr>
              <w:t>ān</w:t>
            </w:r>
            <w:proofErr w:type="spellEnd"/>
            <w:r>
              <w:rPr>
                <w:sz w:val="16"/>
              </w:rPr>
              <w:t xml:space="preserve"> ī </w:t>
            </w:r>
            <w:proofErr w:type="spellStart"/>
            <w:r>
              <w:rPr>
                <w:sz w:val="16"/>
              </w:rPr>
              <w:t>čandēnāg</w:t>
            </w:r>
            <w:proofErr w:type="spellEnd"/>
            <w:r>
              <w:rPr>
                <w:sz w:val="16"/>
              </w:rPr>
              <w:t xml:space="preserve"> </w:t>
            </w:r>
            <w:proofErr w:type="spellStart"/>
            <w:r>
              <w:rPr>
                <w:sz w:val="16"/>
              </w:rPr>
              <w:t>ud</w:t>
            </w:r>
            <w:proofErr w:type="spellEnd"/>
            <w:r>
              <w:rPr>
                <w:sz w:val="16"/>
              </w:rPr>
              <w:t xml:space="preserve"> </w:t>
            </w:r>
            <w:proofErr w:type="spellStart"/>
            <w:r>
              <w:rPr>
                <w:sz w:val="16"/>
              </w:rPr>
              <w:t>kōxšīdār</w:t>
            </w:r>
            <w:proofErr w:type="spellEnd"/>
            <w:r>
              <w:rPr>
                <w:sz w:val="16"/>
              </w:rPr>
              <w:t xml:space="preserve"> Druz </w:t>
            </w:r>
            <w:proofErr w:type="spellStart"/>
            <w:r>
              <w:rPr>
                <w:sz w:val="16"/>
              </w:rPr>
              <w:t>aziš</w:t>
            </w:r>
            <w:proofErr w:type="spellEnd"/>
            <w:r>
              <w:rPr>
                <w:sz w:val="16"/>
              </w:rPr>
              <w:t xml:space="preserve"> </w:t>
            </w:r>
            <w:proofErr w:type="spellStart"/>
            <w:r>
              <w:rPr>
                <w:sz w:val="16"/>
              </w:rPr>
              <w:t>čandēnīd</w:t>
            </w:r>
            <w:proofErr w:type="spellEnd"/>
            <w:r>
              <w:rPr>
                <w:sz w:val="16"/>
              </w:rPr>
              <w:t xml:space="preserve"> </w:t>
            </w:r>
            <w:proofErr w:type="spellStart"/>
            <w:r>
              <w:rPr>
                <w:sz w:val="16"/>
              </w:rPr>
              <w:t>āsmān</w:t>
            </w:r>
            <w:proofErr w:type="spellEnd"/>
            <w:r>
              <w:rPr>
                <w:sz w:val="16"/>
              </w:rPr>
              <w:t xml:space="preserve"> ∵ </w:t>
            </w:r>
            <w:proofErr w:type="spellStart"/>
            <w:r>
              <w:rPr>
                <w:sz w:val="16"/>
              </w:rPr>
              <w:t>čē</w:t>
            </w:r>
            <w:proofErr w:type="spellEnd"/>
            <w:r>
              <w:rPr>
                <w:sz w:val="16"/>
              </w:rPr>
              <w:t xml:space="preserve"> </w:t>
            </w:r>
            <w:proofErr w:type="spellStart"/>
            <w:r>
              <w:rPr>
                <w:sz w:val="16"/>
              </w:rPr>
              <w:t>andar</w:t>
            </w:r>
            <w:proofErr w:type="spellEnd"/>
            <w:r>
              <w:rPr>
                <w:sz w:val="16"/>
              </w:rPr>
              <w:t xml:space="preserve"> </w:t>
            </w:r>
            <w:proofErr w:type="spellStart"/>
            <w:r>
              <w:rPr>
                <w:sz w:val="16"/>
              </w:rPr>
              <w:t>āsmān</w:t>
            </w:r>
            <w:proofErr w:type="spellEnd"/>
            <w:r>
              <w:rPr>
                <w:sz w:val="16"/>
              </w:rPr>
              <w:t xml:space="preserve"> </w:t>
            </w:r>
            <w:proofErr w:type="spellStart"/>
            <w:r>
              <w:rPr>
                <w:sz w:val="16"/>
              </w:rPr>
              <w:t>paywast</w:t>
            </w:r>
            <w:proofErr w:type="spellEnd"/>
            <w:r>
              <w:rPr>
                <w:sz w:val="16"/>
              </w:rPr>
              <w:t xml:space="preserve"> </w:t>
            </w:r>
            <w:proofErr w:type="spellStart"/>
            <w:r>
              <w:rPr>
                <w:sz w:val="16"/>
              </w:rPr>
              <w:t>ān</w:t>
            </w:r>
            <w:proofErr w:type="spellEnd"/>
            <w:r>
              <w:rPr>
                <w:sz w:val="16"/>
              </w:rPr>
              <w:t xml:space="preserve"> ī and wisp-</w:t>
            </w:r>
            <w:proofErr w:type="spellStart"/>
            <w:r>
              <w:rPr>
                <w:sz w:val="16"/>
              </w:rPr>
              <w:t>čār</w:t>
            </w:r>
            <w:proofErr w:type="spellEnd"/>
            <w:r>
              <w:rPr>
                <w:sz w:val="16"/>
              </w:rPr>
              <w:t xml:space="preserve"> </w:t>
            </w:r>
            <w:proofErr w:type="spellStart"/>
            <w:r>
              <w:rPr>
                <w:sz w:val="16"/>
              </w:rPr>
              <w:t>dādār</w:t>
            </w:r>
            <w:proofErr w:type="spellEnd"/>
            <w:r>
              <w:rPr>
                <w:sz w:val="16"/>
              </w:rPr>
              <w:t xml:space="preserve"> [T60_132a&amp;D7_356] pad </w:t>
            </w:r>
            <w:proofErr w:type="spellStart"/>
            <w:r>
              <w:rPr>
                <w:sz w:val="16"/>
              </w:rPr>
              <w:t>xwēš</w:t>
            </w:r>
            <w:proofErr w:type="spellEnd"/>
            <w:r>
              <w:rPr>
                <w:sz w:val="16"/>
              </w:rPr>
              <w:t xml:space="preserve"> wisp-</w:t>
            </w:r>
            <w:proofErr w:type="spellStart"/>
            <w:r>
              <w:rPr>
                <w:sz w:val="16"/>
              </w:rPr>
              <w:t>tuwānīgīh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hu-</w:t>
            </w:r>
            <w:proofErr w:type="spellStart"/>
            <w:r>
              <w:rPr>
                <w:sz w:val="16"/>
              </w:rPr>
              <w:t>dahāg</w:t>
            </w:r>
            <w:proofErr w:type="spellEnd"/>
            <w:r>
              <w:rPr>
                <w:sz w:val="16"/>
              </w:rPr>
              <w:t xml:space="preserve"> </w:t>
            </w:r>
            <w:proofErr w:type="spellStart"/>
            <w:r>
              <w:rPr>
                <w:sz w:val="16"/>
              </w:rPr>
              <w:t>ud</w:t>
            </w:r>
            <w:proofErr w:type="spellEnd"/>
            <w:r>
              <w:rPr>
                <w:sz w:val="16"/>
              </w:rPr>
              <w:t xml:space="preserve"> </w:t>
            </w:r>
            <w:proofErr w:type="spellStart"/>
            <w:r>
              <w:rPr>
                <w:sz w:val="16"/>
              </w:rPr>
              <w:t>tagīg</w:t>
            </w:r>
            <w:proofErr w:type="spellEnd"/>
            <w:r>
              <w:rPr>
                <w:sz w:val="16"/>
              </w:rPr>
              <w:t xml:space="preserve"> </w:t>
            </w:r>
            <w:proofErr w:type="spellStart"/>
            <w:r>
              <w:rPr>
                <w:sz w:val="16"/>
              </w:rPr>
              <w:t>wād</w:t>
            </w:r>
            <w:proofErr w:type="spellEnd"/>
            <w:r>
              <w:rPr>
                <w:sz w:val="16"/>
              </w:rPr>
              <w:t xml:space="preserve"> </w:t>
            </w:r>
            <w:proofErr w:type="spellStart"/>
            <w:r>
              <w:rPr>
                <w:sz w:val="16"/>
              </w:rPr>
              <w:t>čēr</w:t>
            </w:r>
            <w:proofErr w:type="spellEnd"/>
            <w:r>
              <w:rPr>
                <w:sz w:val="16"/>
              </w:rPr>
              <w:t xml:space="preserve"> </w:t>
            </w:r>
            <w:proofErr w:type="spellStart"/>
            <w:r>
              <w:rPr>
                <w:sz w:val="16"/>
              </w:rPr>
              <w:t>abarwēz</w:t>
            </w:r>
            <w:proofErr w:type="spellEnd"/>
            <w:r>
              <w:rPr>
                <w:sz w:val="16"/>
              </w:rPr>
              <w:t xml:space="preserve"> </w:t>
            </w:r>
            <w:proofErr w:type="spellStart"/>
            <w:r>
              <w:rPr>
                <w:sz w:val="16"/>
              </w:rPr>
              <w:t>ašō’ān</w:t>
            </w:r>
            <w:proofErr w:type="spellEnd"/>
            <w:r>
              <w:rPr>
                <w:sz w:val="16"/>
              </w:rPr>
              <w:t xml:space="preserve"> </w:t>
            </w:r>
            <w:proofErr w:type="spellStart"/>
            <w:r>
              <w:rPr>
                <w:sz w:val="16"/>
              </w:rPr>
              <w:t>frawaxš</w:t>
            </w:r>
            <w:proofErr w:type="spellEnd"/>
            <w:r>
              <w:rPr>
                <w:sz w:val="16"/>
              </w:rPr>
              <w:t xml:space="preserve"> </w:t>
            </w:r>
            <w:proofErr w:type="spellStart"/>
            <w:r>
              <w:rPr>
                <w:sz w:val="16"/>
              </w:rPr>
              <w:t>ud</w:t>
            </w:r>
            <w:proofErr w:type="spellEnd"/>
            <w:r>
              <w:rPr>
                <w:sz w:val="16"/>
              </w:rPr>
              <w:t xml:space="preserve"> </w:t>
            </w:r>
            <w:proofErr w:type="spellStart"/>
            <w:r>
              <w:rPr>
                <w:sz w:val="16"/>
              </w:rPr>
              <w:t>wasān</w:t>
            </w:r>
            <w:proofErr w:type="spellEnd"/>
            <w:r>
              <w:rPr>
                <w:sz w:val="16"/>
              </w:rPr>
              <w:t xml:space="preserve"> </w:t>
            </w:r>
            <w:proofErr w:type="spellStart"/>
            <w:r>
              <w:rPr>
                <w:sz w:val="16"/>
              </w:rPr>
              <w:t>mēnōyān</w:t>
            </w:r>
            <w:proofErr w:type="spellEnd"/>
            <w:r>
              <w:rPr>
                <w:sz w:val="16"/>
              </w:rPr>
              <w:t xml:space="preserve"> ī [TD4a_388] </w:t>
            </w:r>
            <w:proofErr w:type="spellStart"/>
            <w:r>
              <w:rPr>
                <w:sz w:val="16"/>
              </w:rPr>
              <w:t>weh-xwarrah-abāgīhā</w:t>
            </w:r>
            <w:proofErr w:type="spellEnd"/>
            <w:r>
              <w:rPr>
                <w:sz w:val="16"/>
              </w:rPr>
              <w:t xml:space="preserve"> </w:t>
            </w:r>
            <w:proofErr w:type="spellStart"/>
            <w:r>
              <w:rPr>
                <w:sz w:val="16"/>
              </w:rPr>
              <w:t>payrāst</w:t>
            </w:r>
            <w:proofErr w:type="spellEnd"/>
            <w:r>
              <w:rPr>
                <w:sz w:val="16"/>
              </w:rPr>
              <w:t xml:space="preserve"> ō </w:t>
            </w:r>
            <w:proofErr w:type="spellStart"/>
            <w:r>
              <w:rPr>
                <w:sz w:val="16"/>
              </w:rPr>
              <w:t>winnārišn</w:t>
            </w:r>
            <w:proofErr w:type="spellEnd"/>
            <w:r>
              <w:rPr>
                <w:sz w:val="16"/>
              </w:rPr>
              <w:t xml:space="preserve"> ī </w:t>
            </w:r>
            <w:proofErr w:type="spellStart"/>
            <w:r>
              <w:rPr>
                <w:sz w:val="16"/>
              </w:rPr>
              <w:t>āsmān</w:t>
            </w:r>
            <w:proofErr w:type="spellEnd"/>
          </w:p>
        </w:tc>
      </w:tr>
      <w:tr w:rsidR="0049122A" w14:paraId="39663699" w14:textId="77777777" w:rsidTr="0049122A">
        <w:tc>
          <w:tcPr>
            <w:tcW w:w="616" w:type="dxa"/>
          </w:tcPr>
          <w:p w14:paraId="41192DE4" w14:textId="77777777" w:rsidR="0049122A" w:rsidRDefault="0049122A">
            <w:proofErr w:type="spellStart"/>
            <w:r>
              <w:rPr>
                <w:sz w:val="16"/>
              </w:rPr>
              <w:t>Druz</w:t>
            </w:r>
            <w:proofErr w:type="spellEnd"/>
          </w:p>
        </w:tc>
        <w:tc>
          <w:tcPr>
            <w:tcW w:w="6238" w:type="dxa"/>
          </w:tcPr>
          <w:p w14:paraId="7E024D8E" w14:textId="77777777" w:rsidR="0049122A" w:rsidRDefault="0049122A">
            <w:r>
              <w:rPr>
                <w:sz w:val="16"/>
              </w:rPr>
              <w:t xml:space="preserve">90.10: 90.10 </w:t>
            </w:r>
            <w:proofErr w:type="spellStart"/>
            <w:r>
              <w:rPr>
                <w:sz w:val="16"/>
              </w:rPr>
              <w:t>hangerdīg</w:t>
            </w:r>
            <w:proofErr w:type="spellEnd"/>
            <w:r>
              <w:rPr>
                <w:sz w:val="16"/>
              </w:rPr>
              <w:t xml:space="preserve"> </w:t>
            </w:r>
            <w:proofErr w:type="spellStart"/>
            <w:r>
              <w:rPr>
                <w:sz w:val="16"/>
              </w:rPr>
              <w:t>gōwīhēd</w:t>
            </w:r>
            <w:proofErr w:type="spellEnd"/>
            <w:r>
              <w:rPr>
                <w:sz w:val="16"/>
              </w:rPr>
              <w:t xml:space="preserve"> </w:t>
            </w:r>
            <w:proofErr w:type="spellStart"/>
            <w:r>
              <w:rPr>
                <w:sz w:val="16"/>
              </w:rPr>
              <w:t>kū</w:t>
            </w:r>
            <w:proofErr w:type="spellEnd"/>
            <w:r>
              <w:rPr>
                <w:sz w:val="16"/>
              </w:rPr>
              <w:t xml:space="preserve"> </w:t>
            </w:r>
            <w:proofErr w:type="spellStart"/>
            <w:r>
              <w:rPr>
                <w:sz w:val="16"/>
              </w:rPr>
              <w:t>āsmān</w:t>
            </w:r>
            <w:proofErr w:type="spellEnd"/>
            <w:r>
              <w:rPr>
                <w:sz w:val="16"/>
              </w:rPr>
              <w:t xml:space="preserve"> </w:t>
            </w:r>
            <w:proofErr w:type="spellStart"/>
            <w:r>
              <w:rPr>
                <w:sz w:val="16"/>
              </w:rPr>
              <w:t>andar</w:t>
            </w:r>
            <w:proofErr w:type="spellEnd"/>
            <w:r>
              <w:rPr>
                <w:sz w:val="16"/>
              </w:rPr>
              <w:t xml:space="preserve"> </w:t>
            </w:r>
            <w:proofErr w:type="spellStart"/>
            <w:r>
              <w:rPr>
                <w:sz w:val="16"/>
              </w:rPr>
              <w:t>petyāragōmandīh</w:t>
            </w:r>
            <w:proofErr w:type="spellEnd"/>
            <w:r>
              <w:rPr>
                <w:sz w:val="16"/>
              </w:rPr>
              <w:t xml:space="preserve"> </w:t>
            </w:r>
            <w:proofErr w:type="spellStart"/>
            <w:r>
              <w:rPr>
                <w:sz w:val="16"/>
              </w:rPr>
              <w:t>čandēnīd</w:t>
            </w:r>
            <w:proofErr w:type="spellEnd"/>
            <w:r>
              <w:rPr>
                <w:sz w:val="16"/>
              </w:rPr>
              <w:t xml:space="preserve"> </w:t>
            </w:r>
            <w:proofErr w:type="spellStart"/>
            <w:r>
              <w:rPr>
                <w:sz w:val="16"/>
              </w:rPr>
              <w:t>Druz</w:t>
            </w:r>
            <w:proofErr w:type="spellEnd"/>
            <w:r>
              <w:rPr>
                <w:sz w:val="16"/>
              </w:rPr>
              <w:t xml:space="preserve"> </w:t>
            </w:r>
            <w:proofErr w:type="spellStart"/>
            <w:r>
              <w:rPr>
                <w:sz w:val="16"/>
              </w:rPr>
              <w:t>winnerd</w:t>
            </w:r>
            <w:proofErr w:type="spellEnd"/>
            <w:r>
              <w:rPr>
                <w:sz w:val="16"/>
              </w:rPr>
              <w:t xml:space="preserve"> </w:t>
            </w:r>
            <w:proofErr w:type="spellStart"/>
            <w:r>
              <w:rPr>
                <w:sz w:val="16"/>
              </w:rPr>
              <w:t>wād</w:t>
            </w:r>
            <w:proofErr w:type="spellEnd"/>
            <w:r>
              <w:rPr>
                <w:sz w:val="16"/>
              </w:rPr>
              <w:t xml:space="preserve"> </w:t>
            </w:r>
            <w:proofErr w:type="spellStart"/>
            <w:r>
              <w:rPr>
                <w:sz w:val="16"/>
              </w:rPr>
              <w:t>frawahrān</w:t>
            </w:r>
            <w:proofErr w:type="spellEnd"/>
            <w:r>
              <w:rPr>
                <w:sz w:val="16"/>
              </w:rPr>
              <w:t xml:space="preserve"> pad </w:t>
            </w:r>
            <w:proofErr w:type="spellStart"/>
            <w:r>
              <w:rPr>
                <w:sz w:val="16"/>
              </w:rPr>
              <w:t>xwarrah</w:t>
            </w:r>
            <w:proofErr w:type="spellEnd"/>
            <w:r>
              <w:rPr>
                <w:sz w:val="16"/>
              </w:rPr>
              <w:t>/</w:t>
            </w:r>
            <w:proofErr w:type="spellStart"/>
            <w:r>
              <w:rPr>
                <w:sz w:val="16"/>
              </w:rPr>
              <w:t>dast</w:t>
            </w:r>
            <w:proofErr w:type="spellEnd"/>
            <w:r>
              <w:rPr>
                <w:sz w:val="16"/>
              </w:rPr>
              <w:t xml:space="preserve"> ī </w:t>
            </w:r>
            <w:proofErr w:type="spellStart"/>
            <w:r>
              <w:rPr>
                <w:sz w:val="16"/>
              </w:rPr>
              <w:t>dādār</w:t>
            </w:r>
            <w:proofErr w:type="spellEnd"/>
            <w:r>
              <w:rPr>
                <w:sz w:val="16"/>
              </w:rPr>
              <w:t xml:space="preserve"> </w:t>
            </w:r>
            <w:proofErr w:type="spellStart"/>
            <w:r>
              <w:rPr>
                <w:sz w:val="16"/>
              </w:rPr>
              <w:t>andar</w:t>
            </w:r>
            <w:proofErr w:type="spellEnd"/>
            <w:r>
              <w:rPr>
                <w:sz w:val="16"/>
              </w:rPr>
              <w:t xml:space="preserve"> a-</w:t>
            </w:r>
            <w:proofErr w:type="spellStart"/>
            <w:r>
              <w:rPr>
                <w:sz w:val="16"/>
              </w:rPr>
              <w:t>petyāragīh</w:t>
            </w:r>
            <w:proofErr w:type="spellEnd"/>
            <w:r>
              <w:rPr>
                <w:sz w:val="16"/>
              </w:rPr>
              <w:t xml:space="preserve"> [T60_128b] ka-š [T60_132b] </w:t>
            </w:r>
            <w:proofErr w:type="spellStart"/>
            <w:r>
              <w:rPr>
                <w:sz w:val="16"/>
              </w:rPr>
              <w:t>nēst</w:t>
            </w:r>
            <w:proofErr w:type="spellEnd"/>
            <w:r>
              <w:rPr>
                <w:sz w:val="16"/>
              </w:rPr>
              <w:t xml:space="preserve"> [D7_357] </w:t>
            </w:r>
            <w:proofErr w:type="spellStart"/>
            <w:r>
              <w:rPr>
                <w:sz w:val="16"/>
              </w:rPr>
              <w:t>čandēnāg</w:t>
            </w:r>
            <w:proofErr w:type="spellEnd"/>
            <w:r>
              <w:rPr>
                <w:sz w:val="16"/>
              </w:rPr>
              <w:t xml:space="preserve"> </w:t>
            </w:r>
            <w:proofErr w:type="spellStart"/>
            <w:r>
              <w:rPr>
                <w:sz w:val="16"/>
              </w:rPr>
              <w:t>winnerdag</w:t>
            </w:r>
            <w:proofErr w:type="spellEnd"/>
            <w:r>
              <w:rPr>
                <w:sz w:val="16"/>
              </w:rPr>
              <w:t xml:space="preserve"> pad </w:t>
            </w:r>
            <w:proofErr w:type="spellStart"/>
            <w:r>
              <w:rPr>
                <w:sz w:val="16"/>
              </w:rPr>
              <w:t>xwad-čihrīh</w:t>
            </w:r>
            <w:proofErr w:type="spellEnd"/>
            <w:r>
              <w:rPr>
                <w:sz w:val="16"/>
              </w:rPr>
              <w:t xml:space="preserve"> </w:t>
            </w:r>
            <w:proofErr w:type="spellStart"/>
            <w:r>
              <w:rPr>
                <w:sz w:val="16"/>
              </w:rPr>
              <w:t>ud</w:t>
            </w:r>
            <w:proofErr w:type="spellEnd"/>
            <w:r>
              <w:rPr>
                <w:sz w:val="16"/>
              </w:rPr>
              <w:t xml:space="preserve"> </w:t>
            </w:r>
            <w:proofErr w:type="spellStart"/>
            <w:r>
              <w:rPr>
                <w:sz w:val="16"/>
              </w:rPr>
              <w:t>xwad-zōrīh</w:t>
            </w:r>
            <w:proofErr w:type="spellEnd"/>
            <w:r>
              <w:rPr>
                <w:sz w:val="16"/>
              </w:rPr>
              <w:t xml:space="preserve"> </w:t>
            </w:r>
            <w:proofErr w:type="spellStart"/>
            <w:r>
              <w:rPr>
                <w:sz w:val="16"/>
              </w:rPr>
              <w:t>winnārāg</w:t>
            </w:r>
            <w:proofErr w:type="spellEnd"/>
            <w:r>
              <w:rPr>
                <w:sz w:val="16"/>
              </w:rPr>
              <w:t xml:space="preserve"> </w:t>
            </w:r>
            <w:proofErr w:type="spellStart"/>
            <w:r>
              <w:rPr>
                <w:sz w:val="16"/>
              </w:rPr>
              <w:t>rōz</w:t>
            </w:r>
            <w:proofErr w:type="spellEnd"/>
            <w:r>
              <w:rPr>
                <w:sz w:val="16"/>
              </w:rPr>
              <w:t>/</w:t>
            </w:r>
            <w:proofErr w:type="spellStart"/>
            <w:r>
              <w:rPr>
                <w:sz w:val="16"/>
              </w:rPr>
              <w:t>ranǰ</w:t>
            </w:r>
            <w:proofErr w:type="spellEnd"/>
            <w:r>
              <w:rPr>
                <w:sz w:val="16"/>
              </w:rPr>
              <w:t xml:space="preserve"> ī </w:t>
            </w:r>
            <w:proofErr w:type="spellStart"/>
            <w:r>
              <w:rPr>
                <w:sz w:val="16"/>
              </w:rPr>
              <w:t>winnārišn</w:t>
            </w:r>
            <w:proofErr w:type="spellEnd"/>
            <w:r>
              <w:rPr>
                <w:sz w:val="16"/>
              </w:rPr>
              <w:t xml:space="preserve"> </w:t>
            </w:r>
            <w:proofErr w:type="spellStart"/>
            <w:r>
              <w:rPr>
                <w:sz w:val="16"/>
              </w:rPr>
              <w:t>nē</w:t>
            </w:r>
            <w:proofErr w:type="spellEnd"/>
            <w:r>
              <w:rPr>
                <w:sz w:val="16"/>
              </w:rPr>
              <w:t xml:space="preserve"> </w:t>
            </w:r>
            <w:proofErr w:type="spellStart"/>
            <w:r>
              <w:rPr>
                <w:sz w:val="16"/>
              </w:rPr>
              <w:t>ǰumbīhēd</w:t>
            </w:r>
            <w:proofErr w:type="spellEnd"/>
            <w:r>
              <w:rPr>
                <w:sz w:val="16"/>
              </w:rPr>
              <w:t xml:space="preserve"> </w:t>
            </w:r>
            <w:proofErr w:type="spellStart"/>
            <w:r>
              <w:rPr>
                <w:sz w:val="16"/>
              </w:rPr>
              <w:t>bē</w:t>
            </w:r>
            <w:proofErr w:type="spellEnd"/>
            <w:r>
              <w:rPr>
                <w:sz w:val="16"/>
              </w:rPr>
              <w:t xml:space="preserve"> pad </w:t>
            </w:r>
            <w:proofErr w:type="spellStart"/>
            <w:r>
              <w:rPr>
                <w:sz w:val="16"/>
              </w:rPr>
              <w:t>nām</w:t>
            </w:r>
            <w:proofErr w:type="spellEnd"/>
            <w:r>
              <w:rPr>
                <w:sz w:val="16"/>
              </w:rPr>
              <w:t xml:space="preserve"> ī </w:t>
            </w:r>
            <w:proofErr w:type="spellStart"/>
            <w:r>
              <w:rPr>
                <w:sz w:val="16"/>
              </w:rPr>
              <w:t>dāmān</w:t>
            </w:r>
            <w:proofErr w:type="spellEnd"/>
            <w:r>
              <w:rPr>
                <w:sz w:val="16"/>
              </w:rPr>
              <w:t xml:space="preserve"> </w:t>
            </w:r>
            <w:proofErr w:type="spellStart"/>
            <w:r>
              <w:rPr>
                <w:sz w:val="16"/>
              </w:rPr>
              <w:t>kām</w:t>
            </w:r>
            <w:proofErr w:type="spellEnd"/>
            <w:r>
              <w:rPr>
                <w:sz w:val="16"/>
              </w:rPr>
              <w:t xml:space="preserve"> ī </w:t>
            </w:r>
            <w:proofErr w:type="spellStart"/>
            <w:r>
              <w:rPr>
                <w:sz w:val="16"/>
              </w:rPr>
              <w:t>āfurrāg</w:t>
            </w:r>
            <w:proofErr w:type="spellEnd"/>
            <w:r>
              <w:rPr>
                <w:sz w:val="16"/>
              </w:rPr>
              <w:t xml:space="preserve"> ∵</w:t>
            </w:r>
          </w:p>
        </w:tc>
      </w:tr>
      <w:tr w:rsidR="0049122A" w14:paraId="64041DDC" w14:textId="77777777" w:rsidTr="0049122A">
        <w:tc>
          <w:tcPr>
            <w:tcW w:w="616" w:type="dxa"/>
          </w:tcPr>
          <w:p w14:paraId="214968B8" w14:textId="77777777" w:rsidR="0049122A" w:rsidRDefault="0049122A">
            <w:proofErr w:type="spellStart"/>
            <w:r>
              <w:rPr>
                <w:sz w:val="16"/>
              </w:rPr>
              <w:t>Druz</w:t>
            </w:r>
            <w:proofErr w:type="spellEnd"/>
          </w:p>
        </w:tc>
        <w:tc>
          <w:tcPr>
            <w:tcW w:w="6238" w:type="dxa"/>
          </w:tcPr>
          <w:p w14:paraId="18432C38" w14:textId="77777777" w:rsidR="0049122A" w:rsidRDefault="0049122A">
            <w:r>
              <w:rPr>
                <w:sz w:val="16"/>
              </w:rPr>
              <w:t xml:space="preserve">93.1: 93.1 </w:t>
            </w:r>
            <w:proofErr w:type="spellStart"/>
            <w:r>
              <w:rPr>
                <w:sz w:val="16"/>
              </w:rPr>
              <w:t>ud</w:t>
            </w:r>
            <w:proofErr w:type="spellEnd"/>
            <w:r>
              <w:rPr>
                <w:sz w:val="16"/>
              </w:rPr>
              <w:t xml:space="preserve"> </w:t>
            </w:r>
            <w:proofErr w:type="spellStart"/>
            <w:r>
              <w:rPr>
                <w:sz w:val="16"/>
              </w:rPr>
              <w:t>pōryōtkēšān</w:t>
            </w:r>
            <w:proofErr w:type="spellEnd"/>
            <w:r>
              <w:rPr>
                <w:sz w:val="16"/>
              </w:rPr>
              <w:t xml:space="preserve"> ī </w:t>
            </w:r>
            <w:proofErr w:type="spellStart"/>
            <w:r>
              <w:rPr>
                <w:sz w:val="16"/>
              </w:rPr>
              <w:t>dēn-āgāhān</w:t>
            </w:r>
            <w:proofErr w:type="spellEnd"/>
            <w:r>
              <w:rPr>
                <w:sz w:val="16"/>
              </w:rPr>
              <w:t xml:space="preserve"> ī </w:t>
            </w:r>
            <w:proofErr w:type="spellStart"/>
            <w:r>
              <w:rPr>
                <w:sz w:val="16"/>
              </w:rPr>
              <w:t>pēšēnīgān</w:t>
            </w:r>
            <w:proofErr w:type="spellEnd"/>
            <w:r>
              <w:rPr>
                <w:sz w:val="16"/>
              </w:rPr>
              <w:t xml:space="preserve"> </w:t>
            </w:r>
            <w:proofErr w:type="spellStart"/>
            <w:r>
              <w:rPr>
                <w:sz w:val="16"/>
              </w:rPr>
              <w:t>ōwōn</w:t>
            </w:r>
            <w:proofErr w:type="spellEnd"/>
            <w:r>
              <w:rPr>
                <w:sz w:val="16"/>
              </w:rPr>
              <w:t xml:space="preserve"> </w:t>
            </w:r>
            <w:proofErr w:type="spellStart"/>
            <w:r>
              <w:rPr>
                <w:sz w:val="16"/>
              </w:rPr>
              <w:t>dāšt</w:t>
            </w:r>
            <w:proofErr w:type="spellEnd"/>
            <w:r>
              <w:rPr>
                <w:sz w:val="16"/>
              </w:rPr>
              <w:t xml:space="preserve"> </w:t>
            </w:r>
            <w:proofErr w:type="spellStart"/>
            <w:r>
              <w:rPr>
                <w:sz w:val="16"/>
              </w:rPr>
              <w:t>andarg</w:t>
            </w:r>
            <w:proofErr w:type="spellEnd"/>
            <w:r>
              <w:rPr>
                <w:sz w:val="16"/>
              </w:rPr>
              <w:t xml:space="preserve"> ox </w:t>
            </w:r>
            <w:proofErr w:type="spellStart"/>
            <w:r>
              <w:rPr>
                <w:sz w:val="16"/>
              </w:rPr>
              <w:t>menišn-ēw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w:t>
            </w:r>
            <w:proofErr w:type="spellStart"/>
            <w:r>
              <w:rPr>
                <w:sz w:val="16"/>
              </w:rPr>
              <w:t>ēw</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menišn</w:t>
            </w:r>
            <w:proofErr w:type="spellEnd"/>
            <w:r>
              <w:rPr>
                <w:sz w:val="16"/>
              </w:rPr>
              <w:t xml:space="preserve"> </w:t>
            </w:r>
            <w:proofErr w:type="spellStart"/>
            <w:r>
              <w:rPr>
                <w:sz w:val="16"/>
              </w:rPr>
              <w:t>gōwišn-ēw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ī </w:t>
            </w:r>
            <w:proofErr w:type="spellStart"/>
            <w:r>
              <w:rPr>
                <w:sz w:val="16"/>
              </w:rPr>
              <w:t>gāh</w:t>
            </w:r>
            <w:proofErr w:type="spellEnd"/>
            <w:r>
              <w:rPr>
                <w:sz w:val="16"/>
              </w:rPr>
              <w:t xml:space="preserve"> </w:t>
            </w:r>
            <w:proofErr w:type="spellStart"/>
            <w:r>
              <w:rPr>
                <w:sz w:val="16"/>
              </w:rPr>
              <w:lastRenderedPageBreak/>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[T60_136b]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gōwišn</w:t>
            </w:r>
            <w:proofErr w:type="spellEnd"/>
            <w:r>
              <w:rPr>
                <w:sz w:val="16"/>
              </w:rPr>
              <w:t xml:space="preserve"> </w:t>
            </w:r>
            <w:proofErr w:type="spellStart"/>
            <w:r>
              <w:rPr>
                <w:sz w:val="16"/>
              </w:rPr>
              <w:t>kunišn-ēw</w:t>
            </w:r>
            <w:proofErr w:type="spellEnd"/>
            <w:r>
              <w:rPr>
                <w:sz w:val="16"/>
              </w:rPr>
              <w:t xml:space="preserve"> </w:t>
            </w:r>
            <w:proofErr w:type="spellStart"/>
            <w:r>
              <w:rPr>
                <w:sz w:val="16"/>
              </w:rPr>
              <w:t>ast</w:t>
            </w:r>
            <w:proofErr w:type="spellEnd"/>
            <w:r>
              <w:rPr>
                <w:sz w:val="16"/>
              </w:rPr>
              <w:t xml:space="preserve"> </w:t>
            </w:r>
            <w:proofErr w:type="spellStart"/>
            <w:r>
              <w:rPr>
                <w:sz w:val="16"/>
              </w:rPr>
              <w:t>yazd-ēw</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Druz-ēw</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p>
        </w:tc>
      </w:tr>
      <w:tr w:rsidR="0049122A" w14:paraId="61C5A9DF" w14:textId="77777777" w:rsidTr="0049122A">
        <w:tc>
          <w:tcPr>
            <w:tcW w:w="616" w:type="dxa"/>
          </w:tcPr>
          <w:p w14:paraId="0CFA5FA2" w14:textId="77777777" w:rsidR="0049122A" w:rsidRDefault="0049122A">
            <w:proofErr w:type="spellStart"/>
            <w:r>
              <w:rPr>
                <w:sz w:val="16"/>
              </w:rPr>
              <w:lastRenderedPageBreak/>
              <w:t>Druz</w:t>
            </w:r>
            <w:proofErr w:type="spellEnd"/>
          </w:p>
        </w:tc>
        <w:tc>
          <w:tcPr>
            <w:tcW w:w="6238" w:type="dxa"/>
          </w:tcPr>
          <w:p w14:paraId="7C33941A" w14:textId="77777777" w:rsidR="0049122A" w:rsidRDefault="0049122A">
            <w:r>
              <w:rPr>
                <w:sz w:val="16"/>
              </w:rPr>
              <w:t xml:space="preserve">93.1: 93.1 </w:t>
            </w:r>
            <w:proofErr w:type="spellStart"/>
            <w:r>
              <w:rPr>
                <w:sz w:val="16"/>
              </w:rPr>
              <w:t>ud</w:t>
            </w:r>
            <w:proofErr w:type="spellEnd"/>
            <w:r>
              <w:rPr>
                <w:sz w:val="16"/>
              </w:rPr>
              <w:t xml:space="preserve"> </w:t>
            </w:r>
            <w:proofErr w:type="spellStart"/>
            <w:r>
              <w:rPr>
                <w:sz w:val="16"/>
              </w:rPr>
              <w:t>pōryōtkēšān</w:t>
            </w:r>
            <w:proofErr w:type="spellEnd"/>
            <w:r>
              <w:rPr>
                <w:sz w:val="16"/>
              </w:rPr>
              <w:t xml:space="preserve"> ī </w:t>
            </w:r>
            <w:proofErr w:type="spellStart"/>
            <w:r>
              <w:rPr>
                <w:sz w:val="16"/>
              </w:rPr>
              <w:t>dēn-āgāhān</w:t>
            </w:r>
            <w:proofErr w:type="spellEnd"/>
            <w:r>
              <w:rPr>
                <w:sz w:val="16"/>
              </w:rPr>
              <w:t xml:space="preserve"> ī </w:t>
            </w:r>
            <w:proofErr w:type="spellStart"/>
            <w:r>
              <w:rPr>
                <w:sz w:val="16"/>
              </w:rPr>
              <w:t>pēšēnīgān</w:t>
            </w:r>
            <w:proofErr w:type="spellEnd"/>
            <w:r>
              <w:rPr>
                <w:sz w:val="16"/>
              </w:rPr>
              <w:t xml:space="preserve"> </w:t>
            </w:r>
            <w:proofErr w:type="spellStart"/>
            <w:r>
              <w:rPr>
                <w:sz w:val="16"/>
              </w:rPr>
              <w:t>ōwōn</w:t>
            </w:r>
            <w:proofErr w:type="spellEnd"/>
            <w:r>
              <w:rPr>
                <w:sz w:val="16"/>
              </w:rPr>
              <w:t xml:space="preserve"> </w:t>
            </w:r>
            <w:proofErr w:type="spellStart"/>
            <w:r>
              <w:rPr>
                <w:sz w:val="16"/>
              </w:rPr>
              <w:t>dāšt</w:t>
            </w:r>
            <w:proofErr w:type="spellEnd"/>
            <w:r>
              <w:rPr>
                <w:sz w:val="16"/>
              </w:rPr>
              <w:t xml:space="preserve"> </w:t>
            </w:r>
            <w:proofErr w:type="spellStart"/>
            <w:r>
              <w:rPr>
                <w:sz w:val="16"/>
              </w:rPr>
              <w:t>andarg</w:t>
            </w:r>
            <w:proofErr w:type="spellEnd"/>
            <w:r>
              <w:rPr>
                <w:sz w:val="16"/>
              </w:rPr>
              <w:t xml:space="preserve"> ox </w:t>
            </w:r>
            <w:proofErr w:type="spellStart"/>
            <w:r>
              <w:rPr>
                <w:sz w:val="16"/>
              </w:rPr>
              <w:t>menišn-ēw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w:t>
            </w:r>
            <w:proofErr w:type="spellStart"/>
            <w:r>
              <w:rPr>
                <w:sz w:val="16"/>
              </w:rPr>
              <w:t>ēw</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menišn</w:t>
            </w:r>
            <w:proofErr w:type="spellEnd"/>
            <w:r>
              <w:rPr>
                <w:sz w:val="16"/>
              </w:rPr>
              <w:t xml:space="preserve"> </w:t>
            </w:r>
            <w:proofErr w:type="spellStart"/>
            <w:r>
              <w:rPr>
                <w:sz w:val="16"/>
              </w:rPr>
              <w:t>gōwišn-ēw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[T60_136b]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gōwišn</w:t>
            </w:r>
            <w:proofErr w:type="spellEnd"/>
            <w:r>
              <w:rPr>
                <w:sz w:val="16"/>
              </w:rPr>
              <w:t xml:space="preserve"> </w:t>
            </w:r>
            <w:proofErr w:type="spellStart"/>
            <w:r>
              <w:rPr>
                <w:sz w:val="16"/>
              </w:rPr>
              <w:t>kunišn-ēw</w:t>
            </w:r>
            <w:proofErr w:type="spellEnd"/>
            <w:r>
              <w:rPr>
                <w:sz w:val="16"/>
              </w:rPr>
              <w:t xml:space="preserve"> </w:t>
            </w:r>
            <w:proofErr w:type="spellStart"/>
            <w:r>
              <w:rPr>
                <w:sz w:val="16"/>
              </w:rPr>
              <w:t>ast</w:t>
            </w:r>
            <w:proofErr w:type="spellEnd"/>
            <w:r>
              <w:rPr>
                <w:sz w:val="16"/>
              </w:rPr>
              <w:t xml:space="preserve"> </w:t>
            </w:r>
            <w:proofErr w:type="spellStart"/>
            <w:r>
              <w:rPr>
                <w:sz w:val="16"/>
              </w:rPr>
              <w:t>yazd-ēw</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Druz-ēw</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p>
        </w:tc>
      </w:tr>
      <w:tr w:rsidR="0049122A" w14:paraId="2DD70062" w14:textId="77777777" w:rsidTr="0049122A">
        <w:tc>
          <w:tcPr>
            <w:tcW w:w="616" w:type="dxa"/>
          </w:tcPr>
          <w:p w14:paraId="7712B6BC" w14:textId="77777777" w:rsidR="0049122A" w:rsidRDefault="0049122A">
            <w:proofErr w:type="spellStart"/>
            <w:r>
              <w:rPr>
                <w:sz w:val="16"/>
              </w:rPr>
              <w:t>Druz-ēw</w:t>
            </w:r>
            <w:proofErr w:type="spellEnd"/>
          </w:p>
        </w:tc>
        <w:tc>
          <w:tcPr>
            <w:tcW w:w="6238" w:type="dxa"/>
          </w:tcPr>
          <w:p w14:paraId="23F94BA0" w14:textId="77777777" w:rsidR="0049122A" w:rsidRDefault="0049122A">
            <w:r>
              <w:rPr>
                <w:sz w:val="16"/>
              </w:rPr>
              <w:t xml:space="preserve">93.1: 93.1 </w:t>
            </w:r>
            <w:proofErr w:type="spellStart"/>
            <w:r>
              <w:rPr>
                <w:sz w:val="16"/>
              </w:rPr>
              <w:t>ud</w:t>
            </w:r>
            <w:proofErr w:type="spellEnd"/>
            <w:r>
              <w:rPr>
                <w:sz w:val="16"/>
              </w:rPr>
              <w:t xml:space="preserve"> </w:t>
            </w:r>
            <w:proofErr w:type="spellStart"/>
            <w:r>
              <w:rPr>
                <w:sz w:val="16"/>
              </w:rPr>
              <w:t>pōryōtkēšān</w:t>
            </w:r>
            <w:proofErr w:type="spellEnd"/>
            <w:r>
              <w:rPr>
                <w:sz w:val="16"/>
              </w:rPr>
              <w:t xml:space="preserve"> ī </w:t>
            </w:r>
            <w:proofErr w:type="spellStart"/>
            <w:r>
              <w:rPr>
                <w:sz w:val="16"/>
              </w:rPr>
              <w:t>dēn-āgāhān</w:t>
            </w:r>
            <w:proofErr w:type="spellEnd"/>
            <w:r>
              <w:rPr>
                <w:sz w:val="16"/>
              </w:rPr>
              <w:t xml:space="preserve"> ī </w:t>
            </w:r>
            <w:proofErr w:type="spellStart"/>
            <w:r>
              <w:rPr>
                <w:sz w:val="16"/>
              </w:rPr>
              <w:t>pēšēnīgān</w:t>
            </w:r>
            <w:proofErr w:type="spellEnd"/>
            <w:r>
              <w:rPr>
                <w:sz w:val="16"/>
              </w:rPr>
              <w:t xml:space="preserve"> </w:t>
            </w:r>
            <w:proofErr w:type="spellStart"/>
            <w:r>
              <w:rPr>
                <w:sz w:val="16"/>
              </w:rPr>
              <w:t>ōwōn</w:t>
            </w:r>
            <w:proofErr w:type="spellEnd"/>
            <w:r>
              <w:rPr>
                <w:sz w:val="16"/>
              </w:rPr>
              <w:t xml:space="preserve"> </w:t>
            </w:r>
            <w:proofErr w:type="spellStart"/>
            <w:r>
              <w:rPr>
                <w:sz w:val="16"/>
              </w:rPr>
              <w:t>dāšt</w:t>
            </w:r>
            <w:proofErr w:type="spellEnd"/>
            <w:r>
              <w:rPr>
                <w:sz w:val="16"/>
              </w:rPr>
              <w:t xml:space="preserve"> </w:t>
            </w:r>
            <w:proofErr w:type="spellStart"/>
            <w:r>
              <w:rPr>
                <w:sz w:val="16"/>
              </w:rPr>
              <w:t>andarg</w:t>
            </w:r>
            <w:proofErr w:type="spellEnd"/>
            <w:r>
              <w:rPr>
                <w:sz w:val="16"/>
              </w:rPr>
              <w:t xml:space="preserve"> ox </w:t>
            </w:r>
            <w:proofErr w:type="spellStart"/>
            <w:r>
              <w:rPr>
                <w:sz w:val="16"/>
              </w:rPr>
              <w:t>menišn-ēw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w:t>
            </w:r>
            <w:proofErr w:type="spellStart"/>
            <w:r>
              <w:rPr>
                <w:sz w:val="16"/>
              </w:rPr>
              <w:t>ēw</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menišn</w:t>
            </w:r>
            <w:proofErr w:type="spellEnd"/>
            <w:r>
              <w:rPr>
                <w:sz w:val="16"/>
              </w:rPr>
              <w:t xml:space="preserve"> </w:t>
            </w:r>
            <w:proofErr w:type="spellStart"/>
            <w:r>
              <w:rPr>
                <w:sz w:val="16"/>
              </w:rPr>
              <w:t>gōwišn-ēw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[T60_136b]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gōwišn</w:t>
            </w:r>
            <w:proofErr w:type="spellEnd"/>
            <w:r>
              <w:rPr>
                <w:sz w:val="16"/>
              </w:rPr>
              <w:t xml:space="preserve"> </w:t>
            </w:r>
            <w:proofErr w:type="spellStart"/>
            <w:r>
              <w:rPr>
                <w:sz w:val="16"/>
              </w:rPr>
              <w:t>kunišn-ēw</w:t>
            </w:r>
            <w:proofErr w:type="spellEnd"/>
            <w:r>
              <w:rPr>
                <w:sz w:val="16"/>
              </w:rPr>
              <w:t xml:space="preserve"> </w:t>
            </w:r>
            <w:proofErr w:type="spellStart"/>
            <w:r>
              <w:rPr>
                <w:sz w:val="16"/>
              </w:rPr>
              <w:t>ast</w:t>
            </w:r>
            <w:proofErr w:type="spellEnd"/>
            <w:r>
              <w:rPr>
                <w:sz w:val="16"/>
              </w:rPr>
              <w:t xml:space="preserve"> </w:t>
            </w:r>
            <w:proofErr w:type="spellStart"/>
            <w:r>
              <w:rPr>
                <w:sz w:val="16"/>
              </w:rPr>
              <w:t>yazd-ēw</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Druz-ēw</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p>
        </w:tc>
      </w:tr>
      <w:tr w:rsidR="0049122A" w14:paraId="45D8E023" w14:textId="77777777" w:rsidTr="0049122A">
        <w:tc>
          <w:tcPr>
            <w:tcW w:w="616" w:type="dxa"/>
          </w:tcPr>
          <w:p w14:paraId="2C367F7A" w14:textId="77777777" w:rsidR="0049122A" w:rsidRDefault="0049122A">
            <w:proofErr w:type="spellStart"/>
            <w:r>
              <w:rPr>
                <w:sz w:val="16"/>
              </w:rPr>
              <w:t>Druz</w:t>
            </w:r>
            <w:proofErr w:type="spellEnd"/>
          </w:p>
        </w:tc>
        <w:tc>
          <w:tcPr>
            <w:tcW w:w="6238" w:type="dxa"/>
          </w:tcPr>
          <w:p w14:paraId="41C536EC" w14:textId="77777777" w:rsidR="0049122A" w:rsidRDefault="0049122A">
            <w:r>
              <w:rPr>
                <w:sz w:val="16"/>
              </w:rPr>
              <w:t xml:space="preserve">93.2: 93.2 </w:t>
            </w:r>
            <w:proofErr w:type="spellStart"/>
            <w:r>
              <w:rPr>
                <w:sz w:val="16"/>
              </w:rPr>
              <w:t>ud</w:t>
            </w:r>
            <w:proofErr w:type="spellEnd"/>
            <w:r>
              <w:rPr>
                <w:sz w:val="16"/>
              </w:rPr>
              <w:t xml:space="preserve"> </w:t>
            </w:r>
            <w:proofErr w:type="spellStart"/>
            <w:r>
              <w:rPr>
                <w:sz w:val="16"/>
              </w:rPr>
              <w:t>andarg</w:t>
            </w:r>
            <w:proofErr w:type="spellEnd"/>
            <w:r>
              <w:rPr>
                <w:sz w:val="16"/>
              </w:rPr>
              <w:t xml:space="preserve"> ox </w:t>
            </w:r>
            <w:proofErr w:type="spellStart"/>
            <w:r>
              <w:rPr>
                <w:sz w:val="16"/>
              </w:rPr>
              <w:t>wārom-ēw</w:t>
            </w:r>
            <w:proofErr w:type="spellEnd"/>
            <w:r>
              <w:rPr>
                <w:sz w:val="16"/>
              </w:rPr>
              <w:t xml:space="preserve"> </w:t>
            </w:r>
            <w:proofErr w:type="spellStart"/>
            <w:r>
              <w:rPr>
                <w:sz w:val="16"/>
              </w:rPr>
              <w:t>wahman</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Akōman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wārom</w:t>
            </w:r>
            <w:proofErr w:type="spellEnd"/>
            <w:r>
              <w:rPr>
                <w:sz w:val="16"/>
              </w:rPr>
              <w:t xml:space="preserve"> </w:t>
            </w:r>
            <w:proofErr w:type="spellStart"/>
            <w:r>
              <w:rPr>
                <w:sz w:val="16"/>
              </w:rPr>
              <w:t>kāmag-ēw</w:t>
            </w:r>
            <w:proofErr w:type="spellEnd"/>
            <w:r>
              <w:rPr>
                <w:sz w:val="16"/>
              </w:rPr>
              <w:t xml:space="preserve"> </w:t>
            </w:r>
            <w:proofErr w:type="spellStart"/>
            <w:r>
              <w:rPr>
                <w:sz w:val="16"/>
              </w:rPr>
              <w:t>srōš</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xešm</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kāmag</w:t>
            </w:r>
            <w:proofErr w:type="spellEnd"/>
            <w:r>
              <w:rPr>
                <w:sz w:val="16"/>
              </w:rPr>
              <w:t xml:space="preserve"> </w:t>
            </w:r>
            <w:proofErr w:type="spellStart"/>
            <w:r>
              <w:rPr>
                <w:sz w:val="16"/>
              </w:rPr>
              <w:t>menišn-ēw</w:t>
            </w:r>
            <w:proofErr w:type="spellEnd"/>
            <w:r>
              <w:rPr>
                <w:sz w:val="16"/>
              </w:rPr>
              <w:t xml:space="preserve"> ī </w:t>
            </w:r>
            <w:proofErr w:type="spellStart"/>
            <w:r>
              <w:rPr>
                <w:sz w:val="16"/>
              </w:rPr>
              <w:t>spandarmad</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Druz ī </w:t>
            </w:r>
            <w:proofErr w:type="spellStart"/>
            <w:r>
              <w:rPr>
                <w:sz w:val="16"/>
              </w:rPr>
              <w:t>tarōmad</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andarg</w:t>
            </w:r>
            <w:proofErr w:type="spellEnd"/>
            <w:r>
              <w:rPr>
                <w:sz w:val="16"/>
              </w:rPr>
              <w:t xml:space="preserve"> </w:t>
            </w:r>
            <w:proofErr w:type="spellStart"/>
            <w:r>
              <w:rPr>
                <w:sz w:val="16"/>
              </w:rPr>
              <w:t>menišn</w:t>
            </w:r>
            <w:proofErr w:type="spellEnd"/>
            <w:r>
              <w:rPr>
                <w:sz w:val="16"/>
              </w:rPr>
              <w:t xml:space="preserve"> </w:t>
            </w:r>
            <w:proofErr w:type="spellStart"/>
            <w:r>
              <w:rPr>
                <w:sz w:val="16"/>
              </w:rPr>
              <w:t>gōwišn</w:t>
            </w:r>
            <w:proofErr w:type="spellEnd"/>
            <w:r>
              <w:rPr>
                <w:sz w:val="16"/>
              </w:rPr>
              <w:t xml:space="preserve"> </w:t>
            </w:r>
            <w:proofErr w:type="spellStart"/>
            <w:r>
              <w:rPr>
                <w:sz w:val="16"/>
              </w:rPr>
              <w:t>ēw</w:t>
            </w:r>
            <w:proofErr w:type="spellEnd"/>
            <w:r>
              <w:rPr>
                <w:sz w:val="16"/>
              </w:rPr>
              <w:t xml:space="preserve"> </w:t>
            </w:r>
            <w:proofErr w:type="spellStart"/>
            <w:r>
              <w:rPr>
                <w:sz w:val="16"/>
              </w:rPr>
              <w:t>xrad</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waran</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gōwišn</w:t>
            </w:r>
            <w:proofErr w:type="spellEnd"/>
            <w:r>
              <w:rPr>
                <w:sz w:val="16"/>
              </w:rPr>
              <w:t xml:space="preserve"> </w:t>
            </w:r>
            <w:proofErr w:type="spellStart"/>
            <w:r>
              <w:rPr>
                <w:sz w:val="16"/>
              </w:rPr>
              <w:t>kunišn-ēw</w:t>
            </w:r>
            <w:proofErr w:type="spellEnd"/>
            <w:r>
              <w:rPr>
                <w:sz w:val="16"/>
              </w:rPr>
              <w:t xml:space="preserve"> </w:t>
            </w:r>
            <w:proofErr w:type="spellStart"/>
            <w:r>
              <w:rPr>
                <w:sz w:val="16"/>
              </w:rPr>
              <w:t>dēn</w:t>
            </w:r>
            <w:proofErr w:type="spellEnd"/>
            <w:r>
              <w:rPr>
                <w:sz w:val="16"/>
              </w:rPr>
              <w:t xml:space="preserve"> ī </w:t>
            </w:r>
            <w:proofErr w:type="spellStart"/>
            <w:r>
              <w:rPr>
                <w:sz w:val="16"/>
              </w:rPr>
              <w:t>weh</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xwad-dōšagīh</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p>
        </w:tc>
      </w:tr>
      <w:tr w:rsidR="0049122A" w14:paraId="57756C0F" w14:textId="77777777" w:rsidTr="0049122A">
        <w:tc>
          <w:tcPr>
            <w:tcW w:w="616" w:type="dxa"/>
          </w:tcPr>
          <w:p w14:paraId="2C1B87D7" w14:textId="77777777" w:rsidR="0049122A" w:rsidRDefault="0049122A">
            <w:proofErr w:type="spellStart"/>
            <w:r>
              <w:rPr>
                <w:sz w:val="16"/>
              </w:rPr>
              <w:t>druzān</w:t>
            </w:r>
            <w:proofErr w:type="spellEnd"/>
          </w:p>
        </w:tc>
        <w:tc>
          <w:tcPr>
            <w:tcW w:w="6238" w:type="dxa"/>
          </w:tcPr>
          <w:p w14:paraId="373716E0" w14:textId="77777777" w:rsidR="0049122A" w:rsidRDefault="0049122A">
            <w:r>
              <w:rPr>
                <w:sz w:val="16"/>
              </w:rPr>
              <w:t xml:space="preserve">93.3: </w:t>
            </w:r>
            <w:proofErr w:type="spellStart"/>
            <w:r>
              <w:rPr>
                <w:sz w:val="16"/>
              </w:rPr>
              <w:t>ud</w:t>
            </w:r>
            <w:proofErr w:type="spellEnd"/>
            <w:r>
              <w:rPr>
                <w:sz w:val="16"/>
              </w:rPr>
              <w:t xml:space="preserve"> </w:t>
            </w:r>
            <w:proofErr w:type="spellStart"/>
            <w:r>
              <w:rPr>
                <w:sz w:val="16"/>
              </w:rPr>
              <w:t>amāh</w:t>
            </w:r>
            <w:proofErr w:type="spellEnd"/>
            <w:r>
              <w:rPr>
                <w:sz w:val="16"/>
              </w:rPr>
              <w:t xml:space="preserve"> </w:t>
            </w:r>
            <w:proofErr w:type="spellStart"/>
            <w:r>
              <w:rPr>
                <w:sz w:val="16"/>
              </w:rPr>
              <w:t>hāmōyēn</w:t>
            </w:r>
            <w:proofErr w:type="spellEnd"/>
            <w:r>
              <w:rPr>
                <w:sz w:val="16"/>
              </w:rPr>
              <w:t xml:space="preserve"> </w:t>
            </w:r>
            <w:proofErr w:type="spellStart"/>
            <w:r>
              <w:rPr>
                <w:sz w:val="16"/>
              </w:rPr>
              <w:t>mardōmān</w:t>
            </w:r>
            <w:proofErr w:type="spellEnd"/>
            <w:r>
              <w:rPr>
                <w:sz w:val="16"/>
              </w:rPr>
              <w:t xml:space="preserve"> </w:t>
            </w:r>
            <w:proofErr w:type="spellStart"/>
            <w:r>
              <w:rPr>
                <w:sz w:val="16"/>
              </w:rPr>
              <w:t>abēr</w:t>
            </w:r>
            <w:proofErr w:type="spellEnd"/>
            <w:r>
              <w:rPr>
                <w:sz w:val="16"/>
              </w:rPr>
              <w:t xml:space="preserve"> </w:t>
            </w:r>
            <w:proofErr w:type="spellStart"/>
            <w:r>
              <w:rPr>
                <w:sz w:val="16"/>
              </w:rPr>
              <w:t>ōšyār</w:t>
            </w:r>
            <w:proofErr w:type="spellEnd"/>
            <w:r>
              <w:rPr>
                <w:sz w:val="16"/>
              </w:rPr>
              <w:t xml:space="preserve"> </w:t>
            </w:r>
            <w:proofErr w:type="spellStart"/>
            <w:r>
              <w:rPr>
                <w:sz w:val="16"/>
              </w:rPr>
              <w:t>bawišn</w:t>
            </w:r>
            <w:proofErr w:type="spellEnd"/>
            <w:r>
              <w:rPr>
                <w:sz w:val="16"/>
              </w:rPr>
              <w:t xml:space="preserve"> </w:t>
            </w:r>
            <w:proofErr w:type="spellStart"/>
            <w:r>
              <w:rPr>
                <w:sz w:val="16"/>
              </w:rPr>
              <w:t>kū</w:t>
            </w:r>
            <w:proofErr w:type="spellEnd"/>
            <w:r>
              <w:rPr>
                <w:sz w:val="16"/>
              </w:rPr>
              <w:t xml:space="preserve"> </w:t>
            </w:r>
            <w:proofErr w:type="spellStart"/>
            <w:r>
              <w:rPr>
                <w:sz w:val="16"/>
              </w:rPr>
              <w:t>tā</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rāh</w:t>
            </w:r>
            <w:proofErr w:type="spellEnd"/>
            <w:r>
              <w:rPr>
                <w:sz w:val="16"/>
              </w:rPr>
              <w:t xml:space="preserve"> </w:t>
            </w:r>
            <w:proofErr w:type="spellStart"/>
            <w:r>
              <w:rPr>
                <w:sz w:val="16"/>
              </w:rPr>
              <w:t>bē</w:t>
            </w:r>
            <w:proofErr w:type="spellEnd"/>
            <w:r>
              <w:rPr>
                <w:sz w:val="16"/>
              </w:rPr>
              <w:t xml:space="preserve"> </w:t>
            </w:r>
            <w:proofErr w:type="spellStart"/>
            <w:r>
              <w:rPr>
                <w:sz w:val="16"/>
              </w:rPr>
              <w:t>nē</w:t>
            </w:r>
            <w:proofErr w:type="spellEnd"/>
            <w:r>
              <w:rPr>
                <w:sz w:val="16"/>
              </w:rPr>
              <w:t xml:space="preserve"> </w:t>
            </w:r>
            <w:proofErr w:type="spellStart"/>
            <w:r>
              <w:rPr>
                <w:sz w:val="16"/>
              </w:rPr>
              <w:t>ēstam</w:t>
            </w:r>
            <w:proofErr w:type="spellEnd"/>
            <w:r>
              <w:rPr>
                <w:sz w:val="16"/>
              </w:rPr>
              <w:t xml:space="preserve"> </w:t>
            </w:r>
            <w:proofErr w:type="spellStart"/>
            <w:r>
              <w:rPr>
                <w:sz w:val="16"/>
              </w:rPr>
              <w:t>bē</w:t>
            </w:r>
            <w:proofErr w:type="spellEnd"/>
            <w:r>
              <w:rPr>
                <w:sz w:val="16"/>
              </w:rPr>
              <w:t xml:space="preserve"> ō </w:t>
            </w:r>
            <w:proofErr w:type="spellStart"/>
            <w:r>
              <w:rPr>
                <w:sz w:val="16"/>
              </w:rPr>
              <w:t>rāh</w:t>
            </w:r>
            <w:proofErr w:type="spellEnd"/>
            <w:r>
              <w:rPr>
                <w:sz w:val="16"/>
              </w:rPr>
              <w:t xml:space="preserve"> ī </w:t>
            </w:r>
            <w:proofErr w:type="spellStart"/>
            <w:r>
              <w:rPr>
                <w:sz w:val="16"/>
              </w:rPr>
              <w:t>dēwān</w:t>
            </w:r>
            <w:proofErr w:type="spellEnd"/>
            <w:r>
              <w:rPr>
                <w:sz w:val="16"/>
              </w:rPr>
              <w:t xml:space="preserve"> </w:t>
            </w:r>
            <w:proofErr w:type="spellStart"/>
            <w:r>
              <w:rPr>
                <w:sz w:val="16"/>
              </w:rPr>
              <w:t>druzān</w:t>
            </w:r>
            <w:proofErr w:type="spellEnd"/>
            <w:r>
              <w:rPr>
                <w:sz w:val="16"/>
              </w:rPr>
              <w:t xml:space="preserve"> </w:t>
            </w:r>
            <w:proofErr w:type="spellStart"/>
            <w:r>
              <w:rPr>
                <w:sz w:val="16"/>
              </w:rPr>
              <w:t>nē</w:t>
            </w:r>
            <w:proofErr w:type="spellEnd"/>
            <w:r>
              <w:rPr>
                <w:sz w:val="16"/>
              </w:rPr>
              <w:t xml:space="preserve"> </w:t>
            </w:r>
            <w:proofErr w:type="spellStart"/>
            <w:r>
              <w:rPr>
                <w:sz w:val="16"/>
              </w:rPr>
              <w:t>šawam</w:t>
            </w:r>
            <w:proofErr w:type="spellEnd"/>
          </w:p>
        </w:tc>
      </w:tr>
      <w:tr w:rsidR="0049122A" w14:paraId="0F542962" w14:textId="77777777" w:rsidTr="0049122A">
        <w:tc>
          <w:tcPr>
            <w:tcW w:w="616" w:type="dxa"/>
          </w:tcPr>
          <w:p w14:paraId="4EBF6FBD" w14:textId="77777777" w:rsidR="0049122A" w:rsidRDefault="0049122A">
            <w:proofErr w:type="spellStart"/>
            <w:r>
              <w:rPr>
                <w:sz w:val="16"/>
              </w:rPr>
              <w:t>Druz</w:t>
            </w:r>
            <w:proofErr w:type="spellEnd"/>
          </w:p>
        </w:tc>
        <w:tc>
          <w:tcPr>
            <w:tcW w:w="6238" w:type="dxa"/>
          </w:tcPr>
          <w:p w14:paraId="212E7BE8" w14:textId="77777777" w:rsidR="0049122A" w:rsidRDefault="0049122A">
            <w:r>
              <w:rPr>
                <w:sz w:val="16"/>
              </w:rPr>
              <w:t xml:space="preserve">93.4: </w:t>
            </w:r>
            <w:proofErr w:type="spellStart"/>
            <w:r>
              <w:rPr>
                <w:sz w:val="16"/>
              </w:rPr>
              <w:t>čē</w:t>
            </w:r>
            <w:proofErr w:type="spellEnd"/>
            <w:r>
              <w:rPr>
                <w:sz w:val="16"/>
              </w:rPr>
              <w:t xml:space="preserve"> </w:t>
            </w:r>
            <w:proofErr w:type="spellStart"/>
            <w:r>
              <w:rPr>
                <w:sz w:val="16"/>
              </w:rPr>
              <w:t>kōxšišn</w:t>
            </w:r>
            <w:proofErr w:type="spellEnd"/>
            <w:r>
              <w:rPr>
                <w:sz w:val="16"/>
              </w:rPr>
              <w:t xml:space="preserve"> ī </w:t>
            </w:r>
            <w:proofErr w:type="spellStart"/>
            <w:r>
              <w:rPr>
                <w:sz w:val="16"/>
              </w:rPr>
              <w:t>mardōmān</w:t>
            </w:r>
            <w:proofErr w:type="spellEnd"/>
            <w:r>
              <w:rPr>
                <w:sz w:val="16"/>
              </w:rPr>
              <w:t xml:space="preserve"> pad </w:t>
            </w:r>
            <w:proofErr w:type="spellStart"/>
            <w:r>
              <w:rPr>
                <w:sz w:val="16"/>
              </w:rPr>
              <w:t>ēn</w:t>
            </w:r>
            <w:proofErr w:type="spellEnd"/>
            <w:r>
              <w:rPr>
                <w:sz w:val="16"/>
              </w:rPr>
              <w:t xml:space="preserve"> 3 </w:t>
            </w:r>
            <w:proofErr w:type="spellStart"/>
            <w:r>
              <w:rPr>
                <w:sz w:val="16"/>
              </w:rPr>
              <w:t>rāh</w:t>
            </w:r>
            <w:proofErr w:type="spellEnd"/>
            <w:r>
              <w:rPr>
                <w:sz w:val="16"/>
              </w:rPr>
              <w:t xml:space="preserve"> </w:t>
            </w:r>
            <w:proofErr w:type="spellStart"/>
            <w:r>
              <w:rPr>
                <w:sz w:val="16"/>
              </w:rPr>
              <w:t>ud</w:t>
            </w:r>
            <w:proofErr w:type="spellEnd"/>
            <w:r>
              <w:rPr>
                <w:sz w:val="16"/>
              </w:rPr>
              <w:t xml:space="preserve"> </w:t>
            </w:r>
            <w:proofErr w:type="spellStart"/>
            <w:r>
              <w:rPr>
                <w:sz w:val="16"/>
              </w:rPr>
              <w:t>widarg</w:t>
            </w:r>
            <w:proofErr w:type="spellEnd"/>
            <w:r>
              <w:rPr>
                <w:sz w:val="16"/>
              </w:rPr>
              <w:t xml:space="preserve"> </w:t>
            </w:r>
            <w:proofErr w:type="spellStart"/>
            <w:r>
              <w:rPr>
                <w:sz w:val="16"/>
              </w:rPr>
              <w:t>ud</w:t>
            </w:r>
            <w:proofErr w:type="spellEnd"/>
            <w:r>
              <w:rPr>
                <w:sz w:val="16"/>
              </w:rPr>
              <w:t xml:space="preserve"> </w:t>
            </w:r>
            <w:proofErr w:type="spellStart"/>
            <w:r>
              <w:rPr>
                <w:sz w:val="16"/>
              </w:rPr>
              <w:t>kē</w:t>
            </w:r>
            <w:proofErr w:type="spellEnd"/>
            <w:r>
              <w:rPr>
                <w:sz w:val="16"/>
              </w:rPr>
              <w:t xml:space="preserve"> pad </w:t>
            </w:r>
            <w:proofErr w:type="spellStart"/>
            <w:r>
              <w:rPr>
                <w:sz w:val="16"/>
              </w:rPr>
              <w:t>ēn</w:t>
            </w:r>
            <w:proofErr w:type="spellEnd"/>
            <w:r>
              <w:rPr>
                <w:sz w:val="16"/>
              </w:rPr>
              <w:t xml:space="preserve"> [D7_366] 3 </w:t>
            </w:r>
            <w:proofErr w:type="spellStart"/>
            <w:r>
              <w:rPr>
                <w:sz w:val="16"/>
              </w:rPr>
              <w:t>rāh</w:t>
            </w:r>
            <w:proofErr w:type="spellEnd"/>
            <w:r>
              <w:rPr>
                <w:sz w:val="16"/>
              </w:rPr>
              <w:t xml:space="preserve"> </w:t>
            </w:r>
            <w:proofErr w:type="spellStart"/>
            <w:r>
              <w:rPr>
                <w:sz w:val="16"/>
              </w:rPr>
              <w:t>ud</w:t>
            </w:r>
            <w:proofErr w:type="spellEnd"/>
            <w:r>
              <w:rPr>
                <w:sz w:val="16"/>
              </w:rPr>
              <w:t xml:space="preserve"> </w:t>
            </w:r>
            <w:proofErr w:type="spellStart"/>
            <w:r>
              <w:rPr>
                <w:sz w:val="16"/>
              </w:rPr>
              <w:t>widarg</w:t>
            </w:r>
            <w:proofErr w:type="spellEnd"/>
            <w:r>
              <w:rPr>
                <w:sz w:val="16"/>
              </w:rPr>
              <w:t xml:space="preserve"> </w:t>
            </w:r>
            <w:proofErr w:type="spellStart"/>
            <w:r>
              <w:rPr>
                <w:sz w:val="16"/>
              </w:rPr>
              <w:t>bōxt</w:t>
            </w:r>
            <w:proofErr w:type="spellEnd"/>
            <w:r>
              <w:rPr>
                <w:sz w:val="16"/>
              </w:rPr>
              <w:t xml:space="preserve"> </w:t>
            </w:r>
            <w:proofErr w:type="spellStart"/>
            <w:r>
              <w:rPr>
                <w:sz w:val="16"/>
              </w:rPr>
              <w:t>az</w:t>
            </w:r>
            <w:proofErr w:type="spellEnd"/>
            <w:r>
              <w:rPr>
                <w:sz w:val="16"/>
              </w:rPr>
              <w:t xml:space="preserve"> </w:t>
            </w:r>
            <w:proofErr w:type="spellStart"/>
            <w:r>
              <w:rPr>
                <w:sz w:val="16"/>
              </w:rPr>
              <w:t>harw</w:t>
            </w:r>
            <w:proofErr w:type="spellEnd"/>
            <w:r>
              <w:rPr>
                <w:sz w:val="16"/>
              </w:rPr>
              <w:t xml:space="preserve"> </w:t>
            </w:r>
            <w:proofErr w:type="spellStart"/>
            <w:r>
              <w:rPr>
                <w:sz w:val="16"/>
              </w:rPr>
              <w:t>gyāg</w:t>
            </w:r>
            <w:proofErr w:type="spellEnd"/>
            <w:r>
              <w:rPr>
                <w:sz w:val="16"/>
              </w:rPr>
              <w:t xml:space="preserve"> </w:t>
            </w:r>
            <w:proofErr w:type="spellStart"/>
            <w:r>
              <w:rPr>
                <w:sz w:val="16"/>
              </w:rPr>
              <w:t>bōxt</w:t>
            </w:r>
            <w:proofErr w:type="spellEnd"/>
            <w:r>
              <w:rPr>
                <w:sz w:val="16"/>
              </w:rPr>
              <w:t xml:space="preserve"> </w:t>
            </w:r>
            <w:proofErr w:type="spellStart"/>
            <w:r>
              <w:rPr>
                <w:sz w:val="16"/>
              </w:rPr>
              <w:t>ud</w:t>
            </w:r>
            <w:proofErr w:type="spellEnd"/>
            <w:r>
              <w:rPr>
                <w:sz w:val="16"/>
              </w:rPr>
              <w:t xml:space="preserve"> </w:t>
            </w:r>
            <w:proofErr w:type="spellStart"/>
            <w:r>
              <w:rPr>
                <w:sz w:val="16"/>
              </w:rPr>
              <w:t>kē</w:t>
            </w:r>
            <w:proofErr w:type="spellEnd"/>
            <w:r>
              <w:rPr>
                <w:sz w:val="16"/>
              </w:rPr>
              <w:t xml:space="preserve"> </w:t>
            </w:r>
            <w:proofErr w:type="spellStart"/>
            <w:r>
              <w:rPr>
                <w:sz w:val="16"/>
              </w:rPr>
              <w:t>ānōh</w:t>
            </w:r>
            <w:proofErr w:type="spellEnd"/>
            <w:r>
              <w:rPr>
                <w:sz w:val="16"/>
              </w:rPr>
              <w:t xml:space="preserve"> </w:t>
            </w:r>
            <w:proofErr w:type="spellStart"/>
            <w:r>
              <w:rPr>
                <w:sz w:val="16"/>
              </w:rPr>
              <w:t>frēft</w:t>
            </w:r>
            <w:proofErr w:type="spellEnd"/>
            <w:r>
              <w:rPr>
                <w:sz w:val="16"/>
              </w:rPr>
              <w:t xml:space="preserve"> </w:t>
            </w:r>
            <w:proofErr w:type="spellStart"/>
            <w:r>
              <w:rPr>
                <w:sz w:val="16"/>
              </w:rPr>
              <w:t>bē</w:t>
            </w:r>
            <w:proofErr w:type="spellEnd"/>
            <w:r>
              <w:rPr>
                <w:sz w:val="16"/>
              </w:rPr>
              <w:t xml:space="preserve"> ō </w:t>
            </w:r>
            <w:proofErr w:type="spellStart"/>
            <w:r>
              <w:rPr>
                <w:sz w:val="16"/>
              </w:rPr>
              <w:t>dast</w:t>
            </w:r>
            <w:proofErr w:type="spellEnd"/>
            <w:r>
              <w:rPr>
                <w:sz w:val="16"/>
              </w:rPr>
              <w:t xml:space="preserve"> ī </w:t>
            </w:r>
            <w:proofErr w:type="spellStart"/>
            <w:r>
              <w:rPr>
                <w:sz w:val="16"/>
              </w:rPr>
              <w:t>dēwān</w:t>
            </w:r>
            <w:proofErr w:type="spellEnd"/>
            <w:r>
              <w:rPr>
                <w:sz w:val="16"/>
              </w:rPr>
              <w:t xml:space="preserve"> </w:t>
            </w:r>
            <w:proofErr w:type="spellStart"/>
            <w:r>
              <w:rPr>
                <w:sz w:val="16"/>
              </w:rPr>
              <w:t>Druz</w:t>
            </w:r>
            <w:proofErr w:type="spellEnd"/>
            <w:r>
              <w:rPr>
                <w:sz w:val="16"/>
              </w:rPr>
              <w:t xml:space="preserve"> </w:t>
            </w:r>
            <w:proofErr w:type="spellStart"/>
            <w:r>
              <w:rPr>
                <w:sz w:val="16"/>
              </w:rPr>
              <w:t>rasēd</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frāz</w:t>
            </w:r>
            <w:proofErr w:type="spellEnd"/>
            <w:r>
              <w:rPr>
                <w:sz w:val="16"/>
              </w:rPr>
              <w:t xml:space="preserve"> </w:t>
            </w:r>
            <w:proofErr w:type="spellStart"/>
            <w:r>
              <w:rPr>
                <w:sz w:val="16"/>
              </w:rPr>
              <w:t>nē</w:t>
            </w:r>
            <w:proofErr w:type="spellEnd"/>
            <w:r>
              <w:rPr>
                <w:sz w:val="16"/>
              </w:rPr>
              <w:t xml:space="preserve"> </w:t>
            </w:r>
            <w:proofErr w:type="spellStart"/>
            <w:r>
              <w:rPr>
                <w:sz w:val="16"/>
              </w:rPr>
              <w:t>xwad</w:t>
            </w:r>
            <w:proofErr w:type="spellEnd"/>
            <w:r>
              <w:rPr>
                <w:sz w:val="16"/>
              </w:rPr>
              <w:t xml:space="preserve"> </w:t>
            </w:r>
            <w:proofErr w:type="spellStart"/>
            <w:r>
              <w:rPr>
                <w:sz w:val="16"/>
              </w:rPr>
              <w:t>pādixšāy</w:t>
            </w:r>
            <w:proofErr w:type="spellEnd"/>
            <w:r>
              <w:rPr>
                <w:sz w:val="16"/>
              </w:rPr>
              <w:t xml:space="preserve"> </w:t>
            </w:r>
            <w:proofErr w:type="spellStart"/>
            <w:r>
              <w:rPr>
                <w:sz w:val="16"/>
              </w:rPr>
              <w:t>bē</w:t>
            </w:r>
            <w:proofErr w:type="spellEnd"/>
            <w:r>
              <w:rPr>
                <w:sz w:val="16"/>
              </w:rPr>
              <w:t xml:space="preserve"> ka </w:t>
            </w:r>
            <w:proofErr w:type="spellStart"/>
            <w:r>
              <w:rPr>
                <w:sz w:val="16"/>
              </w:rPr>
              <w:t>ān</w:t>
            </w:r>
            <w:proofErr w:type="spellEnd"/>
            <w:r>
              <w:rPr>
                <w:sz w:val="16"/>
              </w:rPr>
              <w:t xml:space="preserve"> [K35_201v] </w:t>
            </w:r>
            <w:proofErr w:type="spellStart"/>
            <w:r>
              <w:rPr>
                <w:sz w:val="16"/>
              </w:rPr>
              <w:t>kunēd</w:t>
            </w:r>
            <w:proofErr w:type="spellEnd"/>
            <w:r>
              <w:rPr>
                <w:sz w:val="16"/>
              </w:rPr>
              <w:t xml:space="preserve"> ī-š </w:t>
            </w:r>
            <w:proofErr w:type="spellStart"/>
            <w:r>
              <w:rPr>
                <w:sz w:val="16"/>
              </w:rPr>
              <w:t>Druz</w:t>
            </w:r>
            <w:proofErr w:type="spellEnd"/>
            <w:r>
              <w:rPr>
                <w:sz w:val="16"/>
              </w:rPr>
              <w:t xml:space="preserve"> </w:t>
            </w:r>
            <w:proofErr w:type="spellStart"/>
            <w:r>
              <w:rPr>
                <w:sz w:val="16"/>
              </w:rPr>
              <w:t>framāyēnd</w:t>
            </w:r>
            <w:proofErr w:type="spellEnd"/>
          </w:p>
        </w:tc>
      </w:tr>
      <w:tr w:rsidR="0049122A" w14:paraId="5E6E847C" w14:textId="77777777" w:rsidTr="0049122A">
        <w:tc>
          <w:tcPr>
            <w:tcW w:w="616" w:type="dxa"/>
          </w:tcPr>
          <w:p w14:paraId="2AC44DA0" w14:textId="77777777" w:rsidR="0049122A" w:rsidRDefault="0049122A">
            <w:proofErr w:type="spellStart"/>
            <w:r>
              <w:rPr>
                <w:sz w:val="16"/>
              </w:rPr>
              <w:t>Druz</w:t>
            </w:r>
            <w:proofErr w:type="spellEnd"/>
          </w:p>
        </w:tc>
        <w:tc>
          <w:tcPr>
            <w:tcW w:w="6238" w:type="dxa"/>
          </w:tcPr>
          <w:p w14:paraId="47E2AF5E" w14:textId="77777777" w:rsidR="0049122A" w:rsidRDefault="0049122A">
            <w:r>
              <w:rPr>
                <w:sz w:val="16"/>
              </w:rPr>
              <w:t xml:space="preserve">93.4: </w:t>
            </w:r>
            <w:proofErr w:type="spellStart"/>
            <w:r>
              <w:rPr>
                <w:sz w:val="16"/>
              </w:rPr>
              <w:t>čē</w:t>
            </w:r>
            <w:proofErr w:type="spellEnd"/>
            <w:r>
              <w:rPr>
                <w:sz w:val="16"/>
              </w:rPr>
              <w:t xml:space="preserve"> </w:t>
            </w:r>
            <w:proofErr w:type="spellStart"/>
            <w:r>
              <w:rPr>
                <w:sz w:val="16"/>
              </w:rPr>
              <w:t>kōxšišn</w:t>
            </w:r>
            <w:proofErr w:type="spellEnd"/>
            <w:r>
              <w:rPr>
                <w:sz w:val="16"/>
              </w:rPr>
              <w:t xml:space="preserve"> ī </w:t>
            </w:r>
            <w:proofErr w:type="spellStart"/>
            <w:r>
              <w:rPr>
                <w:sz w:val="16"/>
              </w:rPr>
              <w:t>mardōmān</w:t>
            </w:r>
            <w:proofErr w:type="spellEnd"/>
            <w:r>
              <w:rPr>
                <w:sz w:val="16"/>
              </w:rPr>
              <w:t xml:space="preserve"> pad </w:t>
            </w:r>
            <w:proofErr w:type="spellStart"/>
            <w:r>
              <w:rPr>
                <w:sz w:val="16"/>
              </w:rPr>
              <w:t>ēn</w:t>
            </w:r>
            <w:proofErr w:type="spellEnd"/>
            <w:r>
              <w:rPr>
                <w:sz w:val="16"/>
              </w:rPr>
              <w:t xml:space="preserve"> 3 </w:t>
            </w:r>
            <w:proofErr w:type="spellStart"/>
            <w:r>
              <w:rPr>
                <w:sz w:val="16"/>
              </w:rPr>
              <w:t>rāh</w:t>
            </w:r>
            <w:proofErr w:type="spellEnd"/>
            <w:r>
              <w:rPr>
                <w:sz w:val="16"/>
              </w:rPr>
              <w:t xml:space="preserve"> </w:t>
            </w:r>
            <w:proofErr w:type="spellStart"/>
            <w:r>
              <w:rPr>
                <w:sz w:val="16"/>
              </w:rPr>
              <w:t>ud</w:t>
            </w:r>
            <w:proofErr w:type="spellEnd"/>
            <w:r>
              <w:rPr>
                <w:sz w:val="16"/>
              </w:rPr>
              <w:t xml:space="preserve"> </w:t>
            </w:r>
            <w:proofErr w:type="spellStart"/>
            <w:r>
              <w:rPr>
                <w:sz w:val="16"/>
              </w:rPr>
              <w:t>widarg</w:t>
            </w:r>
            <w:proofErr w:type="spellEnd"/>
            <w:r>
              <w:rPr>
                <w:sz w:val="16"/>
              </w:rPr>
              <w:t xml:space="preserve"> </w:t>
            </w:r>
            <w:proofErr w:type="spellStart"/>
            <w:r>
              <w:rPr>
                <w:sz w:val="16"/>
              </w:rPr>
              <w:t>ud</w:t>
            </w:r>
            <w:proofErr w:type="spellEnd"/>
            <w:r>
              <w:rPr>
                <w:sz w:val="16"/>
              </w:rPr>
              <w:t xml:space="preserve"> </w:t>
            </w:r>
            <w:proofErr w:type="spellStart"/>
            <w:r>
              <w:rPr>
                <w:sz w:val="16"/>
              </w:rPr>
              <w:t>kē</w:t>
            </w:r>
            <w:proofErr w:type="spellEnd"/>
            <w:r>
              <w:rPr>
                <w:sz w:val="16"/>
              </w:rPr>
              <w:t xml:space="preserve"> pad </w:t>
            </w:r>
            <w:proofErr w:type="spellStart"/>
            <w:r>
              <w:rPr>
                <w:sz w:val="16"/>
              </w:rPr>
              <w:t>ēn</w:t>
            </w:r>
            <w:proofErr w:type="spellEnd"/>
            <w:r>
              <w:rPr>
                <w:sz w:val="16"/>
              </w:rPr>
              <w:t xml:space="preserve"> [D7_366] 3 </w:t>
            </w:r>
            <w:proofErr w:type="spellStart"/>
            <w:r>
              <w:rPr>
                <w:sz w:val="16"/>
              </w:rPr>
              <w:t>rāh</w:t>
            </w:r>
            <w:proofErr w:type="spellEnd"/>
            <w:r>
              <w:rPr>
                <w:sz w:val="16"/>
              </w:rPr>
              <w:t xml:space="preserve"> </w:t>
            </w:r>
            <w:proofErr w:type="spellStart"/>
            <w:r>
              <w:rPr>
                <w:sz w:val="16"/>
              </w:rPr>
              <w:t>ud</w:t>
            </w:r>
            <w:proofErr w:type="spellEnd"/>
            <w:r>
              <w:rPr>
                <w:sz w:val="16"/>
              </w:rPr>
              <w:t xml:space="preserve"> </w:t>
            </w:r>
            <w:proofErr w:type="spellStart"/>
            <w:r>
              <w:rPr>
                <w:sz w:val="16"/>
              </w:rPr>
              <w:t>widarg</w:t>
            </w:r>
            <w:proofErr w:type="spellEnd"/>
            <w:r>
              <w:rPr>
                <w:sz w:val="16"/>
              </w:rPr>
              <w:t xml:space="preserve"> </w:t>
            </w:r>
            <w:proofErr w:type="spellStart"/>
            <w:r>
              <w:rPr>
                <w:sz w:val="16"/>
              </w:rPr>
              <w:t>bōxt</w:t>
            </w:r>
            <w:proofErr w:type="spellEnd"/>
            <w:r>
              <w:rPr>
                <w:sz w:val="16"/>
              </w:rPr>
              <w:t xml:space="preserve"> </w:t>
            </w:r>
            <w:proofErr w:type="spellStart"/>
            <w:r>
              <w:rPr>
                <w:sz w:val="16"/>
              </w:rPr>
              <w:t>az</w:t>
            </w:r>
            <w:proofErr w:type="spellEnd"/>
            <w:r>
              <w:rPr>
                <w:sz w:val="16"/>
              </w:rPr>
              <w:t xml:space="preserve"> </w:t>
            </w:r>
            <w:proofErr w:type="spellStart"/>
            <w:r>
              <w:rPr>
                <w:sz w:val="16"/>
              </w:rPr>
              <w:t>harw</w:t>
            </w:r>
            <w:proofErr w:type="spellEnd"/>
            <w:r>
              <w:rPr>
                <w:sz w:val="16"/>
              </w:rPr>
              <w:t xml:space="preserve"> </w:t>
            </w:r>
            <w:proofErr w:type="spellStart"/>
            <w:r>
              <w:rPr>
                <w:sz w:val="16"/>
              </w:rPr>
              <w:t>gyāg</w:t>
            </w:r>
            <w:proofErr w:type="spellEnd"/>
            <w:r>
              <w:rPr>
                <w:sz w:val="16"/>
              </w:rPr>
              <w:t xml:space="preserve"> </w:t>
            </w:r>
            <w:proofErr w:type="spellStart"/>
            <w:r>
              <w:rPr>
                <w:sz w:val="16"/>
              </w:rPr>
              <w:t>bōxt</w:t>
            </w:r>
            <w:proofErr w:type="spellEnd"/>
            <w:r>
              <w:rPr>
                <w:sz w:val="16"/>
              </w:rPr>
              <w:t xml:space="preserve"> </w:t>
            </w:r>
            <w:proofErr w:type="spellStart"/>
            <w:r>
              <w:rPr>
                <w:sz w:val="16"/>
              </w:rPr>
              <w:t>ud</w:t>
            </w:r>
            <w:proofErr w:type="spellEnd"/>
            <w:r>
              <w:rPr>
                <w:sz w:val="16"/>
              </w:rPr>
              <w:t xml:space="preserve"> </w:t>
            </w:r>
            <w:proofErr w:type="spellStart"/>
            <w:r>
              <w:rPr>
                <w:sz w:val="16"/>
              </w:rPr>
              <w:t>kē</w:t>
            </w:r>
            <w:proofErr w:type="spellEnd"/>
            <w:r>
              <w:rPr>
                <w:sz w:val="16"/>
              </w:rPr>
              <w:t xml:space="preserve"> </w:t>
            </w:r>
            <w:proofErr w:type="spellStart"/>
            <w:r>
              <w:rPr>
                <w:sz w:val="16"/>
              </w:rPr>
              <w:t>ānōh</w:t>
            </w:r>
            <w:proofErr w:type="spellEnd"/>
            <w:r>
              <w:rPr>
                <w:sz w:val="16"/>
              </w:rPr>
              <w:t xml:space="preserve"> </w:t>
            </w:r>
            <w:proofErr w:type="spellStart"/>
            <w:r>
              <w:rPr>
                <w:sz w:val="16"/>
              </w:rPr>
              <w:t>frēft</w:t>
            </w:r>
            <w:proofErr w:type="spellEnd"/>
            <w:r>
              <w:rPr>
                <w:sz w:val="16"/>
              </w:rPr>
              <w:t xml:space="preserve"> </w:t>
            </w:r>
            <w:proofErr w:type="spellStart"/>
            <w:r>
              <w:rPr>
                <w:sz w:val="16"/>
              </w:rPr>
              <w:t>bē</w:t>
            </w:r>
            <w:proofErr w:type="spellEnd"/>
            <w:r>
              <w:rPr>
                <w:sz w:val="16"/>
              </w:rPr>
              <w:t xml:space="preserve"> ō </w:t>
            </w:r>
            <w:proofErr w:type="spellStart"/>
            <w:r>
              <w:rPr>
                <w:sz w:val="16"/>
              </w:rPr>
              <w:t>dast</w:t>
            </w:r>
            <w:proofErr w:type="spellEnd"/>
            <w:r>
              <w:rPr>
                <w:sz w:val="16"/>
              </w:rPr>
              <w:t xml:space="preserve"> ī </w:t>
            </w:r>
            <w:proofErr w:type="spellStart"/>
            <w:r>
              <w:rPr>
                <w:sz w:val="16"/>
              </w:rPr>
              <w:t>dēwān</w:t>
            </w:r>
            <w:proofErr w:type="spellEnd"/>
            <w:r>
              <w:rPr>
                <w:sz w:val="16"/>
              </w:rPr>
              <w:t xml:space="preserve"> </w:t>
            </w:r>
            <w:proofErr w:type="spellStart"/>
            <w:r>
              <w:rPr>
                <w:sz w:val="16"/>
              </w:rPr>
              <w:t>Druz</w:t>
            </w:r>
            <w:proofErr w:type="spellEnd"/>
            <w:r>
              <w:rPr>
                <w:sz w:val="16"/>
              </w:rPr>
              <w:t xml:space="preserve"> </w:t>
            </w:r>
            <w:proofErr w:type="spellStart"/>
            <w:r>
              <w:rPr>
                <w:sz w:val="16"/>
              </w:rPr>
              <w:t>rasēd</w:t>
            </w:r>
            <w:proofErr w:type="spellEnd"/>
            <w:r>
              <w:rPr>
                <w:sz w:val="16"/>
              </w:rPr>
              <w:t xml:space="preserve"> </w:t>
            </w:r>
            <w:proofErr w:type="spellStart"/>
            <w:r>
              <w:rPr>
                <w:sz w:val="16"/>
              </w:rPr>
              <w:t>ud</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w:t>
            </w:r>
            <w:proofErr w:type="spellStart"/>
            <w:r>
              <w:rPr>
                <w:sz w:val="16"/>
              </w:rPr>
              <w:t>frāz</w:t>
            </w:r>
            <w:proofErr w:type="spellEnd"/>
            <w:r>
              <w:rPr>
                <w:sz w:val="16"/>
              </w:rPr>
              <w:t xml:space="preserve"> </w:t>
            </w:r>
            <w:proofErr w:type="spellStart"/>
            <w:r>
              <w:rPr>
                <w:sz w:val="16"/>
              </w:rPr>
              <w:t>nē</w:t>
            </w:r>
            <w:proofErr w:type="spellEnd"/>
            <w:r>
              <w:rPr>
                <w:sz w:val="16"/>
              </w:rPr>
              <w:t xml:space="preserve"> </w:t>
            </w:r>
            <w:proofErr w:type="spellStart"/>
            <w:r>
              <w:rPr>
                <w:sz w:val="16"/>
              </w:rPr>
              <w:t>xwad</w:t>
            </w:r>
            <w:proofErr w:type="spellEnd"/>
            <w:r>
              <w:rPr>
                <w:sz w:val="16"/>
              </w:rPr>
              <w:t xml:space="preserve"> </w:t>
            </w:r>
            <w:proofErr w:type="spellStart"/>
            <w:r>
              <w:rPr>
                <w:sz w:val="16"/>
              </w:rPr>
              <w:t>pādixšāy</w:t>
            </w:r>
            <w:proofErr w:type="spellEnd"/>
            <w:r>
              <w:rPr>
                <w:sz w:val="16"/>
              </w:rPr>
              <w:t xml:space="preserve"> </w:t>
            </w:r>
            <w:proofErr w:type="spellStart"/>
            <w:r>
              <w:rPr>
                <w:sz w:val="16"/>
              </w:rPr>
              <w:t>bē</w:t>
            </w:r>
            <w:proofErr w:type="spellEnd"/>
            <w:r>
              <w:rPr>
                <w:sz w:val="16"/>
              </w:rPr>
              <w:t xml:space="preserve"> ka </w:t>
            </w:r>
            <w:proofErr w:type="spellStart"/>
            <w:r w:rsidRPr="0049122A">
              <w:rPr>
                <w:b/>
                <w:bCs/>
                <w:sz w:val="16"/>
              </w:rPr>
              <w:t>ān</w:t>
            </w:r>
            <w:proofErr w:type="spellEnd"/>
            <w:r w:rsidRPr="0049122A">
              <w:rPr>
                <w:b/>
                <w:bCs/>
                <w:sz w:val="16"/>
              </w:rPr>
              <w:t xml:space="preserve"> [K35_201v] </w:t>
            </w:r>
            <w:proofErr w:type="spellStart"/>
            <w:r w:rsidRPr="0049122A">
              <w:rPr>
                <w:b/>
                <w:bCs/>
                <w:sz w:val="16"/>
              </w:rPr>
              <w:t>kunēd</w:t>
            </w:r>
            <w:proofErr w:type="spellEnd"/>
            <w:r w:rsidRPr="0049122A">
              <w:rPr>
                <w:b/>
                <w:bCs/>
                <w:sz w:val="16"/>
              </w:rPr>
              <w:t xml:space="preserve"> ī-š </w:t>
            </w:r>
            <w:proofErr w:type="spellStart"/>
            <w:r w:rsidRPr="0049122A">
              <w:rPr>
                <w:b/>
                <w:bCs/>
                <w:sz w:val="16"/>
              </w:rPr>
              <w:t>Druz</w:t>
            </w:r>
            <w:proofErr w:type="spellEnd"/>
            <w:r w:rsidRPr="0049122A">
              <w:rPr>
                <w:b/>
                <w:bCs/>
                <w:sz w:val="16"/>
              </w:rPr>
              <w:t xml:space="preserve"> </w:t>
            </w:r>
            <w:proofErr w:type="spellStart"/>
            <w:r w:rsidRPr="0049122A">
              <w:rPr>
                <w:b/>
                <w:bCs/>
                <w:sz w:val="16"/>
              </w:rPr>
              <w:t>framāyēnd</w:t>
            </w:r>
            <w:proofErr w:type="spellEnd"/>
          </w:p>
        </w:tc>
      </w:tr>
    </w:tbl>
    <w:p w14:paraId="50DD72FF" w14:textId="77777777" w:rsidR="00207B93" w:rsidRDefault="00000000">
      <w:r>
        <w:t xml:space="preserve">Methodological note: the table is based on a case-insensitive search for the </w:t>
      </w:r>
      <w:proofErr w:type="spellStart"/>
      <w:r>
        <w:t>Druz</w:t>
      </w:r>
      <w:proofErr w:type="spellEnd"/>
      <w:r>
        <w:t>/</w:t>
      </w:r>
      <w:proofErr w:type="spellStart"/>
      <w:r>
        <w:t>drōw</w:t>
      </w:r>
      <w:proofErr w:type="spellEnd"/>
      <w:r>
        <w:t>/</w:t>
      </w:r>
      <w:proofErr w:type="spellStart"/>
      <w:r>
        <w:t>druxt</w:t>
      </w:r>
      <w:proofErr w:type="spellEnd"/>
      <w:r>
        <w:t xml:space="preserve"> family of forms. It therefore includes both direct occurrences of </w:t>
      </w:r>
      <w:proofErr w:type="spellStart"/>
      <w:r>
        <w:t>Druz</w:t>
      </w:r>
      <w:proofErr w:type="spellEnd"/>
      <w:r>
        <w:t xml:space="preserve"> and related forms whose semantic field overlaps with falsehood, deception, or </w:t>
      </w:r>
      <w:proofErr w:type="spellStart"/>
      <w:r>
        <w:t>druj</w:t>
      </w:r>
      <w:proofErr w:type="spellEnd"/>
      <w:r>
        <w:t>-like opposition. Line numbers refer to the present Dd.txt file.</w:t>
      </w:r>
    </w:p>
    <w:p w14:paraId="5A917455" w14:textId="77777777" w:rsidR="00207B93" w:rsidRDefault="00000000">
      <w:r>
        <w:br w:type="page"/>
      </w:r>
    </w:p>
    <w:p w14:paraId="1928B699" w14:textId="77777777" w:rsidR="00207B93" w:rsidRDefault="00000000">
      <w:pPr>
        <w:pStyle w:val="Heading2"/>
      </w:pPr>
      <w:r>
        <w:lastRenderedPageBreak/>
        <w:t xml:space="preserve">Yazd and </w:t>
      </w:r>
      <w:proofErr w:type="spellStart"/>
      <w:r>
        <w:t>Druz</w:t>
      </w:r>
      <w:proofErr w:type="spellEnd"/>
      <w:r>
        <w:t xml:space="preserve"> Proximity Paragraphs</w:t>
      </w:r>
    </w:p>
    <w:p w14:paraId="49F1DDA1" w14:textId="77777777" w:rsidR="00207B93" w:rsidRDefault="00000000">
      <w:r>
        <w:t xml:space="preserve">This section identifies passages in which the </w:t>
      </w:r>
      <w:proofErr w:type="spellStart"/>
      <w:r>
        <w:t>yazd</w:t>
      </w:r>
      <w:proofErr w:type="spellEnd"/>
      <w:r>
        <w:t xml:space="preserve"> lexical family and the </w:t>
      </w:r>
      <w:proofErr w:type="spellStart"/>
      <w:r>
        <w:t>Druz</w:t>
      </w:r>
      <w:proofErr w:type="spellEnd"/>
      <w:r>
        <w:t xml:space="preserve"> lexical family are placed in close textual proximity. For this search, the text was divided according to its numbered sentence or paragraph blocks. A passage was counted when at least one </w:t>
      </w:r>
      <w:proofErr w:type="spellStart"/>
      <w:r>
        <w:t>yazd</w:t>
      </w:r>
      <w:proofErr w:type="spellEnd"/>
      <w:r>
        <w:t xml:space="preserve">* form and at least one </w:t>
      </w:r>
      <w:proofErr w:type="spellStart"/>
      <w:r>
        <w:t>Druz</w:t>
      </w:r>
      <w:proofErr w:type="spellEnd"/>
      <w:r>
        <w:t xml:space="preserve">-family form occurred in the same block and the closest pair stood within 20 words of one another. The </w:t>
      </w:r>
      <w:proofErr w:type="spellStart"/>
      <w:r>
        <w:t>Druz</w:t>
      </w:r>
      <w:proofErr w:type="spellEnd"/>
      <w:r>
        <w:t xml:space="preserve">-family search included </w:t>
      </w:r>
      <w:proofErr w:type="spellStart"/>
      <w:r>
        <w:t>Druz</w:t>
      </w:r>
      <w:proofErr w:type="spellEnd"/>
      <w:r>
        <w:t xml:space="preserve">, </w:t>
      </w:r>
      <w:proofErr w:type="spellStart"/>
      <w:r>
        <w:t>druzān</w:t>
      </w:r>
      <w:proofErr w:type="spellEnd"/>
      <w:r>
        <w:t xml:space="preserve">, </w:t>
      </w:r>
      <w:proofErr w:type="spellStart"/>
      <w:r>
        <w:t>druzīh</w:t>
      </w:r>
      <w:proofErr w:type="spellEnd"/>
      <w:r>
        <w:t xml:space="preserve">, </w:t>
      </w:r>
      <w:proofErr w:type="spellStart"/>
      <w:r>
        <w:t>drōw</w:t>
      </w:r>
      <w:proofErr w:type="spellEnd"/>
      <w:r>
        <w:t xml:space="preserve">, </w:t>
      </w:r>
      <w:proofErr w:type="spellStart"/>
      <w:r>
        <w:t>drōzišn</w:t>
      </w:r>
      <w:proofErr w:type="spellEnd"/>
      <w:r>
        <w:t xml:space="preserve">, </w:t>
      </w:r>
      <w:proofErr w:type="spellStart"/>
      <w:r>
        <w:t>druxtār</w:t>
      </w:r>
      <w:proofErr w:type="spellEnd"/>
      <w:r>
        <w:t>, and related compounds. This method is intended to isolate local rhetorical or conceptual juxtapositions rather than broad thematic co-occurrence across distant parts of the text.</w:t>
      </w:r>
    </w:p>
    <w:p w14:paraId="5ED03F5B" w14:textId="77777777" w:rsidR="00207B93" w:rsidRDefault="00000000">
      <w:r>
        <w:t xml:space="preserve">Using this criterion, 26 numbered blocks were identified. The results show that the opposition between divine order or worship, marked by </w:t>
      </w:r>
      <w:proofErr w:type="spellStart"/>
      <w:r>
        <w:t>yazd</w:t>
      </w:r>
      <w:proofErr w:type="spellEnd"/>
      <w:r>
        <w:t>/</w:t>
      </w:r>
      <w:proofErr w:type="spellStart"/>
      <w:r>
        <w:t>yazdān</w:t>
      </w:r>
      <w:proofErr w:type="spellEnd"/>
      <w:r>
        <w:t xml:space="preserve"> forms, and the </w:t>
      </w:r>
      <w:proofErr w:type="spellStart"/>
      <w:r>
        <w:t>Druz</w:t>
      </w:r>
      <w:proofErr w:type="spellEnd"/>
      <w:r>
        <w:t xml:space="preserve"> complex is especially concentrated in the doctrinal and cosmological discussion around section 36, while later ritual passages also preserve close pairings of </w:t>
      </w:r>
      <w:proofErr w:type="spellStart"/>
      <w:r>
        <w:t>yazdān</w:t>
      </w:r>
      <w:proofErr w:type="spellEnd"/>
      <w:r>
        <w:t xml:space="preserve"> with </w:t>
      </w:r>
      <w:proofErr w:type="spellStart"/>
      <w:r>
        <w:t>druzān</w:t>
      </w:r>
      <w:proofErr w:type="spellEnd"/>
      <w:r>
        <w:t xml:space="preserve"> or </w:t>
      </w:r>
      <w:proofErr w:type="spellStart"/>
      <w:r>
        <w:t>drōw</w:t>
      </w:r>
      <w:proofErr w:type="spellEnd"/>
      <w:r>
        <w:t>.</w:t>
      </w:r>
    </w:p>
    <w:tbl>
      <w:tblPr>
        <w:tblStyle w:val="TableGrid"/>
        <w:tblW w:w="10008" w:type="dxa"/>
        <w:tblLook w:val="04A0" w:firstRow="1" w:lastRow="0" w:firstColumn="1" w:lastColumn="0" w:noHBand="0" w:noVBand="1"/>
      </w:tblPr>
      <w:tblGrid>
        <w:gridCol w:w="468"/>
        <w:gridCol w:w="1080"/>
        <w:gridCol w:w="1404"/>
        <w:gridCol w:w="1422"/>
        <w:gridCol w:w="5634"/>
      </w:tblGrid>
      <w:tr w:rsidR="00224DB8" w14:paraId="14361344" w14:textId="77777777" w:rsidTr="00224DB8">
        <w:tc>
          <w:tcPr>
            <w:tcW w:w="468" w:type="dxa"/>
          </w:tcPr>
          <w:p w14:paraId="761B660A" w14:textId="77777777" w:rsidR="00224DB8" w:rsidRDefault="00224DB8">
            <w:r>
              <w:rPr>
                <w:sz w:val="16"/>
              </w:rPr>
              <w:t>No.</w:t>
            </w:r>
          </w:p>
        </w:tc>
        <w:tc>
          <w:tcPr>
            <w:tcW w:w="1080" w:type="dxa"/>
          </w:tcPr>
          <w:p w14:paraId="142681A0" w14:textId="77777777" w:rsidR="00224DB8" w:rsidRDefault="00224DB8">
            <w:r>
              <w:rPr>
                <w:sz w:val="16"/>
              </w:rPr>
              <w:t>Sentence no.</w:t>
            </w:r>
          </w:p>
        </w:tc>
        <w:tc>
          <w:tcPr>
            <w:tcW w:w="1404" w:type="dxa"/>
          </w:tcPr>
          <w:p w14:paraId="2447917F" w14:textId="77777777" w:rsidR="00224DB8" w:rsidRDefault="00224DB8">
            <w:r>
              <w:rPr>
                <w:sz w:val="16"/>
              </w:rPr>
              <w:t>Closest distance</w:t>
            </w:r>
          </w:p>
        </w:tc>
        <w:tc>
          <w:tcPr>
            <w:tcW w:w="1422" w:type="dxa"/>
          </w:tcPr>
          <w:p w14:paraId="68A57BB8" w14:textId="77777777" w:rsidR="00224DB8" w:rsidRDefault="00224DB8">
            <w:r>
              <w:rPr>
                <w:sz w:val="16"/>
              </w:rPr>
              <w:t>Closest forms</w:t>
            </w:r>
          </w:p>
        </w:tc>
        <w:tc>
          <w:tcPr>
            <w:tcW w:w="5634" w:type="dxa"/>
          </w:tcPr>
          <w:p w14:paraId="2F881FBB" w14:textId="77777777" w:rsidR="00224DB8" w:rsidRDefault="00224DB8">
            <w:r>
              <w:rPr>
                <w:sz w:val="16"/>
              </w:rPr>
              <w:t>Paragraph</w:t>
            </w:r>
          </w:p>
        </w:tc>
      </w:tr>
      <w:tr w:rsidR="00224DB8" w14:paraId="7B0C8E03" w14:textId="77777777" w:rsidTr="00224DB8">
        <w:tc>
          <w:tcPr>
            <w:tcW w:w="468" w:type="dxa"/>
          </w:tcPr>
          <w:p w14:paraId="798DD25E" w14:textId="77777777" w:rsidR="00224DB8" w:rsidRDefault="00224DB8">
            <w:r>
              <w:rPr>
                <w:sz w:val="16"/>
              </w:rPr>
              <w:t>1</w:t>
            </w:r>
          </w:p>
        </w:tc>
        <w:tc>
          <w:tcPr>
            <w:tcW w:w="1080" w:type="dxa"/>
          </w:tcPr>
          <w:p w14:paraId="50CC68F8" w14:textId="77777777" w:rsidR="00224DB8" w:rsidRDefault="00224DB8">
            <w:r>
              <w:rPr>
                <w:sz w:val="16"/>
              </w:rPr>
              <w:t>0.5a</w:t>
            </w:r>
          </w:p>
        </w:tc>
        <w:tc>
          <w:tcPr>
            <w:tcW w:w="1404" w:type="dxa"/>
          </w:tcPr>
          <w:p w14:paraId="4CE3BFA5" w14:textId="77777777" w:rsidR="00224DB8" w:rsidRDefault="00224DB8">
            <w:r>
              <w:rPr>
                <w:sz w:val="16"/>
              </w:rPr>
              <w:t>6 words</w:t>
            </w:r>
          </w:p>
        </w:tc>
        <w:tc>
          <w:tcPr>
            <w:tcW w:w="1422" w:type="dxa"/>
          </w:tcPr>
          <w:p w14:paraId="583BF6B4"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0F744876" w14:textId="77777777" w:rsidR="00224DB8" w:rsidRDefault="00224DB8">
            <w:r>
              <w:rPr>
                <w:sz w:val="16"/>
              </w:rPr>
              <w:t xml:space="preserve">0.5a </w:t>
            </w:r>
            <w:proofErr w:type="spellStart"/>
            <w:r>
              <w:rPr>
                <w:sz w:val="16"/>
              </w:rPr>
              <w:t>amāh</w:t>
            </w:r>
            <w:proofErr w:type="spellEnd"/>
            <w:r>
              <w:rPr>
                <w:sz w:val="16"/>
              </w:rPr>
              <w:t xml:space="preserve"> </w:t>
            </w:r>
            <w:proofErr w:type="spellStart"/>
            <w:r>
              <w:rPr>
                <w:sz w:val="16"/>
              </w:rPr>
              <w:t>hamist</w:t>
            </w:r>
            <w:proofErr w:type="spellEnd"/>
            <w:r>
              <w:rPr>
                <w:sz w:val="16"/>
              </w:rPr>
              <w:t xml:space="preserve"> </w:t>
            </w:r>
            <w:proofErr w:type="spellStart"/>
            <w:r>
              <w:rPr>
                <w:sz w:val="16"/>
              </w:rPr>
              <w:t>kē</w:t>
            </w:r>
            <w:proofErr w:type="spellEnd"/>
            <w:r>
              <w:rPr>
                <w:sz w:val="16"/>
              </w:rPr>
              <w:t xml:space="preserve"> </w:t>
            </w:r>
            <w:proofErr w:type="spellStart"/>
            <w:r>
              <w:rPr>
                <w:sz w:val="16"/>
              </w:rPr>
              <w:t>yazdān</w:t>
            </w:r>
            <w:proofErr w:type="spellEnd"/>
            <w:r>
              <w:rPr>
                <w:sz w:val="16"/>
              </w:rPr>
              <w:t xml:space="preserve"> </w:t>
            </w:r>
            <w:proofErr w:type="spellStart"/>
            <w:r>
              <w:rPr>
                <w:sz w:val="16"/>
              </w:rPr>
              <w:t>bandag</w:t>
            </w:r>
            <w:proofErr w:type="spellEnd"/>
            <w:r>
              <w:rPr>
                <w:sz w:val="16"/>
              </w:rPr>
              <w:t xml:space="preserve"> </w:t>
            </w:r>
            <w:proofErr w:type="spellStart"/>
            <w:r>
              <w:rPr>
                <w:sz w:val="16"/>
              </w:rPr>
              <w:t>ud</w:t>
            </w:r>
            <w:proofErr w:type="spellEnd"/>
            <w:r>
              <w:rPr>
                <w:sz w:val="16"/>
              </w:rPr>
              <w:t xml:space="preserve"> pad </w:t>
            </w:r>
            <w:proofErr w:type="spellStart"/>
            <w:r>
              <w:rPr>
                <w:sz w:val="16"/>
              </w:rPr>
              <w:t>kōxšišn</w:t>
            </w:r>
            <w:proofErr w:type="spellEnd"/>
            <w:r>
              <w:rPr>
                <w:sz w:val="16"/>
              </w:rPr>
              <w:t xml:space="preserve"> ī </w:t>
            </w:r>
            <w:proofErr w:type="spellStart"/>
            <w:r>
              <w:rPr>
                <w:sz w:val="16"/>
              </w:rPr>
              <w:t>Druz</w:t>
            </w:r>
            <w:proofErr w:type="spellEnd"/>
            <w:r>
              <w:rPr>
                <w:sz w:val="16"/>
              </w:rPr>
              <w:t xml:space="preserve"> ham-</w:t>
            </w:r>
            <w:proofErr w:type="spellStart"/>
            <w:r>
              <w:rPr>
                <w:sz w:val="16"/>
              </w:rPr>
              <w:t>spāh</w:t>
            </w:r>
            <w:proofErr w:type="spellEnd"/>
            <w:r>
              <w:rPr>
                <w:sz w:val="16"/>
              </w:rPr>
              <w:t xml:space="preserve"> pad </w:t>
            </w:r>
            <w:proofErr w:type="spellStart"/>
            <w:r>
              <w:rPr>
                <w:sz w:val="16"/>
              </w:rPr>
              <w:t>āstawānīh</w:t>
            </w:r>
            <w:proofErr w:type="spellEnd"/>
            <w:r>
              <w:rPr>
                <w:sz w:val="16"/>
              </w:rPr>
              <w:t xml:space="preserve"> ī </w:t>
            </w:r>
            <w:proofErr w:type="spellStart"/>
            <w:r>
              <w:rPr>
                <w:sz w:val="16"/>
              </w:rPr>
              <w:t>abar</w:t>
            </w:r>
            <w:proofErr w:type="spellEnd"/>
            <w:r>
              <w:rPr>
                <w:sz w:val="16"/>
              </w:rPr>
              <w:t xml:space="preserve"> </w:t>
            </w:r>
            <w:proofErr w:type="spellStart"/>
            <w:r>
              <w:rPr>
                <w:sz w:val="16"/>
              </w:rPr>
              <w:t>weh-Dēn</w:t>
            </w:r>
            <w:proofErr w:type="spellEnd"/>
            <w:r>
              <w:rPr>
                <w:sz w:val="16"/>
              </w:rPr>
              <w:t xml:space="preserve"> ī </w:t>
            </w:r>
            <w:proofErr w:type="spellStart"/>
            <w:r>
              <w:rPr>
                <w:sz w:val="16"/>
              </w:rPr>
              <w:t>Mazdēsnān</w:t>
            </w:r>
            <w:proofErr w:type="spellEnd"/>
            <w:r>
              <w:rPr>
                <w:sz w:val="16"/>
              </w:rPr>
              <w:t xml:space="preserve"> ham-</w:t>
            </w:r>
            <w:proofErr w:type="spellStart"/>
            <w:r>
              <w:rPr>
                <w:sz w:val="16"/>
              </w:rPr>
              <w:t>estišn</w:t>
            </w:r>
            <w:proofErr w:type="spellEnd"/>
            <w:r>
              <w:rPr>
                <w:sz w:val="16"/>
              </w:rPr>
              <w:t xml:space="preserve"> pad </w:t>
            </w:r>
            <w:proofErr w:type="spellStart"/>
            <w:r>
              <w:rPr>
                <w:sz w:val="16"/>
              </w:rPr>
              <w:t>ēk</w:t>
            </w:r>
            <w:proofErr w:type="spellEnd"/>
            <w:r>
              <w:rPr>
                <w:sz w:val="16"/>
              </w:rPr>
              <w:t xml:space="preserve"> </w:t>
            </w:r>
            <w:proofErr w:type="spellStart"/>
            <w:r>
              <w:rPr>
                <w:sz w:val="16"/>
              </w:rPr>
              <w:t>ān</w:t>
            </w:r>
            <w:proofErr w:type="spellEnd"/>
            <w:r>
              <w:rPr>
                <w:sz w:val="16"/>
              </w:rPr>
              <w:t xml:space="preserve"> ī </w:t>
            </w:r>
            <w:proofErr w:type="spellStart"/>
            <w:r>
              <w:rPr>
                <w:sz w:val="16"/>
              </w:rPr>
              <w:t>ahlāyīh</w:t>
            </w:r>
            <w:proofErr w:type="spellEnd"/>
            <w:r>
              <w:rPr>
                <w:sz w:val="16"/>
              </w:rPr>
              <w:t xml:space="preserve"> </w:t>
            </w:r>
            <w:proofErr w:type="spellStart"/>
            <w:r>
              <w:rPr>
                <w:sz w:val="16"/>
              </w:rPr>
              <w:t>rāh</w:t>
            </w:r>
            <w:proofErr w:type="spellEnd"/>
            <w:r>
              <w:rPr>
                <w:sz w:val="16"/>
              </w:rPr>
              <w:t xml:space="preserve"> ham-</w:t>
            </w:r>
            <w:proofErr w:type="spellStart"/>
            <w:r>
              <w:rPr>
                <w:sz w:val="16"/>
              </w:rPr>
              <w:t>tuxšišn</w:t>
            </w:r>
            <w:proofErr w:type="spellEnd"/>
            <w:r>
              <w:rPr>
                <w:sz w:val="16"/>
              </w:rPr>
              <w:t xml:space="preserve"> ō </w:t>
            </w:r>
            <w:proofErr w:type="spellStart"/>
            <w:r>
              <w:rPr>
                <w:sz w:val="16"/>
              </w:rPr>
              <w:t>gāh</w:t>
            </w:r>
            <w:proofErr w:type="spellEnd"/>
            <w:r>
              <w:rPr>
                <w:sz w:val="16"/>
              </w:rPr>
              <w:t xml:space="preserve"> ī </w:t>
            </w:r>
            <w:proofErr w:type="spellStart"/>
            <w:r>
              <w:rPr>
                <w:sz w:val="16"/>
              </w:rPr>
              <w:t>andar</w:t>
            </w:r>
            <w:proofErr w:type="spellEnd"/>
            <w:r>
              <w:rPr>
                <w:sz w:val="16"/>
              </w:rPr>
              <w:t xml:space="preserve"> </w:t>
            </w:r>
            <w:proofErr w:type="spellStart"/>
            <w:r>
              <w:rPr>
                <w:sz w:val="16"/>
              </w:rPr>
              <w:t>ān</w:t>
            </w:r>
            <w:proofErr w:type="spellEnd"/>
            <w:r>
              <w:rPr>
                <w:sz w:val="16"/>
              </w:rPr>
              <w:t xml:space="preserve"> ī </w:t>
            </w:r>
            <w:proofErr w:type="spellStart"/>
            <w:r>
              <w:rPr>
                <w:sz w:val="16"/>
              </w:rPr>
              <w:t>pāšom</w:t>
            </w:r>
            <w:proofErr w:type="spellEnd"/>
            <w:r>
              <w:rPr>
                <w:sz w:val="16"/>
              </w:rPr>
              <w:t xml:space="preserve"> </w:t>
            </w:r>
            <w:proofErr w:type="spellStart"/>
            <w:r>
              <w:rPr>
                <w:sz w:val="16"/>
              </w:rPr>
              <w:t>axwān</w:t>
            </w:r>
            <w:proofErr w:type="spellEnd"/>
            <w:r>
              <w:rPr>
                <w:sz w:val="16"/>
              </w:rPr>
              <w:t xml:space="preserve"> ham-</w:t>
            </w:r>
            <w:proofErr w:type="spellStart"/>
            <w:r>
              <w:rPr>
                <w:sz w:val="16"/>
              </w:rPr>
              <w:t>ārzōg</w:t>
            </w:r>
            <w:proofErr w:type="spellEnd"/>
            <w:r>
              <w:rPr>
                <w:sz w:val="16"/>
              </w:rPr>
              <w:t xml:space="preserve"> pad </w:t>
            </w:r>
            <w:proofErr w:type="spellStart"/>
            <w:r>
              <w:rPr>
                <w:sz w:val="16"/>
              </w:rPr>
              <w:t>ayābišn</w:t>
            </w:r>
            <w:proofErr w:type="spellEnd"/>
            <w:r>
              <w:rPr>
                <w:sz w:val="16"/>
              </w:rPr>
              <w:t xml:space="preserve"> ī ō </w:t>
            </w:r>
            <w:proofErr w:type="spellStart"/>
            <w:r>
              <w:rPr>
                <w:sz w:val="16"/>
              </w:rPr>
              <w:t>ān</w:t>
            </w:r>
            <w:proofErr w:type="spellEnd"/>
            <w:r>
              <w:rPr>
                <w:sz w:val="16"/>
              </w:rPr>
              <w:t xml:space="preserve"> </w:t>
            </w:r>
            <w:proofErr w:type="spellStart"/>
            <w:r>
              <w:rPr>
                <w:sz w:val="16"/>
              </w:rPr>
              <w:t>pāšom</w:t>
            </w:r>
            <w:proofErr w:type="spellEnd"/>
            <w:r>
              <w:rPr>
                <w:sz w:val="16"/>
              </w:rPr>
              <w:t xml:space="preserve"> </w:t>
            </w:r>
            <w:proofErr w:type="spellStart"/>
            <w:r>
              <w:rPr>
                <w:sz w:val="16"/>
              </w:rPr>
              <w:t>axwān</w:t>
            </w:r>
            <w:proofErr w:type="spellEnd"/>
            <w:r>
              <w:rPr>
                <w:sz w:val="16"/>
              </w:rPr>
              <w:t xml:space="preserve"> </w:t>
            </w:r>
            <w:proofErr w:type="spellStart"/>
            <w:r>
              <w:rPr>
                <w:sz w:val="16"/>
              </w:rPr>
              <w:t>Fraškerd</w:t>
            </w:r>
            <w:proofErr w:type="spellEnd"/>
            <w:r>
              <w:rPr>
                <w:sz w:val="16"/>
              </w:rPr>
              <w:t xml:space="preserve"> ham-</w:t>
            </w:r>
            <w:proofErr w:type="spellStart"/>
            <w:r>
              <w:rPr>
                <w:sz w:val="16"/>
              </w:rPr>
              <w:t>ēmēd</w:t>
            </w:r>
            <w:proofErr w:type="spellEnd"/>
            <w:r>
              <w:rPr>
                <w:sz w:val="16"/>
              </w:rPr>
              <w:t xml:space="preserve"> </w:t>
            </w:r>
            <w:proofErr w:type="spellStart"/>
            <w:r>
              <w:rPr>
                <w:sz w:val="16"/>
              </w:rPr>
              <w:t>hēm</w:t>
            </w:r>
            <w:proofErr w:type="spellEnd"/>
            <w:r>
              <w:rPr>
                <w:sz w:val="16"/>
              </w:rPr>
              <w:t xml:space="preserve"> </w:t>
            </w:r>
            <w:proofErr w:type="spellStart"/>
            <w:r>
              <w:rPr>
                <w:sz w:val="16"/>
              </w:rPr>
              <w:t>ān-imān</w:t>
            </w:r>
            <w:proofErr w:type="spellEnd"/>
            <w:r>
              <w:rPr>
                <w:sz w:val="16"/>
              </w:rPr>
              <w:t xml:space="preserve"> </w:t>
            </w:r>
            <w:proofErr w:type="spellStart"/>
            <w:r>
              <w:rPr>
                <w:sz w:val="16"/>
              </w:rPr>
              <w:t>kām</w:t>
            </w:r>
            <w:proofErr w:type="spellEnd"/>
            <w:r>
              <w:rPr>
                <w:sz w:val="16"/>
              </w:rPr>
              <w:t xml:space="preserve"> ī ham-</w:t>
            </w:r>
            <w:proofErr w:type="spellStart"/>
            <w:r>
              <w:rPr>
                <w:sz w:val="16"/>
              </w:rPr>
              <w:t>wēnišnīh</w:t>
            </w:r>
            <w:proofErr w:type="spellEnd"/>
            <w:r>
              <w:rPr>
                <w:sz w:val="16"/>
              </w:rPr>
              <w:t xml:space="preserve"> </w:t>
            </w:r>
            <w:proofErr w:type="spellStart"/>
            <w:r>
              <w:rPr>
                <w:sz w:val="16"/>
              </w:rPr>
              <w:t>ud</w:t>
            </w:r>
            <w:proofErr w:type="spellEnd"/>
            <w:r>
              <w:rPr>
                <w:sz w:val="16"/>
              </w:rPr>
              <w:t xml:space="preserve"> ham-</w:t>
            </w:r>
            <w:proofErr w:type="spellStart"/>
            <w:r>
              <w:rPr>
                <w:sz w:val="16"/>
              </w:rPr>
              <w:t>pursagīh</w:t>
            </w:r>
            <w:proofErr w:type="spellEnd"/>
            <w:r>
              <w:rPr>
                <w:sz w:val="16"/>
              </w:rPr>
              <w:t xml:space="preserve"> [TD4_169] </w:t>
            </w:r>
            <w:proofErr w:type="spellStart"/>
            <w:r>
              <w:rPr>
                <w:sz w:val="16"/>
              </w:rPr>
              <w:t>čimīg</w:t>
            </w:r>
            <w:proofErr w:type="spellEnd"/>
            <w:r>
              <w:rPr>
                <w:sz w:val="16"/>
              </w:rPr>
              <w:t xml:space="preserve"> u-š </w:t>
            </w:r>
            <w:proofErr w:type="spellStart"/>
            <w:r>
              <w:rPr>
                <w:sz w:val="16"/>
              </w:rPr>
              <w:t>sāl</w:t>
            </w:r>
            <w:proofErr w:type="spellEnd"/>
          </w:p>
        </w:tc>
      </w:tr>
      <w:tr w:rsidR="00224DB8" w14:paraId="75C5A9C6" w14:textId="77777777" w:rsidTr="00224DB8">
        <w:tc>
          <w:tcPr>
            <w:tcW w:w="468" w:type="dxa"/>
          </w:tcPr>
          <w:p w14:paraId="2BB0FD4E" w14:textId="77777777" w:rsidR="00224DB8" w:rsidRDefault="00224DB8">
            <w:r>
              <w:rPr>
                <w:sz w:val="16"/>
              </w:rPr>
              <w:t>2</w:t>
            </w:r>
          </w:p>
        </w:tc>
        <w:tc>
          <w:tcPr>
            <w:tcW w:w="1080" w:type="dxa"/>
          </w:tcPr>
          <w:p w14:paraId="3FF268AF" w14:textId="77777777" w:rsidR="00224DB8" w:rsidRDefault="00224DB8">
            <w:r>
              <w:rPr>
                <w:sz w:val="16"/>
              </w:rPr>
              <w:t>0.8</w:t>
            </w:r>
          </w:p>
        </w:tc>
        <w:tc>
          <w:tcPr>
            <w:tcW w:w="1404" w:type="dxa"/>
          </w:tcPr>
          <w:p w14:paraId="51A6E920" w14:textId="77777777" w:rsidR="00224DB8" w:rsidRDefault="00224DB8">
            <w:r>
              <w:rPr>
                <w:sz w:val="16"/>
              </w:rPr>
              <w:t>13 words</w:t>
            </w:r>
          </w:p>
        </w:tc>
        <w:tc>
          <w:tcPr>
            <w:tcW w:w="1422" w:type="dxa"/>
          </w:tcPr>
          <w:p w14:paraId="0B4A4B84"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3C3FC718" w14:textId="77777777" w:rsidR="00224DB8" w:rsidRDefault="00224DB8">
            <w:r>
              <w:rPr>
                <w:sz w:val="16"/>
              </w:rPr>
              <w:t xml:space="preserve">0.8 </w:t>
            </w:r>
            <w:proofErr w:type="spellStart"/>
            <w:r>
              <w:rPr>
                <w:sz w:val="16"/>
              </w:rPr>
              <w:t>čē</w:t>
            </w:r>
            <w:proofErr w:type="spellEnd"/>
            <w:r>
              <w:rPr>
                <w:sz w:val="16"/>
              </w:rPr>
              <w:t xml:space="preserve"> </w:t>
            </w:r>
            <w:proofErr w:type="spellStart"/>
            <w:r>
              <w:rPr>
                <w:sz w:val="16"/>
              </w:rPr>
              <w:t>abāg-iz</w:t>
            </w:r>
            <w:proofErr w:type="spellEnd"/>
            <w:r>
              <w:rPr>
                <w:sz w:val="16"/>
              </w:rPr>
              <w:t xml:space="preserve"> </w:t>
            </w:r>
            <w:proofErr w:type="spellStart"/>
            <w:r>
              <w:rPr>
                <w:sz w:val="16"/>
              </w:rPr>
              <w:t>škeft</w:t>
            </w:r>
            <w:proofErr w:type="spellEnd"/>
            <w:r>
              <w:rPr>
                <w:sz w:val="16"/>
              </w:rPr>
              <w:t xml:space="preserve"> </w:t>
            </w:r>
            <w:proofErr w:type="spellStart"/>
            <w:r>
              <w:rPr>
                <w:sz w:val="16"/>
              </w:rPr>
              <w:t>kōxšīdārīh</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garān</w:t>
            </w:r>
            <w:proofErr w:type="spellEnd"/>
            <w:r>
              <w:rPr>
                <w:sz w:val="16"/>
              </w:rPr>
              <w:t xml:space="preserve"> </w:t>
            </w:r>
            <w:proofErr w:type="spellStart"/>
            <w:r>
              <w:rPr>
                <w:sz w:val="16"/>
              </w:rPr>
              <w:t>wišōbišn</w:t>
            </w:r>
            <w:proofErr w:type="spellEnd"/>
            <w:r>
              <w:rPr>
                <w:sz w:val="16"/>
              </w:rPr>
              <w:t xml:space="preserve"> </w:t>
            </w:r>
            <w:proofErr w:type="spellStart"/>
            <w:r>
              <w:rPr>
                <w:sz w:val="16"/>
              </w:rPr>
              <w:t>ud</w:t>
            </w:r>
            <w:proofErr w:type="spellEnd"/>
            <w:r>
              <w:rPr>
                <w:sz w:val="16"/>
              </w:rPr>
              <w:t xml:space="preserve"> </w:t>
            </w:r>
            <w:proofErr w:type="spellStart"/>
            <w:r>
              <w:rPr>
                <w:sz w:val="16"/>
              </w:rPr>
              <w:t>zūrīh</w:t>
            </w:r>
            <w:proofErr w:type="spellEnd"/>
            <w:r>
              <w:rPr>
                <w:sz w:val="16"/>
              </w:rPr>
              <w:t xml:space="preserve"> ī ō </w:t>
            </w:r>
            <w:proofErr w:type="spellStart"/>
            <w:r>
              <w:rPr>
                <w:sz w:val="16"/>
              </w:rPr>
              <w:t>dēnīgān</w:t>
            </w:r>
            <w:proofErr w:type="spellEnd"/>
            <w:r>
              <w:rPr>
                <w:sz w:val="16"/>
              </w:rPr>
              <w:t xml:space="preserve"> mad </w:t>
            </w:r>
            <w:proofErr w:type="spellStart"/>
            <w:r>
              <w:rPr>
                <w:sz w:val="16"/>
              </w:rPr>
              <w:t>estēd</w:t>
            </w:r>
            <w:proofErr w:type="spellEnd"/>
            <w:r>
              <w:rPr>
                <w:sz w:val="16"/>
              </w:rPr>
              <w:t xml:space="preserve"> pas-</w:t>
            </w:r>
            <w:proofErr w:type="spellStart"/>
            <w:r>
              <w:rPr>
                <w:sz w:val="16"/>
              </w:rPr>
              <w:t>iz</w:t>
            </w:r>
            <w:proofErr w:type="spellEnd"/>
            <w:r>
              <w:rPr>
                <w:sz w:val="16"/>
              </w:rPr>
              <w:t xml:space="preserve"> pad </w:t>
            </w:r>
            <w:proofErr w:type="spellStart"/>
            <w:r>
              <w:rPr>
                <w:sz w:val="16"/>
              </w:rPr>
              <w:t>yazdān</w:t>
            </w:r>
            <w:proofErr w:type="spellEnd"/>
            <w:r>
              <w:rPr>
                <w:sz w:val="16"/>
              </w:rPr>
              <w:t xml:space="preserve"> </w:t>
            </w:r>
            <w:proofErr w:type="spellStart"/>
            <w:r>
              <w:rPr>
                <w:sz w:val="16"/>
              </w:rPr>
              <w:t>xwābarīh</w:t>
            </w:r>
            <w:proofErr w:type="spellEnd"/>
            <w:r>
              <w:rPr>
                <w:sz w:val="16"/>
              </w:rPr>
              <w:t xml:space="preserve"> </w:t>
            </w:r>
            <w:proofErr w:type="spellStart"/>
            <w:r>
              <w:rPr>
                <w:sz w:val="16"/>
              </w:rPr>
              <w:t>nūn-iz</w:t>
            </w:r>
            <w:proofErr w:type="spellEnd"/>
            <w:r>
              <w:rPr>
                <w:sz w:val="16"/>
              </w:rPr>
              <w:t xml:space="preserve"> </w:t>
            </w:r>
            <w:proofErr w:type="spellStart"/>
            <w:r>
              <w:rPr>
                <w:sz w:val="16"/>
              </w:rPr>
              <w:t>radān</w:t>
            </w:r>
            <w:proofErr w:type="spellEnd"/>
            <w:r>
              <w:rPr>
                <w:sz w:val="16"/>
              </w:rPr>
              <w:t xml:space="preserve"> </w:t>
            </w:r>
            <w:proofErr w:type="spellStart"/>
            <w:r>
              <w:rPr>
                <w:sz w:val="16"/>
              </w:rPr>
              <w:t>mowbedān</w:t>
            </w:r>
            <w:proofErr w:type="spellEnd"/>
            <w:r>
              <w:rPr>
                <w:sz w:val="16"/>
              </w:rPr>
              <w:t xml:space="preserve"> </w:t>
            </w:r>
            <w:proofErr w:type="spellStart"/>
            <w:r>
              <w:rPr>
                <w:sz w:val="16"/>
              </w:rPr>
              <w:t>dastwarān</w:t>
            </w:r>
            <w:proofErr w:type="spellEnd"/>
            <w:r>
              <w:rPr>
                <w:sz w:val="16"/>
              </w:rPr>
              <w:t xml:space="preserve"> </w:t>
            </w:r>
            <w:proofErr w:type="spellStart"/>
            <w:r>
              <w:rPr>
                <w:sz w:val="16"/>
              </w:rPr>
              <w:t>dādwarān</w:t>
            </w:r>
            <w:proofErr w:type="spellEnd"/>
            <w:r>
              <w:rPr>
                <w:sz w:val="16"/>
              </w:rPr>
              <w:t xml:space="preserve"> </w:t>
            </w:r>
            <w:proofErr w:type="spellStart"/>
            <w:r>
              <w:rPr>
                <w:sz w:val="16"/>
              </w:rPr>
              <w:t>ud</w:t>
            </w:r>
            <w:proofErr w:type="spellEnd"/>
            <w:r>
              <w:rPr>
                <w:sz w:val="16"/>
              </w:rPr>
              <w:t xml:space="preserve"> </w:t>
            </w:r>
            <w:proofErr w:type="spellStart"/>
            <w:r>
              <w:rPr>
                <w:sz w:val="16"/>
              </w:rPr>
              <w:t>abārīg-iz</w:t>
            </w:r>
            <w:proofErr w:type="spellEnd"/>
            <w:r>
              <w:rPr>
                <w:sz w:val="16"/>
              </w:rPr>
              <w:t xml:space="preserve"> </w:t>
            </w:r>
            <w:proofErr w:type="spellStart"/>
            <w:r>
              <w:rPr>
                <w:sz w:val="16"/>
              </w:rPr>
              <w:t>dēnīgan</w:t>
            </w:r>
            <w:proofErr w:type="spellEnd"/>
            <w:r>
              <w:rPr>
                <w:sz w:val="16"/>
              </w:rPr>
              <w:t xml:space="preserve"> </w:t>
            </w:r>
            <w:proofErr w:type="spellStart"/>
            <w:r>
              <w:rPr>
                <w:sz w:val="16"/>
              </w:rPr>
              <w:t>ud</w:t>
            </w:r>
            <w:proofErr w:type="spellEnd"/>
            <w:r>
              <w:rPr>
                <w:sz w:val="16"/>
              </w:rPr>
              <w:t xml:space="preserve"> </w:t>
            </w:r>
            <w:proofErr w:type="spellStart"/>
            <w:r>
              <w:rPr>
                <w:sz w:val="16"/>
              </w:rPr>
              <w:t>dēnīgbedān</w:t>
            </w:r>
            <w:proofErr w:type="spellEnd"/>
            <w:r>
              <w:rPr>
                <w:sz w:val="16"/>
              </w:rPr>
              <w:t xml:space="preserve"> ī </w:t>
            </w:r>
            <w:proofErr w:type="spellStart"/>
            <w:r>
              <w:rPr>
                <w:sz w:val="16"/>
              </w:rPr>
              <w:t>kustag-kustag</w:t>
            </w:r>
            <w:proofErr w:type="spellEnd"/>
            <w:r>
              <w:rPr>
                <w:sz w:val="16"/>
              </w:rPr>
              <w:t xml:space="preserve"> </w:t>
            </w:r>
            <w:proofErr w:type="spellStart"/>
            <w:r>
              <w:rPr>
                <w:sz w:val="16"/>
              </w:rPr>
              <w:t>ud</w:t>
            </w:r>
            <w:proofErr w:type="spellEnd"/>
            <w:r>
              <w:rPr>
                <w:sz w:val="16"/>
              </w:rPr>
              <w:t xml:space="preserve"> </w:t>
            </w:r>
            <w:proofErr w:type="spellStart"/>
            <w:r>
              <w:rPr>
                <w:sz w:val="16"/>
              </w:rPr>
              <w:t>anīz</w:t>
            </w:r>
            <w:proofErr w:type="spellEnd"/>
            <w:r>
              <w:rPr>
                <w:sz w:val="16"/>
              </w:rPr>
              <w:t xml:space="preserve"> </w:t>
            </w:r>
            <w:proofErr w:type="spellStart"/>
            <w:r>
              <w:rPr>
                <w:sz w:val="16"/>
              </w:rPr>
              <w:t>hērbedān</w:t>
            </w:r>
            <w:proofErr w:type="spellEnd"/>
            <w:r>
              <w:rPr>
                <w:sz w:val="16"/>
              </w:rPr>
              <w:t xml:space="preserve"> [TD4_170] </w:t>
            </w:r>
            <w:proofErr w:type="spellStart"/>
            <w:r>
              <w:rPr>
                <w:sz w:val="16"/>
              </w:rPr>
              <w:t>ud</w:t>
            </w:r>
            <w:proofErr w:type="spellEnd"/>
            <w:r>
              <w:rPr>
                <w:sz w:val="16"/>
              </w:rPr>
              <w:t xml:space="preserve"> </w:t>
            </w:r>
            <w:proofErr w:type="spellStart"/>
            <w:r>
              <w:rPr>
                <w:sz w:val="16"/>
              </w:rPr>
              <w:t>mowmardān</w:t>
            </w:r>
            <w:proofErr w:type="spellEnd"/>
            <w:r>
              <w:rPr>
                <w:sz w:val="16"/>
              </w:rPr>
              <w:t xml:space="preserve"> ī </w:t>
            </w:r>
            <w:proofErr w:type="spellStart"/>
            <w:r>
              <w:rPr>
                <w:sz w:val="16"/>
              </w:rPr>
              <w:t>ōšmurd-mānsr</w:t>
            </w:r>
            <w:proofErr w:type="spellEnd"/>
            <w:r>
              <w:rPr>
                <w:sz w:val="16"/>
              </w:rPr>
              <w:t xml:space="preserve"> ī </w:t>
            </w:r>
            <w:proofErr w:type="spellStart"/>
            <w:r>
              <w:rPr>
                <w:sz w:val="16"/>
              </w:rPr>
              <w:t>dranǰēnīd-zand</w:t>
            </w:r>
            <w:proofErr w:type="spellEnd"/>
            <w:r>
              <w:rPr>
                <w:sz w:val="16"/>
              </w:rPr>
              <w:t xml:space="preserve"> ī </w:t>
            </w:r>
            <w:proofErr w:type="spellStart"/>
            <w:r>
              <w:rPr>
                <w:sz w:val="16"/>
              </w:rPr>
              <w:t>uskārd-dādestān</w:t>
            </w:r>
            <w:proofErr w:type="spellEnd"/>
            <w:r>
              <w:rPr>
                <w:sz w:val="16"/>
              </w:rPr>
              <w:t xml:space="preserve"> ī </w:t>
            </w:r>
            <w:proofErr w:type="spellStart"/>
            <w:r>
              <w:rPr>
                <w:sz w:val="16"/>
              </w:rPr>
              <w:t>āgāh-dēn</w:t>
            </w:r>
            <w:proofErr w:type="spellEnd"/>
            <w:r>
              <w:rPr>
                <w:sz w:val="16"/>
              </w:rPr>
              <w:t xml:space="preserve"> ī </w:t>
            </w:r>
            <w:proofErr w:type="spellStart"/>
            <w:r>
              <w:rPr>
                <w:sz w:val="16"/>
              </w:rPr>
              <w:t>nimūdār-čim</w:t>
            </w:r>
            <w:proofErr w:type="spellEnd"/>
            <w:r>
              <w:rPr>
                <w:sz w:val="16"/>
              </w:rPr>
              <w:t xml:space="preserve"> ī </w:t>
            </w:r>
            <w:proofErr w:type="spellStart"/>
            <w:r>
              <w:rPr>
                <w:sz w:val="16"/>
              </w:rPr>
              <w:t>wizīdār-kerbag</w:t>
            </w:r>
            <w:proofErr w:type="spellEnd"/>
            <w:r>
              <w:rPr>
                <w:sz w:val="16"/>
              </w:rPr>
              <w:t xml:space="preserve"> pad </w:t>
            </w:r>
            <w:proofErr w:type="spellStart"/>
            <w:r>
              <w:rPr>
                <w:sz w:val="16"/>
              </w:rPr>
              <w:t>čand</w:t>
            </w:r>
            <w:proofErr w:type="spellEnd"/>
            <w:r>
              <w:rPr>
                <w:sz w:val="16"/>
              </w:rPr>
              <w:t xml:space="preserve"> </w:t>
            </w:r>
            <w:proofErr w:type="spellStart"/>
            <w:r>
              <w:rPr>
                <w:sz w:val="16"/>
              </w:rPr>
              <w:t>gyāg</w:t>
            </w:r>
            <w:proofErr w:type="spellEnd"/>
            <w:r>
              <w:rPr>
                <w:sz w:val="16"/>
              </w:rPr>
              <w:t xml:space="preserve"> </w:t>
            </w:r>
            <w:proofErr w:type="spellStart"/>
            <w:r>
              <w:rPr>
                <w:sz w:val="16"/>
              </w:rPr>
              <w:t>hēnd</w:t>
            </w:r>
            <w:proofErr w:type="spellEnd"/>
            <w:r>
              <w:rPr>
                <w:sz w:val="16"/>
              </w:rPr>
              <w:t xml:space="preserve"> </w:t>
            </w:r>
            <w:proofErr w:type="spellStart"/>
            <w:r>
              <w:rPr>
                <w:sz w:val="16"/>
              </w:rPr>
              <w:t>kē</w:t>
            </w:r>
            <w:proofErr w:type="spellEnd"/>
            <w:r>
              <w:rPr>
                <w:sz w:val="16"/>
              </w:rPr>
              <w:t xml:space="preserve"> pad-</w:t>
            </w:r>
            <w:proofErr w:type="spellStart"/>
            <w:r>
              <w:rPr>
                <w:sz w:val="16"/>
              </w:rPr>
              <w:t>iz</w:t>
            </w:r>
            <w:proofErr w:type="spellEnd"/>
            <w:r>
              <w:rPr>
                <w:sz w:val="16"/>
              </w:rPr>
              <w:t xml:space="preserve"> </w:t>
            </w:r>
            <w:proofErr w:type="spellStart"/>
            <w:r>
              <w:rPr>
                <w:sz w:val="16"/>
              </w:rPr>
              <w:t>ōwōn</w:t>
            </w:r>
            <w:proofErr w:type="spellEnd"/>
            <w:r>
              <w:rPr>
                <w:sz w:val="16"/>
              </w:rPr>
              <w:t xml:space="preserve"> </w:t>
            </w:r>
            <w:proofErr w:type="spellStart"/>
            <w:r>
              <w:rPr>
                <w:sz w:val="16"/>
              </w:rPr>
              <w:t>dādestān</w:t>
            </w:r>
            <w:proofErr w:type="spellEnd"/>
            <w:r>
              <w:rPr>
                <w:sz w:val="16"/>
              </w:rPr>
              <w:t xml:space="preserve"> </w:t>
            </w:r>
            <w:proofErr w:type="spellStart"/>
            <w:r>
              <w:rPr>
                <w:sz w:val="16"/>
              </w:rPr>
              <w:t>šnāxtan</w:t>
            </w:r>
            <w:proofErr w:type="spellEnd"/>
            <w:r>
              <w:rPr>
                <w:sz w:val="16"/>
              </w:rPr>
              <w:t xml:space="preserve"> </w:t>
            </w:r>
            <w:proofErr w:type="spellStart"/>
            <w:r>
              <w:rPr>
                <w:sz w:val="16"/>
              </w:rPr>
              <w:t>ud</w:t>
            </w:r>
            <w:proofErr w:type="spellEnd"/>
            <w:r>
              <w:rPr>
                <w:sz w:val="16"/>
              </w:rPr>
              <w:t xml:space="preserve"> </w:t>
            </w:r>
            <w:proofErr w:type="spellStart"/>
            <w:r>
              <w:rPr>
                <w:sz w:val="16"/>
              </w:rPr>
              <w:t>dānistan</w:t>
            </w:r>
            <w:proofErr w:type="spellEnd"/>
            <w:r>
              <w:rPr>
                <w:sz w:val="16"/>
              </w:rPr>
              <w:t xml:space="preserve"> ī </w:t>
            </w:r>
            <w:proofErr w:type="spellStart"/>
            <w:r>
              <w:rPr>
                <w:sz w:val="16"/>
              </w:rPr>
              <w:t>rāh</w:t>
            </w:r>
            <w:proofErr w:type="spellEnd"/>
            <w:r>
              <w:rPr>
                <w:sz w:val="16"/>
              </w:rPr>
              <w:t xml:space="preserve"> </w:t>
            </w:r>
            <w:proofErr w:type="spellStart"/>
            <w:r>
              <w:rPr>
                <w:sz w:val="16"/>
              </w:rPr>
              <w:t>awiš-išān</w:t>
            </w:r>
            <w:proofErr w:type="spellEnd"/>
            <w:r>
              <w:rPr>
                <w:sz w:val="16"/>
              </w:rPr>
              <w:t xml:space="preserve"> </w:t>
            </w:r>
            <w:proofErr w:type="spellStart"/>
            <w:r>
              <w:rPr>
                <w:sz w:val="16"/>
              </w:rPr>
              <w:t>wišādag</w:t>
            </w:r>
            <w:proofErr w:type="spellEnd"/>
            <w:r>
              <w:rPr>
                <w:sz w:val="16"/>
              </w:rPr>
              <w:t xml:space="preserve"> ∵</w:t>
            </w:r>
          </w:p>
        </w:tc>
      </w:tr>
      <w:tr w:rsidR="00224DB8" w14:paraId="654D412B" w14:textId="77777777" w:rsidTr="00224DB8">
        <w:tc>
          <w:tcPr>
            <w:tcW w:w="468" w:type="dxa"/>
          </w:tcPr>
          <w:p w14:paraId="3B0F0AC4" w14:textId="77777777" w:rsidR="00224DB8" w:rsidRDefault="00224DB8">
            <w:r>
              <w:rPr>
                <w:sz w:val="16"/>
              </w:rPr>
              <w:t>3</w:t>
            </w:r>
          </w:p>
        </w:tc>
        <w:tc>
          <w:tcPr>
            <w:tcW w:w="1080" w:type="dxa"/>
          </w:tcPr>
          <w:p w14:paraId="4B1CC22A" w14:textId="77777777" w:rsidR="00224DB8" w:rsidRDefault="00224DB8">
            <w:r>
              <w:rPr>
                <w:sz w:val="16"/>
              </w:rPr>
              <w:t>1.3</w:t>
            </w:r>
          </w:p>
        </w:tc>
        <w:tc>
          <w:tcPr>
            <w:tcW w:w="1404" w:type="dxa"/>
          </w:tcPr>
          <w:p w14:paraId="2951B19B" w14:textId="77777777" w:rsidR="00224DB8" w:rsidRDefault="00224DB8">
            <w:r>
              <w:rPr>
                <w:sz w:val="16"/>
              </w:rPr>
              <w:t>10 words</w:t>
            </w:r>
          </w:p>
        </w:tc>
        <w:tc>
          <w:tcPr>
            <w:tcW w:w="1422" w:type="dxa"/>
          </w:tcPr>
          <w:p w14:paraId="3E1753D0"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1FF71780" w14:textId="77777777" w:rsidR="00224DB8" w:rsidRDefault="00224DB8">
            <w:r>
              <w:rPr>
                <w:sz w:val="16"/>
              </w:rPr>
              <w:t xml:space="preserve">1.3 </w:t>
            </w:r>
            <w:proofErr w:type="spellStart"/>
            <w:r>
              <w:rPr>
                <w:sz w:val="16"/>
              </w:rPr>
              <w:t>harw</w:t>
            </w:r>
            <w:proofErr w:type="spellEnd"/>
            <w:r>
              <w:rPr>
                <w:sz w:val="16"/>
              </w:rPr>
              <w:t xml:space="preserve"> 3 </w:t>
            </w:r>
            <w:proofErr w:type="spellStart"/>
            <w:r>
              <w:rPr>
                <w:sz w:val="16"/>
              </w:rPr>
              <w:t>andar</w:t>
            </w:r>
            <w:proofErr w:type="spellEnd"/>
            <w:r>
              <w:rPr>
                <w:sz w:val="16"/>
              </w:rPr>
              <w:t xml:space="preserve"> </w:t>
            </w:r>
            <w:proofErr w:type="spellStart"/>
            <w:r>
              <w:rPr>
                <w:sz w:val="16"/>
              </w:rPr>
              <w:t>dāmān</w:t>
            </w:r>
            <w:proofErr w:type="spellEnd"/>
            <w:r>
              <w:rPr>
                <w:sz w:val="16"/>
              </w:rPr>
              <w:t xml:space="preserve"> meh u-</w:t>
            </w:r>
            <w:proofErr w:type="spellStart"/>
            <w:r>
              <w:rPr>
                <w:sz w:val="16"/>
              </w:rPr>
              <w:t>šān</w:t>
            </w:r>
            <w:proofErr w:type="spellEnd"/>
            <w:r>
              <w:rPr>
                <w:sz w:val="16"/>
              </w:rPr>
              <w:t xml:space="preserve"> </w:t>
            </w:r>
            <w:proofErr w:type="spellStart"/>
            <w:r>
              <w:rPr>
                <w:sz w:val="16"/>
              </w:rPr>
              <w:t>mehmānīh</w:t>
            </w:r>
            <w:proofErr w:type="spellEnd"/>
            <w:r>
              <w:rPr>
                <w:sz w:val="16"/>
              </w:rPr>
              <w:t xml:space="preserve"> pad </w:t>
            </w:r>
            <w:proofErr w:type="spellStart"/>
            <w:r>
              <w:rPr>
                <w:sz w:val="16"/>
              </w:rPr>
              <w:t>pahlomīgān</w:t>
            </w:r>
            <w:proofErr w:type="spellEnd"/>
            <w:r>
              <w:rPr>
                <w:sz w:val="16"/>
              </w:rPr>
              <w:t xml:space="preserve"> </w:t>
            </w:r>
            <w:proofErr w:type="spellStart"/>
            <w:r>
              <w:rPr>
                <w:sz w:val="16"/>
              </w:rPr>
              <w:t>mardān</w:t>
            </w:r>
            <w:proofErr w:type="spellEnd"/>
            <w:r>
              <w:rPr>
                <w:sz w:val="16"/>
              </w:rPr>
              <w:t xml:space="preserve"> </w:t>
            </w:r>
            <w:proofErr w:type="spellStart"/>
            <w:r>
              <w:rPr>
                <w:sz w:val="16"/>
              </w:rPr>
              <w:t>ašō’ān</w:t>
            </w:r>
            <w:proofErr w:type="spellEnd"/>
            <w:r>
              <w:rPr>
                <w:sz w:val="16"/>
              </w:rPr>
              <w:t xml:space="preserve"> </w:t>
            </w:r>
            <w:proofErr w:type="spellStart"/>
            <w:r>
              <w:rPr>
                <w:sz w:val="16"/>
              </w:rPr>
              <w:t>mēnōyīg</w:t>
            </w:r>
            <w:proofErr w:type="spellEnd"/>
            <w:r>
              <w:rPr>
                <w:sz w:val="16"/>
              </w:rPr>
              <w:t xml:space="preserve"> pad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frawahr</w:t>
            </w:r>
            <w:proofErr w:type="spellEnd"/>
            <w:r>
              <w:rPr>
                <w:sz w:val="16"/>
              </w:rPr>
              <w:t xml:space="preserve"> </w:t>
            </w:r>
            <w:proofErr w:type="spellStart"/>
            <w:r>
              <w:rPr>
                <w:sz w:val="16"/>
              </w:rPr>
              <w:t>mēnōy-waxšīhā</w:t>
            </w:r>
            <w:proofErr w:type="spellEnd"/>
            <w:r>
              <w:rPr>
                <w:sz w:val="16"/>
              </w:rPr>
              <w:t xml:space="preserve"> ō </w:t>
            </w:r>
            <w:proofErr w:type="spellStart"/>
            <w:r>
              <w:rPr>
                <w:sz w:val="16"/>
              </w:rPr>
              <w:t>Druz</w:t>
            </w:r>
            <w:proofErr w:type="spellEnd"/>
            <w:r>
              <w:rPr>
                <w:sz w:val="16"/>
              </w:rPr>
              <w:t xml:space="preserve"> </w:t>
            </w:r>
            <w:proofErr w:type="spellStart"/>
            <w:r>
              <w:rPr>
                <w:sz w:val="16"/>
              </w:rPr>
              <w:t>kōxšāg</w:t>
            </w:r>
            <w:proofErr w:type="spellEnd"/>
            <w:r>
              <w:rPr>
                <w:sz w:val="16"/>
              </w:rPr>
              <w:t xml:space="preserve"> </w:t>
            </w:r>
            <w:proofErr w:type="spellStart"/>
            <w:r>
              <w:rPr>
                <w:sz w:val="16"/>
              </w:rPr>
              <w:t>ud</w:t>
            </w:r>
            <w:proofErr w:type="spellEnd"/>
            <w:r>
              <w:rPr>
                <w:sz w:val="16"/>
              </w:rPr>
              <w:t xml:space="preserve"> </w:t>
            </w:r>
            <w:proofErr w:type="spellStart"/>
            <w:r>
              <w:rPr>
                <w:sz w:val="16"/>
              </w:rPr>
              <w:t>spōzāg</w:t>
            </w:r>
            <w:proofErr w:type="spellEnd"/>
            <w:r>
              <w:rPr>
                <w:sz w:val="16"/>
              </w:rPr>
              <w:t xml:space="preserve"> </w:t>
            </w:r>
            <w:proofErr w:type="spellStart"/>
            <w:r>
              <w:rPr>
                <w:sz w:val="16"/>
              </w:rPr>
              <w:t>wānāg</w:t>
            </w:r>
            <w:proofErr w:type="spellEnd"/>
            <w:r>
              <w:rPr>
                <w:sz w:val="16"/>
              </w:rPr>
              <w:t xml:space="preserve"> </w:t>
            </w:r>
            <w:proofErr w:type="spellStart"/>
            <w:r>
              <w:rPr>
                <w:sz w:val="16"/>
              </w:rPr>
              <w:t>ud</w:t>
            </w:r>
            <w:proofErr w:type="spellEnd"/>
            <w:r>
              <w:rPr>
                <w:sz w:val="16"/>
              </w:rPr>
              <w:t xml:space="preserve"> </w:t>
            </w:r>
            <w:proofErr w:type="spellStart"/>
            <w:r>
              <w:rPr>
                <w:sz w:val="16"/>
              </w:rPr>
              <w:t>ānābāg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spāh</w:t>
            </w:r>
            <w:proofErr w:type="spellEnd"/>
            <w:r>
              <w:rPr>
                <w:sz w:val="16"/>
              </w:rPr>
              <w:t xml:space="preserve"> </w:t>
            </w:r>
            <w:proofErr w:type="spellStart"/>
            <w:r>
              <w:rPr>
                <w:sz w:val="16"/>
              </w:rPr>
              <w:t>zōrēnāg</w:t>
            </w:r>
            <w:proofErr w:type="spellEnd"/>
            <w:r>
              <w:rPr>
                <w:sz w:val="16"/>
              </w:rPr>
              <w:t xml:space="preserve"> </w:t>
            </w:r>
            <w:proofErr w:type="spellStart"/>
            <w:r>
              <w:rPr>
                <w:sz w:val="16"/>
              </w:rPr>
              <w:t>mēnōy</w:t>
            </w:r>
            <w:proofErr w:type="spellEnd"/>
            <w:r>
              <w:rPr>
                <w:sz w:val="16"/>
              </w:rPr>
              <w:t xml:space="preserve"> </w:t>
            </w:r>
            <w:proofErr w:type="spellStart"/>
            <w:r>
              <w:rPr>
                <w:sz w:val="16"/>
              </w:rPr>
              <w:t>xwadāyīh</w:t>
            </w:r>
            <w:proofErr w:type="spellEnd"/>
            <w:r>
              <w:rPr>
                <w:sz w:val="16"/>
              </w:rPr>
              <w:t xml:space="preserve"> ī Ohrmazd </w:t>
            </w:r>
            <w:proofErr w:type="spellStart"/>
            <w:r>
              <w:rPr>
                <w:sz w:val="16"/>
              </w:rPr>
              <w:t>gētīyīhā</w:t>
            </w:r>
            <w:proofErr w:type="spellEnd"/>
            <w:r>
              <w:rPr>
                <w:sz w:val="16"/>
              </w:rPr>
              <w:t xml:space="preserve"> pad </w:t>
            </w:r>
            <w:proofErr w:type="spellStart"/>
            <w:r>
              <w:rPr>
                <w:sz w:val="16"/>
              </w:rPr>
              <w:t>gētīy</w:t>
            </w:r>
            <w:proofErr w:type="spellEnd"/>
            <w:r>
              <w:rPr>
                <w:sz w:val="16"/>
              </w:rPr>
              <w:t xml:space="preserve"> </w:t>
            </w:r>
            <w:proofErr w:type="spellStart"/>
            <w:r>
              <w:rPr>
                <w:sz w:val="16"/>
              </w:rPr>
              <w:t>paymōgīh</w:t>
            </w:r>
            <w:proofErr w:type="spellEnd"/>
            <w:r>
              <w:rPr>
                <w:sz w:val="16"/>
              </w:rPr>
              <w:t xml:space="preserve"> </w:t>
            </w:r>
            <w:proofErr w:type="spellStart"/>
            <w:r>
              <w:rPr>
                <w:sz w:val="16"/>
              </w:rPr>
              <w:t>ud</w:t>
            </w:r>
            <w:proofErr w:type="spellEnd"/>
            <w:r>
              <w:rPr>
                <w:sz w:val="16"/>
              </w:rPr>
              <w:t xml:space="preserve"> ham-</w:t>
            </w:r>
            <w:proofErr w:type="spellStart"/>
            <w:r>
              <w:rPr>
                <w:sz w:val="16"/>
              </w:rPr>
              <w:t>bandīh</w:t>
            </w:r>
            <w:proofErr w:type="spellEnd"/>
            <w:r>
              <w:rPr>
                <w:sz w:val="16"/>
              </w:rPr>
              <w:t xml:space="preserve"> ī tan </w:t>
            </w:r>
            <w:proofErr w:type="spellStart"/>
            <w:r>
              <w:rPr>
                <w:sz w:val="16"/>
              </w:rPr>
              <w:t>ud</w:t>
            </w:r>
            <w:proofErr w:type="spellEnd"/>
            <w:r>
              <w:rPr>
                <w:sz w:val="16"/>
              </w:rPr>
              <w:t xml:space="preserve"> </w:t>
            </w:r>
            <w:proofErr w:type="spellStart"/>
            <w:r>
              <w:rPr>
                <w:sz w:val="16"/>
              </w:rPr>
              <w:t>gyān</w:t>
            </w:r>
            <w:proofErr w:type="spellEnd"/>
          </w:p>
        </w:tc>
      </w:tr>
      <w:tr w:rsidR="00224DB8" w14:paraId="24552550" w14:textId="77777777" w:rsidTr="00224DB8">
        <w:tc>
          <w:tcPr>
            <w:tcW w:w="468" w:type="dxa"/>
          </w:tcPr>
          <w:p w14:paraId="5FCA0D40" w14:textId="77777777" w:rsidR="00224DB8" w:rsidRDefault="00224DB8">
            <w:r>
              <w:rPr>
                <w:sz w:val="16"/>
              </w:rPr>
              <w:t>4</w:t>
            </w:r>
          </w:p>
        </w:tc>
        <w:tc>
          <w:tcPr>
            <w:tcW w:w="1080" w:type="dxa"/>
          </w:tcPr>
          <w:p w14:paraId="656B290A" w14:textId="77777777" w:rsidR="00224DB8" w:rsidRDefault="00224DB8">
            <w:r>
              <w:rPr>
                <w:sz w:val="16"/>
              </w:rPr>
              <w:t>1.9</w:t>
            </w:r>
          </w:p>
        </w:tc>
        <w:tc>
          <w:tcPr>
            <w:tcW w:w="1404" w:type="dxa"/>
          </w:tcPr>
          <w:p w14:paraId="5B1247D6" w14:textId="77777777" w:rsidR="00224DB8" w:rsidRDefault="00224DB8">
            <w:r>
              <w:rPr>
                <w:sz w:val="16"/>
              </w:rPr>
              <w:t>13 words</w:t>
            </w:r>
          </w:p>
        </w:tc>
        <w:tc>
          <w:tcPr>
            <w:tcW w:w="1422" w:type="dxa"/>
          </w:tcPr>
          <w:p w14:paraId="675AC976"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20EFA336" w14:textId="77777777" w:rsidR="00224DB8" w:rsidRDefault="00224DB8">
            <w:r>
              <w:rPr>
                <w:sz w:val="16"/>
              </w:rPr>
              <w:t>1.9 (</w:t>
            </w:r>
            <w:proofErr w:type="spellStart"/>
            <w:r>
              <w:rPr>
                <w:sz w:val="16"/>
              </w:rPr>
              <w:t>ēk</w:t>
            </w:r>
            <w:proofErr w:type="spellEnd"/>
            <w:r>
              <w:rPr>
                <w:sz w:val="16"/>
              </w:rPr>
              <w:t xml:space="preserve"> </w:t>
            </w:r>
            <w:proofErr w:type="spellStart"/>
            <w:r>
              <w:rPr>
                <w:sz w:val="16"/>
              </w:rPr>
              <w:t>ahlaw</w:t>
            </w:r>
            <w:proofErr w:type="spellEnd"/>
            <w:r>
              <w:rPr>
                <w:sz w:val="16"/>
              </w:rPr>
              <w:t xml:space="preserve"> </w:t>
            </w:r>
            <w:proofErr w:type="spellStart"/>
            <w:r>
              <w:rPr>
                <w:sz w:val="16"/>
              </w:rPr>
              <w:t>Zardušt</w:t>
            </w:r>
            <w:proofErr w:type="spellEnd"/>
            <w:r>
              <w:rPr>
                <w:sz w:val="16"/>
              </w:rPr>
              <w:t xml:space="preserve"> </w:t>
            </w:r>
            <w:proofErr w:type="spellStart"/>
            <w:r>
              <w:rPr>
                <w:sz w:val="16"/>
              </w:rPr>
              <w:t>kē</w:t>
            </w:r>
            <w:proofErr w:type="spellEnd"/>
            <w:r>
              <w:rPr>
                <w:sz w:val="16"/>
              </w:rPr>
              <w:t xml:space="preserve"> </w:t>
            </w:r>
            <w:proofErr w:type="spellStart"/>
            <w:r>
              <w:rPr>
                <w:sz w:val="16"/>
              </w:rPr>
              <w:t>dēn</w:t>
            </w:r>
            <w:proofErr w:type="spellEnd"/>
            <w:r>
              <w:rPr>
                <w:sz w:val="16"/>
              </w:rPr>
              <w:t xml:space="preserve">) </w:t>
            </w:r>
            <w:proofErr w:type="spellStart"/>
            <w:r>
              <w:rPr>
                <w:sz w:val="16"/>
              </w:rPr>
              <w:t>padīriftār</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pad [TD4_178]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nērōg</w:t>
            </w:r>
            <w:proofErr w:type="spellEnd"/>
            <w:r>
              <w:rPr>
                <w:sz w:val="16"/>
              </w:rPr>
              <w:t xml:space="preserve"> </w:t>
            </w:r>
            <w:proofErr w:type="spellStart"/>
            <w:r>
              <w:rPr>
                <w:sz w:val="16"/>
              </w:rPr>
              <w:t>abēzag</w:t>
            </w:r>
            <w:proofErr w:type="spellEnd"/>
            <w:r>
              <w:rPr>
                <w:sz w:val="16"/>
              </w:rPr>
              <w:t>- -</w:t>
            </w:r>
            <w:proofErr w:type="spellStart"/>
            <w:r>
              <w:rPr>
                <w:sz w:val="16"/>
              </w:rPr>
              <w:t>stāyišnīhā</w:t>
            </w:r>
            <w:proofErr w:type="spellEnd"/>
            <w:r>
              <w:rPr>
                <w:sz w:val="16"/>
              </w:rPr>
              <w:t xml:space="preserve"> [K35_105v] </w:t>
            </w:r>
            <w:proofErr w:type="spellStart"/>
            <w:r>
              <w:rPr>
                <w:sz w:val="16"/>
              </w:rPr>
              <w:t>rāst</w:t>
            </w:r>
            <w:proofErr w:type="spellEnd"/>
            <w:r>
              <w:rPr>
                <w:sz w:val="16"/>
              </w:rPr>
              <w:t xml:space="preserve"> </w:t>
            </w:r>
            <w:proofErr w:type="spellStart"/>
            <w:r>
              <w:rPr>
                <w:sz w:val="16"/>
              </w:rPr>
              <w:t>yaštār</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gētīy</w:t>
            </w:r>
            <w:proofErr w:type="spellEnd"/>
            <w:r>
              <w:rPr>
                <w:sz w:val="16"/>
              </w:rPr>
              <w:t>- -</w:t>
            </w:r>
            <w:proofErr w:type="spellStart"/>
            <w:r>
              <w:rPr>
                <w:sz w:val="16"/>
              </w:rPr>
              <w:t>kerbīhā</w:t>
            </w:r>
            <w:proofErr w:type="spellEnd"/>
            <w:r>
              <w:rPr>
                <w:sz w:val="16"/>
              </w:rPr>
              <w:t xml:space="preserve"> </w:t>
            </w:r>
            <w:proofErr w:type="spellStart"/>
            <w:r>
              <w:rPr>
                <w:sz w:val="16"/>
              </w:rPr>
              <w:t>gētīyīg-kārīh</w:t>
            </w:r>
            <w:proofErr w:type="spellEnd"/>
            <w:r>
              <w:rPr>
                <w:sz w:val="16"/>
              </w:rPr>
              <w:t xml:space="preserve"> </w:t>
            </w:r>
            <w:proofErr w:type="spellStart"/>
            <w:r>
              <w:rPr>
                <w:sz w:val="16"/>
              </w:rPr>
              <w:t>agārēnīdār</w:t>
            </w:r>
            <w:proofErr w:type="spellEnd"/>
            <w:r>
              <w:rPr>
                <w:sz w:val="16"/>
              </w:rPr>
              <w:t xml:space="preserve"> </w:t>
            </w:r>
            <w:proofErr w:type="spellStart"/>
            <w:r>
              <w:rPr>
                <w:sz w:val="16"/>
              </w:rPr>
              <w:t>ud</w:t>
            </w:r>
            <w:proofErr w:type="spellEnd"/>
            <w:r>
              <w:rPr>
                <w:sz w:val="16"/>
              </w:rPr>
              <w:t xml:space="preserve"> </w:t>
            </w:r>
            <w:proofErr w:type="spellStart"/>
            <w:r>
              <w:rPr>
                <w:sz w:val="16"/>
              </w:rPr>
              <w:t>dēn</w:t>
            </w:r>
            <w:proofErr w:type="spellEnd"/>
            <w:r>
              <w:rPr>
                <w:sz w:val="16"/>
              </w:rPr>
              <w:t xml:space="preserve"> ī </w:t>
            </w:r>
            <w:proofErr w:type="spellStart"/>
            <w:r>
              <w:rPr>
                <w:sz w:val="16"/>
              </w:rPr>
              <w:t>abēzag</w:t>
            </w:r>
            <w:proofErr w:type="spellEnd"/>
            <w:r>
              <w:rPr>
                <w:sz w:val="16"/>
              </w:rPr>
              <w:t xml:space="preserve"> </w:t>
            </w:r>
            <w:proofErr w:type="spellStart"/>
            <w:r>
              <w:rPr>
                <w:sz w:val="16"/>
              </w:rPr>
              <w:t>kē</w:t>
            </w:r>
            <w:proofErr w:type="spellEnd"/>
            <w:r>
              <w:rPr>
                <w:sz w:val="16"/>
              </w:rPr>
              <w:t xml:space="preserve">-š </w:t>
            </w:r>
            <w:proofErr w:type="spellStart"/>
            <w:r>
              <w:rPr>
                <w:sz w:val="16"/>
              </w:rPr>
              <w:t>spurr-wehīh</w:t>
            </w:r>
            <w:proofErr w:type="spellEnd"/>
            <w:r>
              <w:rPr>
                <w:sz w:val="16"/>
              </w:rPr>
              <w:t xml:space="preserve"> ī </w:t>
            </w:r>
            <w:proofErr w:type="spellStart"/>
            <w:r>
              <w:rPr>
                <w:sz w:val="16"/>
              </w:rPr>
              <w:t>Spenāg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a-</w:t>
            </w:r>
            <w:proofErr w:type="spellStart"/>
            <w:r>
              <w:rPr>
                <w:sz w:val="16"/>
              </w:rPr>
              <w:t>wehīh</w:t>
            </w:r>
            <w:proofErr w:type="spellEnd"/>
            <w:r>
              <w:rPr>
                <w:sz w:val="16"/>
              </w:rPr>
              <w:t xml:space="preserve"> ī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ōš</w:t>
            </w:r>
            <w:proofErr w:type="spellEnd"/>
            <w:r>
              <w:rPr>
                <w:sz w:val="16"/>
              </w:rPr>
              <w:t>- -</w:t>
            </w:r>
            <w:proofErr w:type="spellStart"/>
            <w:r>
              <w:rPr>
                <w:sz w:val="16"/>
              </w:rPr>
              <w:t>paydāgīh</w:t>
            </w:r>
            <w:proofErr w:type="spellEnd"/>
            <w:r>
              <w:rPr>
                <w:sz w:val="16"/>
              </w:rPr>
              <w:t xml:space="preserve"> </w:t>
            </w:r>
            <w:proofErr w:type="spellStart"/>
            <w:r>
              <w:rPr>
                <w:sz w:val="16"/>
              </w:rPr>
              <w:t>ud</w:t>
            </w:r>
            <w:proofErr w:type="spellEnd"/>
            <w:r>
              <w:rPr>
                <w:sz w:val="16"/>
              </w:rPr>
              <w:t xml:space="preserve"> </w:t>
            </w:r>
            <w:proofErr w:type="spellStart"/>
            <w:r>
              <w:rPr>
                <w:sz w:val="16"/>
              </w:rPr>
              <w:t>ānābišn</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pērōzīh-frazāmīh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kanārag</w:t>
            </w:r>
            <w:proofErr w:type="spellEnd"/>
            <w:r>
              <w:rPr>
                <w:sz w:val="16"/>
              </w:rPr>
              <w:t>-</w:t>
            </w:r>
            <w:proofErr w:type="spellStart"/>
            <w:r>
              <w:rPr>
                <w:sz w:val="16"/>
              </w:rPr>
              <w:t>rawišnīh</w:t>
            </w:r>
            <w:proofErr w:type="spellEnd"/>
            <w:r>
              <w:rPr>
                <w:sz w:val="16"/>
              </w:rPr>
              <w:t xml:space="preserve"> ī </w:t>
            </w:r>
            <w:proofErr w:type="spellStart"/>
            <w:r>
              <w:rPr>
                <w:sz w:val="16"/>
              </w:rPr>
              <w:t>dāmānīhā</w:t>
            </w:r>
            <w:proofErr w:type="spellEnd"/>
            <w:r>
              <w:rPr>
                <w:sz w:val="16"/>
              </w:rPr>
              <w:t xml:space="preserve"> </w:t>
            </w:r>
            <w:proofErr w:type="spellStart"/>
            <w:r>
              <w:rPr>
                <w:sz w:val="16"/>
              </w:rPr>
              <w:t>bawēd</w:t>
            </w:r>
            <w:proofErr w:type="spellEnd"/>
            <w:r>
              <w:rPr>
                <w:sz w:val="16"/>
              </w:rPr>
              <w:t xml:space="preserve"> </w:t>
            </w:r>
            <w:proofErr w:type="spellStart"/>
            <w:r>
              <w:rPr>
                <w:sz w:val="16"/>
              </w:rPr>
              <w:t>mahist</w:t>
            </w:r>
            <w:proofErr w:type="spellEnd"/>
            <w:r>
              <w:rPr>
                <w:sz w:val="16"/>
              </w:rPr>
              <w:t xml:space="preserve"> </w:t>
            </w:r>
            <w:proofErr w:type="spellStart"/>
            <w:r>
              <w:rPr>
                <w:sz w:val="16"/>
              </w:rPr>
              <w:t>burdār</w:t>
            </w:r>
            <w:proofErr w:type="spellEnd"/>
          </w:p>
        </w:tc>
      </w:tr>
      <w:tr w:rsidR="00224DB8" w14:paraId="7BB0D562" w14:textId="77777777" w:rsidTr="00224DB8">
        <w:tc>
          <w:tcPr>
            <w:tcW w:w="468" w:type="dxa"/>
          </w:tcPr>
          <w:p w14:paraId="7185279B" w14:textId="77777777" w:rsidR="00224DB8" w:rsidRDefault="00224DB8">
            <w:r>
              <w:rPr>
                <w:sz w:val="16"/>
              </w:rPr>
              <w:t>5</w:t>
            </w:r>
          </w:p>
        </w:tc>
        <w:tc>
          <w:tcPr>
            <w:tcW w:w="1080" w:type="dxa"/>
          </w:tcPr>
          <w:p w14:paraId="1C4D5255" w14:textId="77777777" w:rsidR="00224DB8" w:rsidRDefault="00224DB8">
            <w:r>
              <w:rPr>
                <w:sz w:val="16"/>
              </w:rPr>
              <w:t>1.11</w:t>
            </w:r>
          </w:p>
        </w:tc>
        <w:tc>
          <w:tcPr>
            <w:tcW w:w="1404" w:type="dxa"/>
          </w:tcPr>
          <w:p w14:paraId="5D5C4571" w14:textId="77777777" w:rsidR="00224DB8" w:rsidRDefault="00224DB8">
            <w:r>
              <w:rPr>
                <w:sz w:val="16"/>
              </w:rPr>
              <w:t>4 words</w:t>
            </w:r>
          </w:p>
        </w:tc>
        <w:tc>
          <w:tcPr>
            <w:tcW w:w="1422" w:type="dxa"/>
          </w:tcPr>
          <w:p w14:paraId="37E0F397" w14:textId="77777777" w:rsidR="00224DB8" w:rsidRDefault="00224DB8">
            <w:proofErr w:type="spellStart"/>
            <w:r>
              <w:rPr>
                <w:sz w:val="16"/>
              </w:rPr>
              <w:t>yazdān</w:t>
            </w:r>
            <w:proofErr w:type="spellEnd"/>
            <w:r>
              <w:rPr>
                <w:sz w:val="16"/>
              </w:rPr>
              <w:t xml:space="preserve"> / </w:t>
            </w:r>
            <w:proofErr w:type="spellStart"/>
            <w:r>
              <w:rPr>
                <w:sz w:val="16"/>
              </w:rPr>
              <w:t>druzīhā</w:t>
            </w:r>
            <w:proofErr w:type="spellEnd"/>
          </w:p>
        </w:tc>
        <w:tc>
          <w:tcPr>
            <w:tcW w:w="5634" w:type="dxa"/>
          </w:tcPr>
          <w:p w14:paraId="4BEDC524" w14:textId="77777777" w:rsidR="00224DB8" w:rsidRDefault="00224DB8">
            <w:r>
              <w:rPr>
                <w:sz w:val="16"/>
              </w:rPr>
              <w:t xml:space="preserve">1.11 </w:t>
            </w:r>
            <w:proofErr w:type="spellStart"/>
            <w:r>
              <w:rPr>
                <w:sz w:val="16"/>
              </w:rPr>
              <w:t>ēk</w:t>
            </w:r>
            <w:proofErr w:type="spellEnd"/>
            <w:r>
              <w:rPr>
                <w:sz w:val="16"/>
              </w:rPr>
              <w:t xml:space="preserve"> tan-</w:t>
            </w:r>
            <w:proofErr w:type="spellStart"/>
            <w:r>
              <w:rPr>
                <w:sz w:val="16"/>
              </w:rPr>
              <w:t>kerdār</w:t>
            </w:r>
            <w:proofErr w:type="spellEnd"/>
            <w:r>
              <w:rPr>
                <w:sz w:val="16"/>
              </w:rPr>
              <w:t xml:space="preserve"> </w:t>
            </w:r>
            <w:proofErr w:type="spellStart"/>
            <w:r>
              <w:rPr>
                <w:sz w:val="16"/>
              </w:rPr>
              <w:t>frašgar</w:t>
            </w:r>
            <w:proofErr w:type="spellEnd"/>
            <w:r>
              <w:rPr>
                <w:sz w:val="16"/>
              </w:rPr>
              <w:t xml:space="preserve"> </w:t>
            </w:r>
            <w:proofErr w:type="spellStart"/>
            <w:r>
              <w:rPr>
                <w:sz w:val="16"/>
              </w:rPr>
              <w:t>Sōšāns</w:t>
            </w:r>
            <w:proofErr w:type="spellEnd"/>
            <w:r>
              <w:rPr>
                <w:sz w:val="16"/>
              </w:rPr>
              <w:t xml:space="preserve"> </w:t>
            </w:r>
            <w:proofErr w:type="spellStart"/>
            <w:r>
              <w:rPr>
                <w:sz w:val="16"/>
              </w:rPr>
              <w:t>kē</w:t>
            </w:r>
            <w:proofErr w:type="spellEnd"/>
            <w:r>
              <w:rPr>
                <w:sz w:val="16"/>
              </w:rPr>
              <w:t xml:space="preserve"> </w:t>
            </w:r>
            <w:proofErr w:type="spellStart"/>
            <w:r>
              <w:rPr>
                <w:sz w:val="16"/>
              </w:rPr>
              <w:t>ān</w:t>
            </w:r>
            <w:proofErr w:type="spellEnd"/>
            <w:r>
              <w:rPr>
                <w:sz w:val="16"/>
              </w:rPr>
              <w:t xml:space="preserve"> ī </w:t>
            </w:r>
            <w:proofErr w:type="spellStart"/>
            <w:r>
              <w:rPr>
                <w:sz w:val="16"/>
              </w:rPr>
              <w:t>druzīhā</w:t>
            </w:r>
            <w:proofErr w:type="spellEnd"/>
            <w:r>
              <w:rPr>
                <w:sz w:val="16"/>
              </w:rPr>
              <w:t xml:space="preserve"> </w:t>
            </w:r>
            <w:proofErr w:type="spellStart"/>
            <w:r>
              <w:rPr>
                <w:sz w:val="16"/>
              </w:rPr>
              <w:t>dēwān</w:t>
            </w:r>
            <w:proofErr w:type="spellEnd"/>
            <w:r>
              <w:rPr>
                <w:sz w:val="16"/>
              </w:rPr>
              <w:t xml:space="preserve"> </w:t>
            </w:r>
            <w:proofErr w:type="spellStart"/>
            <w:r>
              <w:rPr>
                <w:sz w:val="16"/>
              </w:rPr>
              <w:t>stāyišnīh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kōxšišnīh</w:t>
            </w:r>
            <w:proofErr w:type="spellEnd"/>
            <w:r>
              <w:rPr>
                <w:sz w:val="16"/>
              </w:rPr>
              <w:t xml:space="preserve"> </w:t>
            </w:r>
            <w:proofErr w:type="spellStart"/>
            <w:r>
              <w:rPr>
                <w:sz w:val="16"/>
              </w:rPr>
              <w:t>andar</w:t>
            </w:r>
            <w:proofErr w:type="spellEnd"/>
            <w:r>
              <w:rPr>
                <w:sz w:val="16"/>
              </w:rPr>
              <w:t xml:space="preserve"> </w:t>
            </w:r>
            <w:proofErr w:type="spellStart"/>
            <w:r>
              <w:rPr>
                <w:sz w:val="16"/>
              </w:rPr>
              <w:t>ahlomōγīh</w:t>
            </w:r>
            <w:proofErr w:type="spellEnd"/>
            <w:r>
              <w:rPr>
                <w:sz w:val="16"/>
              </w:rPr>
              <w:t xml:space="preserve"> </w:t>
            </w:r>
            <w:proofErr w:type="spellStart"/>
            <w:r>
              <w:rPr>
                <w:sz w:val="16"/>
              </w:rPr>
              <w:t>ud</w:t>
            </w:r>
            <w:proofErr w:type="spellEnd"/>
            <w:r>
              <w:rPr>
                <w:sz w:val="16"/>
              </w:rPr>
              <w:t xml:space="preserve"> ag-</w:t>
            </w:r>
            <w:proofErr w:type="spellStart"/>
            <w:r>
              <w:rPr>
                <w:sz w:val="16"/>
              </w:rPr>
              <w:t>dēnīh</w:t>
            </w:r>
            <w:proofErr w:type="spellEnd"/>
            <w:r>
              <w:rPr>
                <w:sz w:val="16"/>
              </w:rPr>
              <w:t xml:space="preserve"> ī </w:t>
            </w:r>
            <w:proofErr w:type="spellStart"/>
            <w:r>
              <w:rPr>
                <w:sz w:val="16"/>
              </w:rPr>
              <w:t>sardag-sardag</w:t>
            </w:r>
            <w:proofErr w:type="spellEnd"/>
            <w:r>
              <w:rPr>
                <w:sz w:val="16"/>
              </w:rPr>
              <w:t xml:space="preserve"> </w:t>
            </w:r>
            <w:proofErr w:type="spellStart"/>
            <w:r>
              <w:rPr>
                <w:sz w:val="16"/>
              </w:rPr>
              <w:t>waxt</w:t>
            </w:r>
            <w:proofErr w:type="spellEnd"/>
            <w:r>
              <w:rPr>
                <w:sz w:val="16"/>
              </w:rPr>
              <w:t xml:space="preserve"> purr-</w:t>
            </w:r>
            <w:proofErr w:type="spellStart"/>
            <w:r>
              <w:rPr>
                <w:sz w:val="16"/>
              </w:rPr>
              <w:t>ānābišnīhā</w:t>
            </w:r>
            <w:proofErr w:type="spellEnd"/>
            <w:r>
              <w:rPr>
                <w:sz w:val="16"/>
              </w:rPr>
              <w:t xml:space="preserve"> </w:t>
            </w:r>
            <w:proofErr w:type="spellStart"/>
            <w:r>
              <w:rPr>
                <w:sz w:val="16"/>
              </w:rPr>
              <w:t>az</w:t>
            </w:r>
            <w:proofErr w:type="spellEnd"/>
            <w:r>
              <w:rPr>
                <w:sz w:val="16"/>
              </w:rPr>
              <w:t xml:space="preserve"> </w:t>
            </w:r>
            <w:proofErr w:type="spellStart"/>
            <w:r>
              <w:rPr>
                <w:sz w:val="16"/>
              </w:rPr>
              <w:t>gēhān</w:t>
            </w:r>
            <w:proofErr w:type="spellEnd"/>
            <w:r>
              <w:rPr>
                <w:sz w:val="16"/>
              </w:rPr>
              <w:t xml:space="preserve"> </w:t>
            </w:r>
            <w:proofErr w:type="spellStart"/>
            <w:r>
              <w:rPr>
                <w:sz w:val="16"/>
              </w:rPr>
              <w:t>ānāftār</w:t>
            </w:r>
            <w:proofErr w:type="spellEnd"/>
            <w:r>
              <w:rPr>
                <w:sz w:val="16"/>
              </w:rPr>
              <w:t xml:space="preserve"> </w:t>
            </w:r>
            <w:proofErr w:type="spellStart"/>
            <w:r>
              <w:rPr>
                <w:sz w:val="16"/>
              </w:rPr>
              <w:t>ud</w:t>
            </w:r>
            <w:proofErr w:type="spellEnd"/>
            <w:r>
              <w:rPr>
                <w:sz w:val="16"/>
              </w:rPr>
              <w:t xml:space="preserve"> pad </w:t>
            </w:r>
            <w:proofErr w:type="spellStart"/>
            <w:r>
              <w:rPr>
                <w:sz w:val="16"/>
              </w:rPr>
              <w:t>bowandag-rawāgīh</w:t>
            </w:r>
            <w:proofErr w:type="spellEnd"/>
            <w:r>
              <w:rPr>
                <w:sz w:val="16"/>
              </w:rPr>
              <w:t xml:space="preserve"> ī </w:t>
            </w:r>
            <w:proofErr w:type="spellStart"/>
            <w:r>
              <w:rPr>
                <w:sz w:val="16"/>
              </w:rPr>
              <w:t>yazdān-stāyišnīh</w:t>
            </w:r>
            <w:proofErr w:type="spellEnd"/>
            <w:r>
              <w:rPr>
                <w:sz w:val="16"/>
              </w:rPr>
              <w:t xml:space="preserve"> </w:t>
            </w:r>
            <w:proofErr w:type="spellStart"/>
            <w:r>
              <w:rPr>
                <w:sz w:val="16"/>
              </w:rPr>
              <w:t>ud</w:t>
            </w:r>
            <w:proofErr w:type="spellEnd"/>
            <w:r>
              <w:rPr>
                <w:sz w:val="16"/>
              </w:rPr>
              <w:t xml:space="preserve"> </w:t>
            </w:r>
            <w:proofErr w:type="spellStart"/>
            <w:r>
              <w:rPr>
                <w:sz w:val="16"/>
              </w:rPr>
              <w:t>spurr-rawāgīh</w:t>
            </w:r>
            <w:proofErr w:type="spellEnd"/>
            <w:r>
              <w:rPr>
                <w:sz w:val="16"/>
              </w:rPr>
              <w:t xml:space="preserve"> ī </w:t>
            </w:r>
            <w:proofErr w:type="spellStart"/>
            <w:r>
              <w:rPr>
                <w:sz w:val="16"/>
              </w:rPr>
              <w:t>ān</w:t>
            </w:r>
            <w:proofErr w:type="spellEnd"/>
            <w:r>
              <w:rPr>
                <w:sz w:val="16"/>
              </w:rPr>
              <w:t xml:space="preserve"> </w:t>
            </w:r>
            <w:proofErr w:type="spellStart"/>
            <w:r>
              <w:rPr>
                <w:sz w:val="16"/>
              </w:rPr>
              <w:t>abēzag</w:t>
            </w:r>
            <w:proofErr w:type="spellEnd"/>
            <w:r>
              <w:rPr>
                <w:sz w:val="16"/>
              </w:rPr>
              <w:t xml:space="preserve"> </w:t>
            </w:r>
            <w:proofErr w:type="spellStart"/>
            <w:r>
              <w:rPr>
                <w:sz w:val="16"/>
              </w:rPr>
              <w:t>dēn</w:t>
            </w:r>
            <w:proofErr w:type="spellEnd"/>
            <w:r>
              <w:rPr>
                <w:sz w:val="16"/>
              </w:rPr>
              <w:t xml:space="preserve"> </w:t>
            </w:r>
            <w:proofErr w:type="spellStart"/>
            <w:r>
              <w:rPr>
                <w:sz w:val="16"/>
              </w:rPr>
              <w:t>Fraškerd-frazāmēnīdār</w:t>
            </w:r>
            <w:proofErr w:type="spellEnd"/>
            <w:r>
              <w:rPr>
                <w:sz w:val="16"/>
              </w:rPr>
              <w:t xml:space="preserve"> pad </w:t>
            </w:r>
            <w:proofErr w:type="spellStart"/>
            <w:r>
              <w:rPr>
                <w:sz w:val="16"/>
              </w:rPr>
              <w:t>ān</w:t>
            </w:r>
            <w:proofErr w:type="spellEnd"/>
            <w:r>
              <w:rPr>
                <w:sz w:val="16"/>
              </w:rPr>
              <w:t xml:space="preserve"> ī </w:t>
            </w:r>
            <w:proofErr w:type="spellStart"/>
            <w:r>
              <w:rPr>
                <w:sz w:val="16"/>
              </w:rPr>
              <w:t>pāšom</w:t>
            </w:r>
            <w:proofErr w:type="spellEnd"/>
            <w:r>
              <w:rPr>
                <w:sz w:val="16"/>
              </w:rPr>
              <w:t xml:space="preserve"> </w:t>
            </w:r>
            <w:proofErr w:type="spellStart"/>
            <w:r>
              <w:rPr>
                <w:sz w:val="16"/>
              </w:rPr>
              <w:t>kunišn</w:t>
            </w:r>
            <w:proofErr w:type="spellEnd"/>
            <w:r>
              <w:rPr>
                <w:sz w:val="16"/>
              </w:rPr>
              <w:t xml:space="preserve"> an-</w:t>
            </w:r>
            <w:proofErr w:type="spellStart"/>
            <w:r>
              <w:rPr>
                <w:sz w:val="16"/>
              </w:rPr>
              <w:t>āhōgēnīd</w:t>
            </w:r>
            <w:proofErr w:type="spellEnd"/>
            <w:r>
              <w:rPr>
                <w:sz w:val="16"/>
              </w:rPr>
              <w:t xml:space="preserve"> ī [K35_106r] </w:t>
            </w:r>
            <w:proofErr w:type="spellStart"/>
            <w:r>
              <w:rPr>
                <w:sz w:val="16"/>
              </w:rPr>
              <w:t>brādarōd</w:t>
            </w:r>
            <w:proofErr w:type="spellEnd"/>
            <w:r>
              <w:rPr>
                <w:sz w:val="16"/>
              </w:rPr>
              <w:t xml:space="preserve"> </w:t>
            </w:r>
            <w:proofErr w:type="spellStart"/>
            <w:r>
              <w:rPr>
                <w:sz w:val="16"/>
              </w:rPr>
              <w:t>abar</w:t>
            </w:r>
            <w:proofErr w:type="spellEnd"/>
            <w:r>
              <w:rPr>
                <w:sz w:val="16"/>
              </w:rPr>
              <w:t xml:space="preserve"> </w:t>
            </w:r>
            <w:proofErr w:type="spellStart"/>
            <w:r>
              <w:rPr>
                <w:sz w:val="16"/>
              </w:rPr>
              <w:t>xwaršēd</w:t>
            </w:r>
            <w:proofErr w:type="spellEnd"/>
            <w:r>
              <w:rPr>
                <w:sz w:val="16"/>
              </w:rPr>
              <w:t xml:space="preserve"> ī [TD4_179] </w:t>
            </w:r>
            <w:proofErr w:type="spellStart"/>
            <w:r>
              <w:rPr>
                <w:sz w:val="16"/>
              </w:rPr>
              <w:t>arwand</w:t>
            </w:r>
            <w:proofErr w:type="spellEnd"/>
            <w:r>
              <w:rPr>
                <w:sz w:val="16"/>
              </w:rPr>
              <w:t xml:space="preserve">-asp </w:t>
            </w:r>
            <w:proofErr w:type="spellStart"/>
            <w:r>
              <w:rPr>
                <w:sz w:val="16"/>
              </w:rPr>
              <w:t>hamist</w:t>
            </w:r>
            <w:proofErr w:type="spellEnd"/>
            <w:r>
              <w:rPr>
                <w:sz w:val="16"/>
              </w:rPr>
              <w:t xml:space="preserve"> </w:t>
            </w:r>
            <w:proofErr w:type="spellStart"/>
            <w:r>
              <w:rPr>
                <w:sz w:val="16"/>
              </w:rPr>
              <w:t>rōšnān</w:t>
            </w:r>
            <w:proofErr w:type="spellEnd"/>
            <w:r>
              <w:rPr>
                <w:sz w:val="16"/>
              </w:rPr>
              <w:t xml:space="preserve"> </w:t>
            </w:r>
            <w:proofErr w:type="spellStart"/>
            <w:r>
              <w:rPr>
                <w:sz w:val="16"/>
              </w:rPr>
              <w:t>hamāg</w:t>
            </w:r>
            <w:proofErr w:type="spellEnd"/>
            <w:r>
              <w:rPr>
                <w:sz w:val="16"/>
              </w:rPr>
              <w:t xml:space="preserve"> </w:t>
            </w:r>
            <w:proofErr w:type="spellStart"/>
            <w:r>
              <w:rPr>
                <w:sz w:val="16"/>
              </w:rPr>
              <w:t>wehān</w:t>
            </w:r>
            <w:proofErr w:type="spellEnd"/>
            <w:r>
              <w:rPr>
                <w:sz w:val="16"/>
              </w:rPr>
              <w:t xml:space="preserve"> ī </w:t>
            </w:r>
            <w:proofErr w:type="spellStart"/>
            <w:r>
              <w:rPr>
                <w:sz w:val="16"/>
              </w:rPr>
              <w:t>dāmān</w:t>
            </w:r>
            <w:proofErr w:type="spellEnd"/>
            <w:r>
              <w:rPr>
                <w:sz w:val="16"/>
              </w:rPr>
              <w:t xml:space="preserve"> </w:t>
            </w:r>
            <w:proofErr w:type="spellStart"/>
            <w:r>
              <w:rPr>
                <w:sz w:val="16"/>
              </w:rPr>
              <w:t>xwēšīg</w:t>
            </w:r>
            <w:proofErr w:type="spellEnd"/>
            <w:r>
              <w:rPr>
                <w:sz w:val="16"/>
              </w:rPr>
              <w:t xml:space="preserve"> </w:t>
            </w:r>
            <w:proofErr w:type="spellStart"/>
            <w:r>
              <w:rPr>
                <w:sz w:val="16"/>
              </w:rPr>
              <w:t>spās</w:t>
            </w:r>
            <w:proofErr w:type="spellEnd"/>
          </w:p>
        </w:tc>
      </w:tr>
      <w:tr w:rsidR="00224DB8" w14:paraId="51A8E8D7" w14:textId="77777777" w:rsidTr="00224DB8">
        <w:tc>
          <w:tcPr>
            <w:tcW w:w="468" w:type="dxa"/>
          </w:tcPr>
          <w:p w14:paraId="49F7129A" w14:textId="77777777" w:rsidR="00224DB8" w:rsidRDefault="00224DB8">
            <w:r>
              <w:rPr>
                <w:sz w:val="16"/>
              </w:rPr>
              <w:t>6</w:t>
            </w:r>
          </w:p>
        </w:tc>
        <w:tc>
          <w:tcPr>
            <w:tcW w:w="1080" w:type="dxa"/>
          </w:tcPr>
          <w:p w14:paraId="26917D7B" w14:textId="77777777" w:rsidR="00224DB8" w:rsidRDefault="00224DB8">
            <w:r>
              <w:rPr>
                <w:sz w:val="16"/>
              </w:rPr>
              <w:t>36.8</w:t>
            </w:r>
          </w:p>
        </w:tc>
        <w:tc>
          <w:tcPr>
            <w:tcW w:w="1404" w:type="dxa"/>
          </w:tcPr>
          <w:p w14:paraId="3687A1DD" w14:textId="77777777" w:rsidR="00224DB8" w:rsidRDefault="00224DB8">
            <w:r>
              <w:rPr>
                <w:sz w:val="16"/>
              </w:rPr>
              <w:t>14 words</w:t>
            </w:r>
          </w:p>
        </w:tc>
        <w:tc>
          <w:tcPr>
            <w:tcW w:w="1422" w:type="dxa"/>
          </w:tcPr>
          <w:p w14:paraId="0C596E62" w14:textId="77777777" w:rsidR="00224DB8" w:rsidRDefault="00224DB8">
            <w:proofErr w:type="spellStart"/>
            <w:r>
              <w:rPr>
                <w:sz w:val="16"/>
              </w:rPr>
              <w:t>yazdān</w:t>
            </w:r>
            <w:proofErr w:type="spellEnd"/>
            <w:r>
              <w:rPr>
                <w:sz w:val="16"/>
              </w:rPr>
              <w:t xml:space="preserve"> / </w:t>
            </w:r>
            <w:proofErr w:type="spellStart"/>
            <w:r>
              <w:rPr>
                <w:sz w:val="16"/>
              </w:rPr>
              <w:t>spurr-druxtārīh</w:t>
            </w:r>
            <w:proofErr w:type="spellEnd"/>
          </w:p>
        </w:tc>
        <w:tc>
          <w:tcPr>
            <w:tcW w:w="5634" w:type="dxa"/>
          </w:tcPr>
          <w:p w14:paraId="5DEC69EF" w14:textId="77777777" w:rsidR="00224DB8" w:rsidRDefault="00224DB8">
            <w:r>
              <w:rPr>
                <w:sz w:val="16"/>
              </w:rPr>
              <w:t xml:space="preserve">36.8 u-š pad </w:t>
            </w:r>
            <w:proofErr w:type="spellStart"/>
            <w:r>
              <w:rPr>
                <w:sz w:val="16"/>
              </w:rPr>
              <w:t>arešk</w:t>
            </w:r>
            <w:proofErr w:type="spellEnd"/>
            <w:r>
              <w:rPr>
                <w:sz w:val="16"/>
              </w:rPr>
              <w:t xml:space="preserve"> ī purr-</w:t>
            </w:r>
            <w:proofErr w:type="spellStart"/>
            <w:r>
              <w:rPr>
                <w:sz w:val="16"/>
              </w:rPr>
              <w:t>kēnwarīh</w:t>
            </w:r>
            <w:proofErr w:type="spellEnd"/>
            <w:r>
              <w:rPr>
                <w:sz w:val="16"/>
              </w:rPr>
              <w:t xml:space="preserve"> ī </w:t>
            </w:r>
            <w:proofErr w:type="spellStart"/>
            <w:r>
              <w:rPr>
                <w:sz w:val="16"/>
              </w:rPr>
              <w:t>spurr-druxtārīh</w:t>
            </w:r>
            <w:proofErr w:type="spellEnd"/>
            <w:r>
              <w:rPr>
                <w:sz w:val="16"/>
              </w:rPr>
              <w:t xml:space="preserve"> </w:t>
            </w:r>
            <w:proofErr w:type="spellStart"/>
            <w:r>
              <w:rPr>
                <w:sz w:val="16"/>
              </w:rPr>
              <w:t>nixwārīd</w:t>
            </w:r>
            <w:proofErr w:type="spellEnd"/>
            <w:r>
              <w:rPr>
                <w:sz w:val="16"/>
              </w:rPr>
              <w:t xml:space="preserve"> ō </w:t>
            </w:r>
            <w:proofErr w:type="spellStart"/>
            <w:r>
              <w:rPr>
                <w:sz w:val="16"/>
              </w:rPr>
              <w:t>griftan</w:t>
            </w:r>
            <w:proofErr w:type="spellEnd"/>
            <w:r>
              <w:rPr>
                <w:sz w:val="16"/>
              </w:rPr>
              <w:t xml:space="preserve"> </w:t>
            </w:r>
            <w:proofErr w:type="spellStart"/>
            <w:r>
              <w:rPr>
                <w:sz w:val="16"/>
              </w:rPr>
              <w:t>wišuftan</w:t>
            </w:r>
            <w:proofErr w:type="spellEnd"/>
            <w:r>
              <w:rPr>
                <w:sz w:val="16"/>
              </w:rPr>
              <w:t xml:space="preserve"> </w:t>
            </w:r>
            <w:proofErr w:type="spellStart"/>
            <w:r>
              <w:rPr>
                <w:sz w:val="16"/>
              </w:rPr>
              <w:t>ud</w:t>
            </w:r>
            <w:proofErr w:type="spellEnd"/>
            <w:r>
              <w:rPr>
                <w:sz w:val="16"/>
              </w:rPr>
              <w:t xml:space="preserve"> </w:t>
            </w:r>
            <w:proofErr w:type="spellStart"/>
            <w:r>
              <w:rPr>
                <w:sz w:val="16"/>
              </w:rPr>
              <w:t>wanīyēnīdan</w:t>
            </w:r>
            <w:proofErr w:type="spellEnd"/>
            <w:r>
              <w:rPr>
                <w:sz w:val="16"/>
              </w:rPr>
              <w:t xml:space="preserve"> </w:t>
            </w:r>
            <w:proofErr w:type="spellStart"/>
            <w:r>
              <w:rPr>
                <w:sz w:val="16"/>
              </w:rPr>
              <w:t>ud</w:t>
            </w:r>
            <w:proofErr w:type="spellEnd"/>
            <w:r>
              <w:rPr>
                <w:sz w:val="16"/>
              </w:rPr>
              <w:t xml:space="preserve"> </w:t>
            </w:r>
            <w:proofErr w:type="spellStart"/>
            <w:r>
              <w:rPr>
                <w:sz w:val="16"/>
              </w:rPr>
              <w:t>abesīhēnīdan</w:t>
            </w:r>
            <w:proofErr w:type="spellEnd"/>
            <w:r>
              <w:rPr>
                <w:sz w:val="16"/>
              </w:rPr>
              <w:t xml:space="preserve"> ī ham hu-</w:t>
            </w:r>
            <w:proofErr w:type="spellStart"/>
            <w:r>
              <w:rPr>
                <w:sz w:val="16"/>
              </w:rPr>
              <w:t>kerd</w:t>
            </w:r>
            <w:proofErr w:type="spellEnd"/>
            <w:r>
              <w:rPr>
                <w:sz w:val="16"/>
              </w:rPr>
              <w:t xml:space="preserve"> </w:t>
            </w:r>
            <w:proofErr w:type="spellStart"/>
            <w:r>
              <w:rPr>
                <w:sz w:val="16"/>
              </w:rPr>
              <w:t>dām</w:t>
            </w:r>
            <w:proofErr w:type="spellEnd"/>
            <w:r>
              <w:rPr>
                <w:sz w:val="16"/>
              </w:rPr>
              <w:t xml:space="preserve"> ī </w:t>
            </w:r>
            <w:proofErr w:type="spellStart"/>
            <w:r>
              <w:rPr>
                <w:sz w:val="16"/>
              </w:rPr>
              <w:t>yazdān</w:t>
            </w:r>
            <w:proofErr w:type="spellEnd"/>
          </w:p>
        </w:tc>
      </w:tr>
      <w:tr w:rsidR="00224DB8" w14:paraId="3497A3BF" w14:textId="77777777" w:rsidTr="00224DB8">
        <w:tc>
          <w:tcPr>
            <w:tcW w:w="468" w:type="dxa"/>
          </w:tcPr>
          <w:p w14:paraId="57F952FA" w14:textId="77777777" w:rsidR="00224DB8" w:rsidRDefault="00224DB8">
            <w:r>
              <w:rPr>
                <w:sz w:val="16"/>
              </w:rPr>
              <w:t>7</w:t>
            </w:r>
          </w:p>
        </w:tc>
        <w:tc>
          <w:tcPr>
            <w:tcW w:w="1080" w:type="dxa"/>
          </w:tcPr>
          <w:p w14:paraId="12F1169E" w14:textId="77777777" w:rsidR="00224DB8" w:rsidRDefault="00224DB8">
            <w:r>
              <w:rPr>
                <w:sz w:val="16"/>
              </w:rPr>
              <w:t>36.13f/21</w:t>
            </w:r>
          </w:p>
        </w:tc>
        <w:tc>
          <w:tcPr>
            <w:tcW w:w="1404" w:type="dxa"/>
          </w:tcPr>
          <w:p w14:paraId="45FD5E0D" w14:textId="77777777" w:rsidR="00224DB8" w:rsidRDefault="00224DB8">
            <w:r>
              <w:rPr>
                <w:sz w:val="16"/>
              </w:rPr>
              <w:t>7 words</w:t>
            </w:r>
          </w:p>
        </w:tc>
        <w:tc>
          <w:tcPr>
            <w:tcW w:w="1422" w:type="dxa"/>
          </w:tcPr>
          <w:p w14:paraId="240DEA79" w14:textId="77777777" w:rsidR="00224DB8" w:rsidRDefault="00224DB8">
            <w:proofErr w:type="spellStart"/>
            <w:r>
              <w:rPr>
                <w:sz w:val="16"/>
              </w:rPr>
              <w:t>yazdān</w:t>
            </w:r>
            <w:proofErr w:type="spellEnd"/>
            <w:r>
              <w:rPr>
                <w:sz w:val="16"/>
              </w:rPr>
              <w:t xml:space="preserve"> / </w:t>
            </w:r>
            <w:proofErr w:type="spellStart"/>
            <w:r>
              <w:rPr>
                <w:sz w:val="16"/>
              </w:rPr>
              <w:t>drōzišn</w:t>
            </w:r>
            <w:proofErr w:type="spellEnd"/>
          </w:p>
        </w:tc>
        <w:tc>
          <w:tcPr>
            <w:tcW w:w="5634" w:type="dxa"/>
          </w:tcPr>
          <w:p w14:paraId="44E8DDF4" w14:textId="77777777" w:rsidR="00224DB8" w:rsidRDefault="00224DB8">
            <w:r>
              <w:rPr>
                <w:sz w:val="16"/>
              </w:rPr>
              <w:t xml:space="preserve">36.13f/21 </w:t>
            </w:r>
            <w:proofErr w:type="spellStart"/>
            <w:r>
              <w:rPr>
                <w:sz w:val="16"/>
              </w:rPr>
              <w:t>ān</w:t>
            </w:r>
            <w:proofErr w:type="spellEnd"/>
            <w:r>
              <w:rPr>
                <w:sz w:val="16"/>
              </w:rPr>
              <w:t xml:space="preserve"> ī </w:t>
            </w:r>
            <w:proofErr w:type="spellStart"/>
            <w:r>
              <w:rPr>
                <w:sz w:val="16"/>
              </w:rPr>
              <w:t>weh</w:t>
            </w:r>
            <w:proofErr w:type="spellEnd"/>
            <w:r>
              <w:rPr>
                <w:sz w:val="16"/>
              </w:rPr>
              <w:t xml:space="preserve"> </w:t>
            </w:r>
            <w:proofErr w:type="spellStart"/>
            <w:r>
              <w:rPr>
                <w:sz w:val="16"/>
              </w:rPr>
              <w:t>dām</w:t>
            </w:r>
            <w:proofErr w:type="spellEnd"/>
            <w:r>
              <w:rPr>
                <w:sz w:val="16"/>
              </w:rPr>
              <w:t xml:space="preserve"> </w:t>
            </w:r>
            <w:proofErr w:type="spellStart"/>
            <w:r>
              <w:rPr>
                <w:sz w:val="16"/>
              </w:rPr>
              <w:t>nōg-abēzag</w:t>
            </w:r>
            <w:proofErr w:type="spellEnd"/>
            <w:r>
              <w:rPr>
                <w:sz w:val="16"/>
              </w:rPr>
              <w:t xml:space="preserve"> </w:t>
            </w:r>
            <w:proofErr w:type="spellStart"/>
            <w:r>
              <w:rPr>
                <w:sz w:val="16"/>
              </w:rPr>
              <w:t>abāz</w:t>
            </w:r>
            <w:proofErr w:type="spellEnd"/>
            <w:r>
              <w:rPr>
                <w:sz w:val="16"/>
              </w:rPr>
              <w:t xml:space="preserve"> </w:t>
            </w:r>
            <w:proofErr w:type="spellStart"/>
            <w:r>
              <w:rPr>
                <w:sz w:val="16"/>
              </w:rPr>
              <w:t>tāšīd</w:t>
            </w:r>
            <w:proofErr w:type="spellEnd"/>
            <w:r>
              <w:rPr>
                <w:sz w:val="16"/>
              </w:rPr>
              <w:t xml:space="preserve"> </w:t>
            </w:r>
            <w:proofErr w:type="spellStart"/>
            <w:r>
              <w:rPr>
                <w:sz w:val="16"/>
              </w:rPr>
              <w:t>ud</w:t>
            </w:r>
            <w:proofErr w:type="spellEnd"/>
            <w:r>
              <w:rPr>
                <w:sz w:val="16"/>
              </w:rPr>
              <w:t xml:space="preserve"> </w:t>
            </w:r>
            <w:proofErr w:type="spellStart"/>
            <w:r>
              <w:rPr>
                <w:sz w:val="16"/>
              </w:rPr>
              <w:t>ǰāwēdānīg</w:t>
            </w:r>
            <w:proofErr w:type="spellEnd"/>
            <w:r>
              <w:rPr>
                <w:sz w:val="16"/>
              </w:rPr>
              <w:t xml:space="preserve"> </w:t>
            </w:r>
            <w:proofErr w:type="spellStart"/>
            <w:r>
              <w:rPr>
                <w:sz w:val="16"/>
              </w:rPr>
              <w:t>frāz</w:t>
            </w:r>
            <w:proofErr w:type="spellEnd"/>
            <w:r>
              <w:rPr>
                <w:sz w:val="16"/>
              </w:rPr>
              <w:t xml:space="preserve"> </w:t>
            </w:r>
            <w:proofErr w:type="spellStart"/>
            <w:r>
              <w:rPr>
                <w:sz w:val="16"/>
              </w:rPr>
              <w:t>dāštan</w:t>
            </w:r>
            <w:proofErr w:type="spellEnd"/>
            <w:r>
              <w:rPr>
                <w:sz w:val="16"/>
              </w:rPr>
              <w:t xml:space="preserve"> </w:t>
            </w:r>
            <w:proofErr w:type="spellStart"/>
            <w:r>
              <w:rPr>
                <w:sz w:val="16"/>
              </w:rPr>
              <w:t>andar</w:t>
            </w:r>
            <w:proofErr w:type="spellEnd"/>
            <w:r>
              <w:rPr>
                <w:sz w:val="16"/>
              </w:rPr>
              <w:t xml:space="preserve"> </w:t>
            </w:r>
            <w:proofErr w:type="spellStart"/>
            <w:r>
              <w:rPr>
                <w:sz w:val="16"/>
              </w:rPr>
              <w:t>abēzag</w:t>
            </w:r>
            <w:proofErr w:type="spellEnd"/>
            <w:r>
              <w:rPr>
                <w:sz w:val="16"/>
              </w:rPr>
              <w:t xml:space="preserve">- </w:t>
            </w:r>
            <w:proofErr w:type="spellStart"/>
            <w:r>
              <w:rPr>
                <w:sz w:val="16"/>
              </w:rPr>
              <w:t>ud</w:t>
            </w:r>
            <w:proofErr w:type="spellEnd"/>
            <w:r>
              <w:rPr>
                <w:sz w:val="16"/>
              </w:rPr>
              <w:t xml:space="preserve"> </w:t>
            </w:r>
            <w:proofErr w:type="spellStart"/>
            <w:r>
              <w:rPr>
                <w:sz w:val="16"/>
              </w:rPr>
              <w:t>nēk-rawišnīh</w:t>
            </w:r>
            <w:proofErr w:type="spellEnd"/>
            <w:r>
              <w:rPr>
                <w:sz w:val="16"/>
              </w:rPr>
              <w:t xml:space="preserve"> </w:t>
            </w:r>
            <w:proofErr w:type="spellStart"/>
            <w:r>
              <w:rPr>
                <w:sz w:val="16"/>
              </w:rPr>
              <w:t>anōšag</w:t>
            </w:r>
            <w:proofErr w:type="spellEnd"/>
            <w:r>
              <w:rPr>
                <w:sz w:val="16"/>
              </w:rPr>
              <w:t xml:space="preserve"> </w:t>
            </w:r>
            <w:proofErr w:type="spellStart"/>
            <w:r>
              <w:rPr>
                <w:sz w:val="16"/>
              </w:rPr>
              <w:t>winnārdan</w:t>
            </w:r>
            <w:proofErr w:type="spellEnd"/>
            <w:r>
              <w:rPr>
                <w:sz w:val="16"/>
              </w:rPr>
              <w:t xml:space="preserve"> </w:t>
            </w:r>
            <w:proofErr w:type="spellStart"/>
            <w:r>
              <w:rPr>
                <w:sz w:val="16"/>
              </w:rPr>
              <w:t>ud</w:t>
            </w:r>
            <w:proofErr w:type="spellEnd"/>
            <w:r>
              <w:rPr>
                <w:sz w:val="16"/>
              </w:rPr>
              <w:t xml:space="preserve"> </w:t>
            </w:r>
            <w:proofErr w:type="spellStart"/>
            <w:r>
              <w:rPr>
                <w:sz w:val="16"/>
              </w:rPr>
              <w:t>andar-nē-hilišnīh</w:t>
            </w:r>
            <w:proofErr w:type="spellEnd"/>
            <w:r>
              <w:rPr>
                <w:sz w:val="16"/>
              </w:rPr>
              <w:t xml:space="preserve"> ī </w:t>
            </w:r>
            <w:proofErr w:type="spellStart"/>
            <w:r>
              <w:rPr>
                <w:sz w:val="16"/>
              </w:rPr>
              <w:t>hambedīg</w:t>
            </w:r>
            <w:proofErr w:type="spellEnd"/>
            <w:r>
              <w:rPr>
                <w:sz w:val="16"/>
              </w:rPr>
              <w:t xml:space="preserve"> </w:t>
            </w:r>
            <w:proofErr w:type="spellStart"/>
            <w:r>
              <w:rPr>
                <w:sz w:val="16"/>
              </w:rPr>
              <w:t>az</w:t>
            </w:r>
            <w:proofErr w:type="spellEnd"/>
            <w:r>
              <w:rPr>
                <w:sz w:val="16"/>
              </w:rPr>
              <w:t xml:space="preserve"> </w:t>
            </w:r>
            <w:proofErr w:type="spellStart"/>
            <w:r>
              <w:rPr>
                <w:sz w:val="16"/>
              </w:rPr>
              <w:t>nōg</w:t>
            </w:r>
            <w:proofErr w:type="spellEnd"/>
            <w:r>
              <w:rPr>
                <w:sz w:val="16"/>
              </w:rPr>
              <w:t xml:space="preserve"> </w:t>
            </w:r>
            <w:proofErr w:type="spellStart"/>
            <w:r>
              <w:rPr>
                <w:sz w:val="16"/>
              </w:rPr>
              <w:t>nōg-padestīh</w:t>
            </w:r>
            <w:proofErr w:type="spellEnd"/>
            <w:r>
              <w:rPr>
                <w:sz w:val="16"/>
              </w:rPr>
              <w:t xml:space="preserve"> ī-š pad </w:t>
            </w:r>
            <w:proofErr w:type="spellStart"/>
            <w:r>
              <w:rPr>
                <w:sz w:val="16"/>
              </w:rPr>
              <w:t>drōzišn</w:t>
            </w:r>
            <w:proofErr w:type="spellEnd"/>
            <w:r>
              <w:rPr>
                <w:sz w:val="16"/>
              </w:rPr>
              <w:t xml:space="preserve"> </w:t>
            </w:r>
            <w:proofErr w:type="spellStart"/>
            <w:r>
              <w:rPr>
                <w:sz w:val="16"/>
              </w:rPr>
              <w:t>hamēšag</w:t>
            </w:r>
            <w:proofErr w:type="spellEnd"/>
            <w:r>
              <w:rPr>
                <w:sz w:val="16"/>
              </w:rPr>
              <w:t xml:space="preserve"> </w:t>
            </w:r>
            <w:proofErr w:type="spellStart"/>
            <w:r>
              <w:rPr>
                <w:sz w:val="16"/>
              </w:rPr>
              <w:t>handēmānīh</w:t>
            </w:r>
            <w:proofErr w:type="spellEnd"/>
            <w:r>
              <w:rPr>
                <w:sz w:val="16"/>
              </w:rPr>
              <w:t xml:space="preserve"> ī-š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ǰāwēdān</w:t>
            </w:r>
            <w:proofErr w:type="spellEnd"/>
            <w:r>
              <w:rPr>
                <w:sz w:val="16"/>
              </w:rPr>
              <w:t xml:space="preserve"> </w:t>
            </w:r>
            <w:proofErr w:type="spellStart"/>
            <w:r>
              <w:rPr>
                <w:sz w:val="16"/>
              </w:rPr>
              <w:t>tarsānīh</w:t>
            </w:r>
            <w:proofErr w:type="spellEnd"/>
            <w:r>
              <w:rPr>
                <w:sz w:val="16"/>
              </w:rPr>
              <w:t xml:space="preserve"> ī </w:t>
            </w:r>
            <w:proofErr w:type="spellStart"/>
            <w:r>
              <w:rPr>
                <w:sz w:val="16"/>
              </w:rPr>
              <w:t>rōšnīgīh</w:t>
            </w:r>
            <w:proofErr w:type="spellEnd"/>
            <w:r>
              <w:rPr>
                <w:sz w:val="16"/>
              </w:rPr>
              <w:t xml:space="preserve"> </w:t>
            </w:r>
            <w:proofErr w:type="spellStart"/>
            <w:r>
              <w:rPr>
                <w:sz w:val="16"/>
              </w:rPr>
              <w:t>az-iš</w:t>
            </w:r>
            <w:proofErr w:type="spellEnd"/>
            <w:r>
              <w:rPr>
                <w:sz w:val="16"/>
              </w:rPr>
              <w:t xml:space="preserve"> [T60_44v] </w:t>
            </w:r>
            <w:proofErr w:type="spellStart"/>
            <w:r>
              <w:rPr>
                <w:sz w:val="16"/>
              </w:rPr>
              <w:t>būd</w:t>
            </w:r>
            <w:proofErr w:type="spellEnd"/>
            <w:r>
              <w:rPr>
                <w:sz w:val="16"/>
              </w:rPr>
              <w:t xml:space="preserve"> </w:t>
            </w:r>
            <w:proofErr w:type="spellStart"/>
            <w:r>
              <w:rPr>
                <w:sz w:val="16"/>
              </w:rPr>
              <w:t>hē</w:t>
            </w:r>
            <w:proofErr w:type="spellEnd"/>
            <w:r>
              <w:rPr>
                <w:sz w:val="16"/>
              </w:rPr>
              <w:t xml:space="preserve"> meh-</w:t>
            </w:r>
            <w:proofErr w:type="spellStart"/>
            <w:r>
              <w:rPr>
                <w:sz w:val="16"/>
              </w:rPr>
              <w:t>sūdtar</w:t>
            </w:r>
            <w:proofErr w:type="spellEnd"/>
            <w:r>
              <w:rPr>
                <w:sz w:val="16"/>
              </w:rPr>
              <w:t xml:space="preserve"> </w:t>
            </w:r>
            <w:proofErr w:type="spellStart"/>
            <w:r>
              <w:rPr>
                <w:sz w:val="16"/>
              </w:rPr>
              <w:t>dāšt</w:t>
            </w:r>
            <w:proofErr w:type="spellEnd"/>
            <w:r>
              <w:rPr>
                <w:sz w:val="16"/>
              </w:rPr>
              <w:t xml:space="preserve"> u-š </w:t>
            </w:r>
            <w:proofErr w:type="spellStart"/>
            <w:r>
              <w:rPr>
                <w:sz w:val="16"/>
              </w:rPr>
              <w:t>abzār</w:t>
            </w:r>
            <w:proofErr w:type="spellEnd"/>
            <w:r>
              <w:rPr>
                <w:sz w:val="16"/>
              </w:rPr>
              <w:t xml:space="preserve"> </w:t>
            </w:r>
            <w:proofErr w:type="spellStart"/>
            <w:r>
              <w:rPr>
                <w:sz w:val="16"/>
              </w:rPr>
              <w:t>nē</w:t>
            </w:r>
            <w:proofErr w:type="spellEnd"/>
            <w:r>
              <w:rPr>
                <w:sz w:val="16"/>
              </w:rPr>
              <w:t xml:space="preserve"> </w:t>
            </w:r>
            <w:proofErr w:type="spellStart"/>
            <w:r>
              <w:rPr>
                <w:sz w:val="16"/>
              </w:rPr>
              <w:t>ān</w:t>
            </w:r>
            <w:proofErr w:type="spellEnd"/>
            <w:r>
              <w:rPr>
                <w:sz w:val="16"/>
              </w:rPr>
              <w:t xml:space="preserve"> ī </w:t>
            </w:r>
            <w:proofErr w:type="spellStart"/>
            <w:r>
              <w:rPr>
                <w:sz w:val="16"/>
              </w:rPr>
              <w:t>andar-nē-hilišnīh</w:t>
            </w:r>
            <w:proofErr w:type="spellEnd"/>
            <w:r>
              <w:rPr>
                <w:sz w:val="16"/>
              </w:rPr>
              <w:t xml:space="preserve"> </w:t>
            </w:r>
            <w:proofErr w:type="spellStart"/>
            <w:r>
              <w:rPr>
                <w:sz w:val="16"/>
              </w:rPr>
              <w:t>bē</w:t>
            </w:r>
            <w:proofErr w:type="spellEnd"/>
            <w:r>
              <w:rPr>
                <w:sz w:val="16"/>
              </w:rPr>
              <w:t xml:space="preserve">-š </w:t>
            </w:r>
            <w:proofErr w:type="spellStart"/>
            <w:r>
              <w:rPr>
                <w:sz w:val="16"/>
              </w:rPr>
              <w:t>ān</w:t>
            </w:r>
            <w:proofErr w:type="spellEnd"/>
            <w:r>
              <w:rPr>
                <w:sz w:val="16"/>
              </w:rPr>
              <w:t xml:space="preserve"> ī </w:t>
            </w:r>
            <w:proofErr w:type="spellStart"/>
            <w:r>
              <w:rPr>
                <w:sz w:val="16"/>
              </w:rPr>
              <w:t>frazām-pērōzīh</w:t>
            </w:r>
            <w:proofErr w:type="spellEnd"/>
            <w:r>
              <w:rPr>
                <w:sz w:val="16"/>
              </w:rPr>
              <w:t xml:space="preserve"> </w:t>
            </w:r>
            <w:proofErr w:type="spellStart"/>
            <w:r>
              <w:rPr>
                <w:sz w:val="16"/>
              </w:rPr>
              <w:t>ārāst</w:t>
            </w:r>
            <w:proofErr w:type="spellEnd"/>
          </w:p>
        </w:tc>
      </w:tr>
      <w:tr w:rsidR="00224DB8" w14:paraId="38E5B29A" w14:textId="77777777" w:rsidTr="00224DB8">
        <w:tc>
          <w:tcPr>
            <w:tcW w:w="468" w:type="dxa"/>
          </w:tcPr>
          <w:p w14:paraId="3871A284" w14:textId="77777777" w:rsidR="00224DB8" w:rsidRDefault="00224DB8">
            <w:r>
              <w:rPr>
                <w:sz w:val="16"/>
              </w:rPr>
              <w:t>8</w:t>
            </w:r>
          </w:p>
        </w:tc>
        <w:tc>
          <w:tcPr>
            <w:tcW w:w="1080" w:type="dxa"/>
          </w:tcPr>
          <w:p w14:paraId="7A746A68" w14:textId="77777777" w:rsidR="00224DB8" w:rsidRDefault="00224DB8">
            <w:r>
              <w:rPr>
                <w:sz w:val="16"/>
              </w:rPr>
              <w:t>36.14a</w:t>
            </w:r>
          </w:p>
        </w:tc>
        <w:tc>
          <w:tcPr>
            <w:tcW w:w="1404" w:type="dxa"/>
          </w:tcPr>
          <w:p w14:paraId="5F230A6C" w14:textId="77777777" w:rsidR="00224DB8" w:rsidRDefault="00224DB8">
            <w:r>
              <w:rPr>
                <w:sz w:val="16"/>
              </w:rPr>
              <w:t>4 words</w:t>
            </w:r>
          </w:p>
        </w:tc>
        <w:tc>
          <w:tcPr>
            <w:tcW w:w="1422" w:type="dxa"/>
          </w:tcPr>
          <w:p w14:paraId="5E53A7C6" w14:textId="77777777" w:rsidR="00224DB8" w:rsidRDefault="00224DB8">
            <w:proofErr w:type="spellStart"/>
            <w:r>
              <w:rPr>
                <w:sz w:val="16"/>
              </w:rPr>
              <w:t>dādīg</w:t>
            </w:r>
            <w:proofErr w:type="spellEnd"/>
            <w:r>
              <w:rPr>
                <w:sz w:val="16"/>
              </w:rPr>
              <w:t>/</w:t>
            </w:r>
            <w:proofErr w:type="spellStart"/>
            <w:r>
              <w:rPr>
                <w:sz w:val="16"/>
              </w:rPr>
              <w:t>yazdīg</w:t>
            </w:r>
            <w:proofErr w:type="spellEnd"/>
            <w:r>
              <w:rPr>
                <w:sz w:val="16"/>
              </w:rPr>
              <w:t xml:space="preserve"> / </w:t>
            </w:r>
            <w:proofErr w:type="spellStart"/>
            <w:r>
              <w:rPr>
                <w:sz w:val="16"/>
              </w:rPr>
              <w:t>druxtār</w:t>
            </w:r>
            <w:proofErr w:type="spellEnd"/>
          </w:p>
        </w:tc>
        <w:tc>
          <w:tcPr>
            <w:tcW w:w="5634" w:type="dxa"/>
          </w:tcPr>
          <w:p w14:paraId="4A584F44" w14:textId="77777777" w:rsidR="00224DB8" w:rsidRDefault="00224DB8">
            <w:r>
              <w:rPr>
                <w:sz w:val="16"/>
              </w:rPr>
              <w:t xml:space="preserve">36.14a u-š </w:t>
            </w:r>
            <w:proofErr w:type="spellStart"/>
            <w:r>
              <w:rPr>
                <w:sz w:val="16"/>
              </w:rPr>
              <w:t>ān</w:t>
            </w:r>
            <w:proofErr w:type="spellEnd"/>
            <w:r>
              <w:rPr>
                <w:sz w:val="16"/>
              </w:rPr>
              <w:t xml:space="preserve"> ī a-</w:t>
            </w:r>
            <w:proofErr w:type="spellStart"/>
            <w:r>
              <w:rPr>
                <w:sz w:val="16"/>
              </w:rPr>
              <w:t>sar</w:t>
            </w:r>
            <w:proofErr w:type="spellEnd"/>
            <w:r>
              <w:rPr>
                <w:sz w:val="16"/>
              </w:rPr>
              <w:t>-</w:t>
            </w:r>
            <w:proofErr w:type="spellStart"/>
            <w:r>
              <w:rPr>
                <w:sz w:val="16"/>
              </w:rPr>
              <w:t>rōšnīh</w:t>
            </w:r>
            <w:proofErr w:type="spellEnd"/>
            <w:r>
              <w:rPr>
                <w:sz w:val="16"/>
              </w:rPr>
              <w:t xml:space="preserve"> ī a-</w:t>
            </w:r>
            <w:proofErr w:type="spellStart"/>
            <w:r>
              <w:rPr>
                <w:sz w:val="16"/>
              </w:rPr>
              <w:t>kanārag</w:t>
            </w:r>
            <w:proofErr w:type="spellEnd"/>
            <w:r>
              <w:rPr>
                <w:sz w:val="16"/>
              </w:rPr>
              <w:t xml:space="preserve"> </w:t>
            </w:r>
            <w:proofErr w:type="spellStart"/>
            <w:r>
              <w:rPr>
                <w:sz w:val="16"/>
              </w:rPr>
              <w:t>frāz</w:t>
            </w:r>
            <w:proofErr w:type="spellEnd"/>
            <w:r>
              <w:rPr>
                <w:sz w:val="16"/>
              </w:rPr>
              <w:t xml:space="preserve"> [TD4_243] </w:t>
            </w:r>
            <w:proofErr w:type="spellStart"/>
            <w:r>
              <w:rPr>
                <w:sz w:val="16"/>
              </w:rPr>
              <w:t>brēhēnīd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hamēšag-sūd</w:t>
            </w:r>
            <w:proofErr w:type="spellEnd"/>
            <w:r>
              <w:rPr>
                <w:sz w:val="16"/>
              </w:rPr>
              <w:t xml:space="preserve"> </w:t>
            </w:r>
            <w:proofErr w:type="spellStart"/>
            <w:r>
              <w:rPr>
                <w:sz w:val="16"/>
              </w:rPr>
              <w:t>ganǰ</w:t>
            </w:r>
            <w:proofErr w:type="spellEnd"/>
            <w:r>
              <w:rPr>
                <w:sz w:val="16"/>
              </w:rPr>
              <w:t xml:space="preserve"> ī </w:t>
            </w:r>
            <w:proofErr w:type="spellStart"/>
            <w:r>
              <w:rPr>
                <w:sz w:val="16"/>
              </w:rPr>
              <w:t>xwadād</w:t>
            </w:r>
            <w:proofErr w:type="spellEnd"/>
            <w:r>
              <w:rPr>
                <w:sz w:val="16"/>
              </w:rPr>
              <w:t xml:space="preserve"> </w:t>
            </w:r>
            <w:proofErr w:type="spellStart"/>
            <w:r>
              <w:rPr>
                <w:sz w:val="16"/>
              </w:rPr>
              <w:t>kē</w:t>
            </w:r>
            <w:proofErr w:type="spellEnd"/>
            <w:r>
              <w:rPr>
                <w:sz w:val="16"/>
              </w:rPr>
              <w:t xml:space="preserve"> wisp </w:t>
            </w:r>
            <w:proofErr w:type="spellStart"/>
            <w:r>
              <w:rPr>
                <w:sz w:val="16"/>
              </w:rPr>
              <w:t>gōhrān</w:t>
            </w:r>
            <w:proofErr w:type="spellEnd"/>
            <w:r>
              <w:rPr>
                <w:sz w:val="16"/>
              </w:rPr>
              <w:t xml:space="preserve"> </w:t>
            </w:r>
            <w:proofErr w:type="spellStart"/>
            <w:r>
              <w:rPr>
                <w:sz w:val="16"/>
              </w:rPr>
              <w:t>tōmagān</w:t>
            </w:r>
            <w:proofErr w:type="spellEnd"/>
            <w:r>
              <w:rPr>
                <w:sz w:val="16"/>
              </w:rPr>
              <w:t xml:space="preserve"> </w:t>
            </w:r>
            <w:proofErr w:type="spellStart"/>
            <w:r>
              <w:rPr>
                <w:sz w:val="16"/>
              </w:rPr>
              <w:t>čihrān</w:t>
            </w:r>
            <w:proofErr w:type="spellEnd"/>
            <w:r>
              <w:rPr>
                <w:sz w:val="16"/>
              </w:rPr>
              <w:t xml:space="preserve"> [K35_137r] </w:t>
            </w:r>
            <w:proofErr w:type="spellStart"/>
            <w:r>
              <w:rPr>
                <w:sz w:val="16"/>
              </w:rPr>
              <w:t>ud</w:t>
            </w:r>
            <w:proofErr w:type="spellEnd"/>
            <w:r>
              <w:rPr>
                <w:sz w:val="16"/>
              </w:rPr>
              <w:t xml:space="preserve"> </w:t>
            </w:r>
            <w:proofErr w:type="spellStart"/>
            <w:r>
              <w:rPr>
                <w:sz w:val="16"/>
              </w:rPr>
              <w:t>zōrān</w:t>
            </w:r>
            <w:proofErr w:type="spellEnd"/>
            <w:r>
              <w:rPr>
                <w:sz w:val="16"/>
              </w:rPr>
              <w:t xml:space="preserve"> </w:t>
            </w:r>
            <w:proofErr w:type="spellStart"/>
            <w:r>
              <w:rPr>
                <w:sz w:val="16"/>
              </w:rPr>
              <w:t>kārān</w:t>
            </w:r>
            <w:proofErr w:type="spellEnd"/>
            <w:r>
              <w:rPr>
                <w:sz w:val="16"/>
              </w:rPr>
              <w:t xml:space="preserve"> </w:t>
            </w:r>
            <w:proofErr w:type="spellStart"/>
            <w:r>
              <w:rPr>
                <w:sz w:val="16"/>
              </w:rPr>
              <w:t>abzārān</w:t>
            </w:r>
            <w:proofErr w:type="spellEnd"/>
            <w:r>
              <w:rPr>
                <w:sz w:val="16"/>
              </w:rPr>
              <w:t xml:space="preserve"> ī </w:t>
            </w:r>
            <w:proofErr w:type="spellStart"/>
            <w:r>
              <w:rPr>
                <w:sz w:val="16"/>
              </w:rPr>
              <w:t>az</w:t>
            </w:r>
            <w:proofErr w:type="spellEnd"/>
            <w:r>
              <w:rPr>
                <w:sz w:val="16"/>
              </w:rPr>
              <w:t xml:space="preserve"> bun-</w:t>
            </w:r>
            <w:proofErr w:type="spellStart"/>
            <w:r>
              <w:rPr>
                <w:sz w:val="16"/>
              </w:rPr>
              <w:t>āfurrišn</w:t>
            </w:r>
            <w:proofErr w:type="spellEnd"/>
            <w:r>
              <w:rPr>
                <w:sz w:val="16"/>
              </w:rPr>
              <w:t xml:space="preserve"> ī </w:t>
            </w:r>
            <w:proofErr w:type="spellStart"/>
            <w:r>
              <w:rPr>
                <w:sz w:val="16"/>
              </w:rPr>
              <w:t>wehān</w:t>
            </w:r>
            <w:proofErr w:type="spellEnd"/>
            <w:r>
              <w:rPr>
                <w:sz w:val="16"/>
              </w:rPr>
              <w:t xml:space="preserve"> </w:t>
            </w:r>
            <w:proofErr w:type="spellStart"/>
            <w:r>
              <w:rPr>
                <w:sz w:val="16"/>
              </w:rPr>
              <w:t>dāmān</w:t>
            </w:r>
            <w:proofErr w:type="spellEnd"/>
            <w:r>
              <w:rPr>
                <w:sz w:val="16"/>
              </w:rPr>
              <w:t xml:space="preserve"> </w:t>
            </w:r>
            <w:proofErr w:type="spellStart"/>
            <w:r>
              <w:rPr>
                <w:sz w:val="16"/>
              </w:rPr>
              <w:t>andar</w:t>
            </w:r>
            <w:proofErr w:type="spellEnd"/>
            <w:r>
              <w:rPr>
                <w:sz w:val="16"/>
              </w:rPr>
              <w:t xml:space="preserve"> </w:t>
            </w:r>
            <w:proofErr w:type="spellStart"/>
            <w:r>
              <w:rPr>
                <w:sz w:val="16"/>
              </w:rPr>
              <w:t>dwārišnīh</w:t>
            </w:r>
            <w:proofErr w:type="spellEnd"/>
            <w:r>
              <w:rPr>
                <w:sz w:val="16"/>
              </w:rPr>
              <w:t xml:space="preserve"> ī </w:t>
            </w:r>
            <w:proofErr w:type="spellStart"/>
            <w:r>
              <w:rPr>
                <w:sz w:val="16"/>
              </w:rPr>
              <w:t>druxtār</w:t>
            </w:r>
            <w:proofErr w:type="spellEnd"/>
            <w:r>
              <w:rPr>
                <w:sz w:val="16"/>
              </w:rPr>
              <w:t xml:space="preserve"> </w:t>
            </w:r>
            <w:proofErr w:type="spellStart"/>
            <w:r>
              <w:rPr>
                <w:sz w:val="16"/>
              </w:rPr>
              <w:t>Ēbgad</w:t>
            </w:r>
            <w:proofErr w:type="spellEnd"/>
            <w:r>
              <w:rPr>
                <w:sz w:val="16"/>
              </w:rPr>
              <w:t xml:space="preserve"> </w:t>
            </w:r>
            <w:proofErr w:type="spellStart"/>
            <w:r>
              <w:rPr>
                <w:sz w:val="16"/>
              </w:rPr>
              <w:t>tā</w:t>
            </w:r>
            <w:proofErr w:type="spellEnd"/>
            <w:r>
              <w:rPr>
                <w:sz w:val="16"/>
              </w:rPr>
              <w:t xml:space="preserve"> </w:t>
            </w:r>
            <w:proofErr w:type="spellStart"/>
            <w:r>
              <w:rPr>
                <w:sz w:val="16"/>
              </w:rPr>
              <w:t>abdom</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[D7_180] </w:t>
            </w:r>
            <w:proofErr w:type="spellStart"/>
            <w:r>
              <w:rPr>
                <w:sz w:val="16"/>
              </w:rPr>
              <w:t>pērōzīh</w:t>
            </w:r>
            <w:proofErr w:type="spellEnd"/>
            <w:r>
              <w:rPr>
                <w:sz w:val="16"/>
              </w:rPr>
              <w:t xml:space="preserve"> ī hu-</w:t>
            </w:r>
            <w:proofErr w:type="spellStart"/>
            <w:r>
              <w:rPr>
                <w:sz w:val="16"/>
              </w:rPr>
              <w:t>framān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frazāmišn</w:t>
            </w:r>
            <w:proofErr w:type="spellEnd"/>
            <w:r>
              <w:rPr>
                <w:sz w:val="16"/>
              </w:rPr>
              <w:t xml:space="preserve"> ī </w:t>
            </w:r>
            <w:proofErr w:type="spellStart"/>
            <w:r>
              <w:rPr>
                <w:sz w:val="16"/>
              </w:rPr>
              <w:t>wispān</w:t>
            </w:r>
            <w:proofErr w:type="spellEnd"/>
            <w:r>
              <w:rPr>
                <w:sz w:val="16"/>
              </w:rPr>
              <w:t xml:space="preserve"> </w:t>
            </w:r>
            <w:proofErr w:type="spellStart"/>
            <w:r>
              <w:rPr>
                <w:sz w:val="16"/>
              </w:rPr>
              <w:t>kōxšišnān</w:t>
            </w:r>
            <w:proofErr w:type="spellEnd"/>
            <w:r>
              <w:rPr>
                <w:sz w:val="16"/>
              </w:rPr>
              <w:t xml:space="preserve"> pad </w:t>
            </w:r>
            <w:proofErr w:type="spellStart"/>
            <w:r>
              <w:rPr>
                <w:sz w:val="16"/>
              </w:rPr>
              <w:t>pānagīh</w:t>
            </w:r>
            <w:proofErr w:type="spellEnd"/>
            <w:r>
              <w:rPr>
                <w:sz w:val="16"/>
              </w:rPr>
              <w:t xml:space="preserve"> </w:t>
            </w:r>
            <w:proofErr w:type="spellStart"/>
            <w:r>
              <w:rPr>
                <w:sz w:val="16"/>
              </w:rPr>
              <w:t>ud</w:t>
            </w:r>
            <w:proofErr w:type="spellEnd"/>
            <w:r>
              <w:rPr>
                <w:sz w:val="16"/>
              </w:rPr>
              <w:t xml:space="preserve"> </w:t>
            </w:r>
            <w:proofErr w:type="spellStart"/>
            <w:r>
              <w:rPr>
                <w:sz w:val="16"/>
              </w:rPr>
              <w:t>pāddāšn</w:t>
            </w:r>
            <w:proofErr w:type="spellEnd"/>
            <w:r>
              <w:rPr>
                <w:sz w:val="16"/>
              </w:rPr>
              <w:t xml:space="preserve"> ī </w:t>
            </w:r>
            <w:proofErr w:type="spellStart"/>
            <w:r>
              <w:rPr>
                <w:sz w:val="16"/>
              </w:rPr>
              <w:t>kerd-spāsān</w:t>
            </w:r>
            <w:proofErr w:type="spellEnd"/>
            <w:r>
              <w:rPr>
                <w:sz w:val="16"/>
              </w:rPr>
              <w:t xml:space="preserve"> </w:t>
            </w:r>
            <w:proofErr w:type="spellStart"/>
            <w:r>
              <w:rPr>
                <w:sz w:val="16"/>
              </w:rPr>
              <w:t>šnāyišn</w:t>
            </w:r>
            <w:proofErr w:type="spellEnd"/>
            <w:r>
              <w:rPr>
                <w:sz w:val="16"/>
              </w:rPr>
              <w:t xml:space="preserve"> ī </w:t>
            </w:r>
            <w:proofErr w:type="spellStart"/>
            <w:r>
              <w:rPr>
                <w:sz w:val="16"/>
              </w:rPr>
              <w:t>ahlawān</w:t>
            </w:r>
            <w:proofErr w:type="spellEnd"/>
            <w:r>
              <w:rPr>
                <w:sz w:val="16"/>
              </w:rPr>
              <w:t xml:space="preserve"> </w:t>
            </w:r>
            <w:proofErr w:type="spellStart"/>
            <w:r>
              <w:rPr>
                <w:sz w:val="16"/>
              </w:rPr>
              <w:t>bēšazišnīh</w:t>
            </w:r>
            <w:proofErr w:type="spellEnd"/>
            <w:r>
              <w:rPr>
                <w:sz w:val="16"/>
              </w:rPr>
              <w:t xml:space="preserve"> ī </w:t>
            </w:r>
            <w:proofErr w:type="spellStart"/>
            <w:r>
              <w:rPr>
                <w:sz w:val="16"/>
              </w:rPr>
              <w:t>druwandān</w:t>
            </w:r>
            <w:proofErr w:type="spellEnd"/>
            <w:r>
              <w:rPr>
                <w:sz w:val="16"/>
              </w:rPr>
              <w:t xml:space="preserve"> </w:t>
            </w:r>
            <w:proofErr w:type="spellStart"/>
            <w:r>
              <w:rPr>
                <w:sz w:val="16"/>
              </w:rPr>
              <w:t>ud</w:t>
            </w:r>
            <w:proofErr w:type="spellEnd"/>
            <w:r>
              <w:rPr>
                <w:sz w:val="16"/>
              </w:rPr>
              <w:t xml:space="preserve"> </w:t>
            </w:r>
            <w:proofErr w:type="spellStart"/>
            <w:r>
              <w:rPr>
                <w:sz w:val="16"/>
              </w:rPr>
              <w:t>winnārišnīh</w:t>
            </w:r>
            <w:proofErr w:type="spellEnd"/>
            <w:r>
              <w:rPr>
                <w:sz w:val="16"/>
              </w:rPr>
              <w:t xml:space="preserve"> (ī) </w:t>
            </w:r>
            <w:proofErr w:type="spellStart"/>
            <w:r>
              <w:rPr>
                <w:sz w:val="16"/>
              </w:rPr>
              <w:t>Fraškerd</w:t>
            </w:r>
            <w:proofErr w:type="spellEnd"/>
            <w:r>
              <w:rPr>
                <w:sz w:val="16"/>
              </w:rPr>
              <w:t xml:space="preserve"> </w:t>
            </w:r>
            <w:proofErr w:type="spellStart"/>
            <w:r>
              <w:rPr>
                <w:sz w:val="16"/>
              </w:rPr>
              <w:t>abāyišnīg</w:t>
            </w:r>
            <w:proofErr w:type="spellEnd"/>
          </w:p>
        </w:tc>
      </w:tr>
      <w:tr w:rsidR="00224DB8" w14:paraId="6FA4E444" w14:textId="77777777" w:rsidTr="00224DB8">
        <w:tc>
          <w:tcPr>
            <w:tcW w:w="468" w:type="dxa"/>
          </w:tcPr>
          <w:p w14:paraId="5F01A20C" w14:textId="77777777" w:rsidR="00224DB8" w:rsidRDefault="00224DB8">
            <w:r>
              <w:rPr>
                <w:sz w:val="16"/>
              </w:rPr>
              <w:lastRenderedPageBreak/>
              <w:t>9</w:t>
            </w:r>
          </w:p>
        </w:tc>
        <w:tc>
          <w:tcPr>
            <w:tcW w:w="1080" w:type="dxa"/>
          </w:tcPr>
          <w:p w14:paraId="5CB299F9" w14:textId="77777777" w:rsidR="00224DB8" w:rsidRDefault="00224DB8">
            <w:r>
              <w:rPr>
                <w:sz w:val="16"/>
              </w:rPr>
              <w:t>36.18a</w:t>
            </w:r>
          </w:p>
        </w:tc>
        <w:tc>
          <w:tcPr>
            <w:tcW w:w="1404" w:type="dxa"/>
          </w:tcPr>
          <w:p w14:paraId="4AC9C9B6" w14:textId="77777777" w:rsidR="00224DB8" w:rsidRDefault="00224DB8">
            <w:r>
              <w:rPr>
                <w:sz w:val="16"/>
              </w:rPr>
              <w:t>10 words</w:t>
            </w:r>
          </w:p>
        </w:tc>
        <w:tc>
          <w:tcPr>
            <w:tcW w:w="1422" w:type="dxa"/>
          </w:tcPr>
          <w:p w14:paraId="3A4C264E" w14:textId="77777777" w:rsidR="00224DB8" w:rsidRDefault="00224DB8">
            <w:proofErr w:type="spellStart"/>
            <w:r>
              <w:rPr>
                <w:sz w:val="16"/>
              </w:rPr>
              <w:t>yazdīg</w:t>
            </w:r>
            <w:proofErr w:type="spellEnd"/>
            <w:r>
              <w:rPr>
                <w:sz w:val="16"/>
              </w:rPr>
              <w:t xml:space="preserve"> / </w:t>
            </w:r>
            <w:proofErr w:type="spellStart"/>
            <w:r>
              <w:rPr>
                <w:sz w:val="16"/>
              </w:rPr>
              <w:t>Druz</w:t>
            </w:r>
            <w:proofErr w:type="spellEnd"/>
          </w:p>
        </w:tc>
        <w:tc>
          <w:tcPr>
            <w:tcW w:w="5634" w:type="dxa"/>
          </w:tcPr>
          <w:p w14:paraId="16665A5A" w14:textId="77777777" w:rsidR="00224DB8" w:rsidRDefault="00224DB8">
            <w:r>
              <w:rPr>
                <w:sz w:val="16"/>
              </w:rPr>
              <w:t xml:space="preserve">36.18a u-š ō </w:t>
            </w:r>
            <w:proofErr w:type="spellStart"/>
            <w:r>
              <w:rPr>
                <w:sz w:val="16"/>
              </w:rPr>
              <w:t>ān</w:t>
            </w:r>
            <w:proofErr w:type="spellEnd"/>
            <w:r>
              <w:rPr>
                <w:sz w:val="16"/>
              </w:rPr>
              <w:t xml:space="preserve"> ī </w:t>
            </w:r>
            <w:proofErr w:type="spellStart"/>
            <w:r>
              <w:rPr>
                <w:sz w:val="16"/>
              </w:rPr>
              <w:t>ērtom</w:t>
            </w:r>
            <w:proofErr w:type="spellEnd"/>
            <w:r>
              <w:rPr>
                <w:sz w:val="16"/>
              </w:rPr>
              <w:t xml:space="preserve"> </w:t>
            </w:r>
            <w:proofErr w:type="spellStart"/>
            <w:r>
              <w:rPr>
                <w:sz w:val="16"/>
              </w:rPr>
              <w:t>srišwadag</w:t>
            </w:r>
            <w:proofErr w:type="spellEnd"/>
            <w:r>
              <w:rPr>
                <w:sz w:val="16"/>
              </w:rPr>
              <w:t xml:space="preserve"> ī </w:t>
            </w:r>
            <w:proofErr w:type="spellStart"/>
            <w:r>
              <w:rPr>
                <w:sz w:val="16"/>
              </w:rPr>
              <w:t>āsmān</w:t>
            </w:r>
            <w:proofErr w:type="spellEnd"/>
            <w:r>
              <w:rPr>
                <w:sz w:val="16"/>
              </w:rPr>
              <w:t xml:space="preserve"> pad </w:t>
            </w:r>
            <w:proofErr w:type="spellStart"/>
            <w:r>
              <w:rPr>
                <w:sz w:val="16"/>
              </w:rPr>
              <w:t>ān</w:t>
            </w:r>
            <w:proofErr w:type="spellEnd"/>
            <w:r>
              <w:rPr>
                <w:sz w:val="16"/>
              </w:rPr>
              <w:t xml:space="preserve"> </w:t>
            </w:r>
            <w:proofErr w:type="spellStart"/>
            <w:r>
              <w:rPr>
                <w:sz w:val="16"/>
              </w:rPr>
              <w:t>yazdīg</w:t>
            </w:r>
            <w:proofErr w:type="spellEnd"/>
            <w:r>
              <w:rPr>
                <w:sz w:val="16"/>
              </w:rPr>
              <w:t xml:space="preserve"> </w:t>
            </w:r>
            <w:proofErr w:type="spellStart"/>
            <w:r>
              <w:rPr>
                <w:sz w:val="16"/>
              </w:rPr>
              <w:t>warz</w:t>
            </w:r>
            <w:proofErr w:type="spellEnd"/>
            <w:r>
              <w:rPr>
                <w:sz w:val="16"/>
              </w:rPr>
              <w:t xml:space="preserve"> </w:t>
            </w:r>
            <w:proofErr w:type="spellStart"/>
            <w:r>
              <w:rPr>
                <w:sz w:val="16"/>
              </w:rPr>
              <w:t>xwarrah</w:t>
            </w:r>
            <w:proofErr w:type="spellEnd"/>
            <w:r>
              <w:rPr>
                <w:sz w:val="16"/>
              </w:rPr>
              <w:t xml:space="preserve"> </w:t>
            </w:r>
            <w:proofErr w:type="spellStart"/>
            <w:r>
              <w:rPr>
                <w:sz w:val="16"/>
              </w:rPr>
              <w:t>wizārēnīd</w:t>
            </w:r>
            <w:proofErr w:type="spellEnd"/>
            <w:r>
              <w:rPr>
                <w:sz w:val="16"/>
              </w:rPr>
              <w:t xml:space="preserve"> </w:t>
            </w:r>
            <w:proofErr w:type="spellStart"/>
            <w:r>
              <w:rPr>
                <w:sz w:val="16"/>
              </w:rPr>
              <w:t>ǰuttarīh</w:t>
            </w:r>
            <w:proofErr w:type="spellEnd"/>
            <w:r>
              <w:rPr>
                <w:sz w:val="16"/>
              </w:rPr>
              <w:t xml:space="preserve"> </w:t>
            </w:r>
            <w:proofErr w:type="spellStart"/>
            <w:r>
              <w:rPr>
                <w:sz w:val="16"/>
              </w:rPr>
              <w:t>ud</w:t>
            </w:r>
            <w:proofErr w:type="spellEnd"/>
            <w:r>
              <w:rPr>
                <w:sz w:val="16"/>
              </w:rPr>
              <w:t xml:space="preserve"> pad </w:t>
            </w:r>
            <w:proofErr w:type="spellStart"/>
            <w:r>
              <w:rPr>
                <w:sz w:val="16"/>
              </w:rPr>
              <w:t>radīh</w:t>
            </w:r>
            <w:proofErr w:type="spellEnd"/>
            <w:r>
              <w:rPr>
                <w:sz w:val="16"/>
              </w:rPr>
              <w:t xml:space="preserve"> </w:t>
            </w:r>
            <w:proofErr w:type="spellStart"/>
            <w:r>
              <w:rPr>
                <w:sz w:val="16"/>
              </w:rPr>
              <w:t>kū</w:t>
            </w:r>
            <w:proofErr w:type="spellEnd"/>
            <w:r>
              <w:rPr>
                <w:sz w:val="16"/>
              </w:rPr>
              <w:t xml:space="preserve"> </w:t>
            </w:r>
            <w:proofErr w:type="spellStart"/>
            <w:r>
              <w:rPr>
                <w:sz w:val="16"/>
              </w:rPr>
              <w:t>tā</w:t>
            </w:r>
            <w:proofErr w:type="spellEnd"/>
            <w:r>
              <w:rPr>
                <w:sz w:val="16"/>
              </w:rPr>
              <w:t xml:space="preserve"> </w:t>
            </w:r>
            <w:proofErr w:type="spellStart"/>
            <w:r>
              <w:rPr>
                <w:sz w:val="16"/>
              </w:rPr>
              <w:t>Druz</w:t>
            </w:r>
            <w:proofErr w:type="spellEnd"/>
            <w:r>
              <w:rPr>
                <w:sz w:val="16"/>
              </w:rPr>
              <w:t xml:space="preserve"> ī a-</w:t>
            </w:r>
            <w:proofErr w:type="spellStart"/>
            <w:r>
              <w:rPr>
                <w:sz w:val="16"/>
              </w:rPr>
              <w:t>wehīh</w:t>
            </w:r>
            <w:proofErr w:type="spellEnd"/>
            <w:r>
              <w:rPr>
                <w:sz w:val="16"/>
              </w:rPr>
              <w:t xml:space="preserve"> </w:t>
            </w:r>
            <w:proofErr w:type="spellStart"/>
            <w:r>
              <w:rPr>
                <w:sz w:val="16"/>
              </w:rPr>
              <w:t>rasēd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srišwadag</w:t>
            </w:r>
            <w:proofErr w:type="spellEnd"/>
            <w:r>
              <w:rPr>
                <w:sz w:val="16"/>
              </w:rPr>
              <w:t xml:space="preserve"> purr-</w:t>
            </w:r>
            <w:proofErr w:type="spellStart"/>
            <w:r>
              <w:rPr>
                <w:sz w:val="16"/>
              </w:rPr>
              <w:t>tār</w:t>
            </w:r>
            <w:proofErr w:type="spellEnd"/>
            <w:r>
              <w:rPr>
                <w:sz w:val="16"/>
              </w:rPr>
              <w:t xml:space="preserve"> </w:t>
            </w:r>
            <w:proofErr w:type="spellStart"/>
            <w:r>
              <w:rPr>
                <w:sz w:val="16"/>
              </w:rPr>
              <w:t>ud</w:t>
            </w:r>
            <w:proofErr w:type="spellEnd"/>
            <w:r>
              <w:rPr>
                <w:sz w:val="16"/>
              </w:rPr>
              <w:t xml:space="preserve"> purr-</w:t>
            </w:r>
            <w:proofErr w:type="spellStart"/>
            <w:r>
              <w:rPr>
                <w:sz w:val="16"/>
              </w:rPr>
              <w:t>dēw</w:t>
            </w:r>
            <w:proofErr w:type="spellEnd"/>
            <w:r>
              <w:rPr>
                <w:sz w:val="16"/>
              </w:rPr>
              <w:t xml:space="preserve"> </w:t>
            </w:r>
            <w:proofErr w:type="spellStart"/>
            <w:r>
              <w:rPr>
                <w:sz w:val="16"/>
              </w:rPr>
              <w:t>kunēd</w:t>
            </w:r>
            <w:proofErr w:type="spellEnd"/>
            <w:r>
              <w:rPr>
                <w:sz w:val="16"/>
              </w:rPr>
              <w:t xml:space="preserve"> [TD4_245]</w:t>
            </w:r>
          </w:p>
        </w:tc>
      </w:tr>
      <w:tr w:rsidR="00224DB8" w14:paraId="1F13919C" w14:textId="77777777" w:rsidTr="00224DB8">
        <w:tc>
          <w:tcPr>
            <w:tcW w:w="468" w:type="dxa"/>
          </w:tcPr>
          <w:p w14:paraId="23D6000A" w14:textId="77777777" w:rsidR="00224DB8" w:rsidRDefault="00224DB8">
            <w:r>
              <w:rPr>
                <w:sz w:val="16"/>
              </w:rPr>
              <w:t>10</w:t>
            </w:r>
          </w:p>
        </w:tc>
        <w:tc>
          <w:tcPr>
            <w:tcW w:w="1080" w:type="dxa"/>
          </w:tcPr>
          <w:p w14:paraId="63CC3282" w14:textId="77777777" w:rsidR="00224DB8" w:rsidRDefault="00224DB8">
            <w:r>
              <w:rPr>
                <w:sz w:val="16"/>
              </w:rPr>
              <w:t>36.37</w:t>
            </w:r>
          </w:p>
        </w:tc>
        <w:tc>
          <w:tcPr>
            <w:tcW w:w="1404" w:type="dxa"/>
          </w:tcPr>
          <w:p w14:paraId="2BBA8BE1" w14:textId="77777777" w:rsidR="00224DB8" w:rsidRDefault="00224DB8">
            <w:r>
              <w:rPr>
                <w:sz w:val="16"/>
              </w:rPr>
              <w:t>7 words</w:t>
            </w:r>
          </w:p>
        </w:tc>
        <w:tc>
          <w:tcPr>
            <w:tcW w:w="1422" w:type="dxa"/>
          </w:tcPr>
          <w:p w14:paraId="2E950ABC"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26C99987" w14:textId="77777777" w:rsidR="00224DB8" w:rsidRDefault="00224DB8">
            <w:r>
              <w:rPr>
                <w:sz w:val="16"/>
              </w:rPr>
              <w:t xml:space="preserve">36.37 </w:t>
            </w:r>
            <w:proofErr w:type="spellStart"/>
            <w:r>
              <w:rPr>
                <w:sz w:val="16"/>
              </w:rPr>
              <w:t>nūn</w:t>
            </w:r>
            <w:proofErr w:type="spellEnd"/>
            <w:r>
              <w:rPr>
                <w:sz w:val="16"/>
              </w:rPr>
              <w:t xml:space="preserve"> ka </w:t>
            </w:r>
            <w:proofErr w:type="spellStart"/>
            <w:r>
              <w:rPr>
                <w:sz w:val="16"/>
              </w:rPr>
              <w:t>nē</w:t>
            </w:r>
            <w:proofErr w:type="spellEnd"/>
            <w:r>
              <w:rPr>
                <w:sz w:val="16"/>
              </w:rPr>
              <w:t xml:space="preserve"> </w:t>
            </w:r>
            <w:proofErr w:type="spellStart"/>
            <w:r>
              <w:rPr>
                <w:sz w:val="16"/>
              </w:rPr>
              <w:t>ayāft</w:t>
            </w:r>
            <w:proofErr w:type="spellEnd"/>
            <w:r>
              <w:rPr>
                <w:sz w:val="16"/>
              </w:rPr>
              <w:t xml:space="preserve"> </w:t>
            </w:r>
            <w:proofErr w:type="spellStart"/>
            <w:r>
              <w:rPr>
                <w:sz w:val="16"/>
              </w:rPr>
              <w:t>az</w:t>
            </w:r>
            <w:proofErr w:type="spellEnd"/>
            <w:r>
              <w:rPr>
                <w:sz w:val="16"/>
              </w:rPr>
              <w:t xml:space="preserve"> </w:t>
            </w:r>
            <w:proofErr w:type="spellStart"/>
            <w:r>
              <w:rPr>
                <w:sz w:val="16"/>
              </w:rPr>
              <w:t>tamīg-gōhr</w:t>
            </w:r>
            <w:proofErr w:type="spellEnd"/>
            <w:r>
              <w:rPr>
                <w:sz w:val="16"/>
              </w:rPr>
              <w:t xml:space="preserve">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tār</w:t>
            </w:r>
            <w:proofErr w:type="spellEnd"/>
            <w:r>
              <w:rPr>
                <w:sz w:val="16"/>
              </w:rPr>
              <w:t xml:space="preserve">- </w:t>
            </w:r>
            <w:r>
              <w:rPr>
                <w:sz w:val="16"/>
              </w:rPr>
              <w:t>-</w:t>
            </w:r>
            <w:proofErr w:type="spellStart"/>
            <w:r>
              <w:rPr>
                <w:sz w:val="16"/>
              </w:rPr>
              <w:t>tohmagān</w:t>
            </w:r>
            <w:proofErr w:type="spellEnd"/>
            <w:r>
              <w:rPr>
                <w:sz w:val="16"/>
              </w:rPr>
              <w:t xml:space="preserve"> </w:t>
            </w:r>
            <w:proofErr w:type="spellStart"/>
            <w:r>
              <w:rPr>
                <w:sz w:val="16"/>
              </w:rPr>
              <w:t>dēwān</w:t>
            </w:r>
            <w:proofErr w:type="spellEnd"/>
            <w:r>
              <w:rPr>
                <w:sz w:val="16"/>
              </w:rPr>
              <w:t xml:space="preserve"> </w:t>
            </w:r>
            <w:proofErr w:type="spellStart"/>
            <w:r>
              <w:rPr>
                <w:sz w:val="16"/>
              </w:rPr>
              <w:t>abēzag</w:t>
            </w:r>
            <w:proofErr w:type="spellEnd"/>
            <w:r>
              <w:rPr>
                <w:sz w:val="16"/>
              </w:rPr>
              <w:t xml:space="preserve"> </w:t>
            </w:r>
            <w:proofErr w:type="spellStart"/>
            <w:r>
              <w:rPr>
                <w:sz w:val="16"/>
              </w:rPr>
              <w:t>mēnōyān</w:t>
            </w:r>
            <w:proofErr w:type="spellEnd"/>
            <w:r>
              <w:rPr>
                <w:sz w:val="16"/>
              </w:rPr>
              <w:t xml:space="preserve"> </w:t>
            </w:r>
            <w:proofErr w:type="spellStart"/>
            <w:r>
              <w:rPr>
                <w:sz w:val="16"/>
              </w:rPr>
              <w:t>yazdān</w:t>
            </w:r>
            <w:proofErr w:type="spellEnd"/>
            <w:r>
              <w:rPr>
                <w:sz w:val="16"/>
              </w:rPr>
              <w:t xml:space="preserve"> </w:t>
            </w:r>
            <w:proofErr w:type="spellStart"/>
            <w:r>
              <w:rPr>
                <w:sz w:val="16"/>
              </w:rPr>
              <w:t>rōšn</w:t>
            </w:r>
            <w:proofErr w:type="spellEnd"/>
            <w:r>
              <w:rPr>
                <w:sz w:val="16"/>
              </w:rPr>
              <w:t xml:space="preserve"> </w:t>
            </w:r>
            <w:proofErr w:type="spellStart"/>
            <w:r>
              <w:rPr>
                <w:sz w:val="16"/>
              </w:rPr>
              <w:t>Garōdmān</w:t>
            </w:r>
            <w:proofErr w:type="spellEnd"/>
            <w:r>
              <w:rPr>
                <w:sz w:val="16"/>
              </w:rPr>
              <w:t xml:space="preserve"> </w:t>
            </w:r>
            <w:proofErr w:type="spellStart"/>
            <w:r>
              <w:rPr>
                <w:sz w:val="16"/>
              </w:rPr>
              <w:t>gāh</w:t>
            </w:r>
            <w:proofErr w:type="spellEnd"/>
            <w:r>
              <w:rPr>
                <w:sz w:val="16"/>
              </w:rPr>
              <w:t xml:space="preserve"> ī-š </w:t>
            </w:r>
            <w:proofErr w:type="spellStart"/>
            <w:r>
              <w:rPr>
                <w:sz w:val="16"/>
              </w:rPr>
              <w:t>framūd</w:t>
            </w:r>
            <w:proofErr w:type="spellEnd"/>
            <w:r>
              <w:rPr>
                <w:sz w:val="16"/>
              </w:rPr>
              <w:t xml:space="preserve"> pad </w:t>
            </w:r>
            <w:proofErr w:type="spellStart"/>
            <w:r>
              <w:rPr>
                <w:sz w:val="16"/>
              </w:rPr>
              <w:t>zūrag</w:t>
            </w:r>
            <w:proofErr w:type="spellEnd"/>
            <w:r>
              <w:rPr>
                <w:sz w:val="16"/>
              </w:rPr>
              <w:t xml:space="preserve"> </w:t>
            </w:r>
            <w:proofErr w:type="spellStart"/>
            <w:r>
              <w:rPr>
                <w:sz w:val="16"/>
              </w:rPr>
              <w:t>mihōxt</w:t>
            </w:r>
            <w:proofErr w:type="spellEnd"/>
            <w:r>
              <w:rPr>
                <w:sz w:val="16"/>
              </w:rPr>
              <w:t xml:space="preserve"> </w:t>
            </w:r>
            <w:proofErr w:type="spellStart"/>
            <w:r>
              <w:rPr>
                <w:sz w:val="16"/>
              </w:rPr>
              <w:t>pērōzīh</w:t>
            </w:r>
            <w:proofErr w:type="spellEnd"/>
            <w:r>
              <w:rPr>
                <w:sz w:val="16"/>
              </w:rPr>
              <w:t xml:space="preserve"> ī </w:t>
            </w:r>
            <w:proofErr w:type="spellStart"/>
            <w:r>
              <w:rPr>
                <w:sz w:val="16"/>
              </w:rPr>
              <w:t>xwarrah</w:t>
            </w:r>
            <w:proofErr w:type="spellEnd"/>
            <w:r>
              <w:rPr>
                <w:sz w:val="16"/>
              </w:rPr>
              <w:t xml:space="preserve"> </w:t>
            </w:r>
            <w:proofErr w:type="spellStart"/>
            <w:r>
              <w:rPr>
                <w:sz w:val="16"/>
              </w:rPr>
              <w:t>gētīy</w:t>
            </w:r>
            <w:proofErr w:type="spellEnd"/>
            <w:r>
              <w:rPr>
                <w:sz w:val="16"/>
              </w:rPr>
              <w:t xml:space="preserve"> </w:t>
            </w:r>
            <w:proofErr w:type="spellStart"/>
            <w:r>
              <w:rPr>
                <w:sz w:val="16"/>
              </w:rPr>
              <w:t>dām</w:t>
            </w:r>
            <w:proofErr w:type="spellEnd"/>
            <w:r>
              <w:rPr>
                <w:sz w:val="16"/>
              </w:rPr>
              <w:t xml:space="preserve"> pad 2 </w:t>
            </w:r>
            <w:proofErr w:type="spellStart"/>
            <w:r>
              <w:rPr>
                <w:sz w:val="16"/>
              </w:rPr>
              <w:t>zay</w:t>
            </w:r>
            <w:proofErr w:type="spellEnd"/>
            <w:r>
              <w:rPr>
                <w:sz w:val="16"/>
              </w:rPr>
              <w:t xml:space="preserve"> </w:t>
            </w:r>
            <w:proofErr w:type="spellStart"/>
            <w:r>
              <w:rPr>
                <w:sz w:val="16"/>
              </w:rPr>
              <w:t>ēk</w:t>
            </w:r>
            <w:proofErr w:type="spellEnd"/>
            <w:r>
              <w:rPr>
                <w:sz w:val="16"/>
              </w:rPr>
              <w:t xml:space="preserve"> </w:t>
            </w:r>
            <w:proofErr w:type="spellStart"/>
            <w:r>
              <w:rPr>
                <w:sz w:val="16"/>
              </w:rPr>
              <w:t>abesīhēnīd</w:t>
            </w:r>
            <w:proofErr w:type="spellEnd"/>
            <w:r>
              <w:rPr>
                <w:sz w:val="16"/>
              </w:rPr>
              <w:t xml:space="preserve"> ī </w:t>
            </w:r>
            <w:proofErr w:type="spellStart"/>
            <w:r>
              <w:rPr>
                <w:sz w:val="16"/>
              </w:rPr>
              <w:t>zīndagān</w:t>
            </w:r>
            <w:proofErr w:type="spellEnd"/>
            <w:r>
              <w:rPr>
                <w:sz w:val="16"/>
              </w:rPr>
              <w:t xml:space="preserve"> pad </w:t>
            </w:r>
            <w:proofErr w:type="spellStart"/>
            <w:r>
              <w:rPr>
                <w:sz w:val="16"/>
              </w:rPr>
              <w:t>margīh</w:t>
            </w:r>
            <w:proofErr w:type="spellEnd"/>
            <w:r>
              <w:rPr>
                <w:sz w:val="16"/>
              </w:rPr>
              <w:t xml:space="preserve"> </w:t>
            </w:r>
            <w:proofErr w:type="spellStart"/>
            <w:r>
              <w:rPr>
                <w:sz w:val="16"/>
              </w:rPr>
              <w:t>zōr</w:t>
            </w:r>
            <w:proofErr w:type="spellEnd"/>
            <w:r>
              <w:rPr>
                <w:sz w:val="16"/>
              </w:rPr>
              <w:t xml:space="preserve"> </w:t>
            </w:r>
            <w:proofErr w:type="spellStart"/>
            <w:r>
              <w:rPr>
                <w:sz w:val="16"/>
              </w:rPr>
              <w:t>ud</w:t>
            </w:r>
            <w:proofErr w:type="spellEnd"/>
            <w:r>
              <w:rPr>
                <w:sz w:val="16"/>
              </w:rPr>
              <w:t xml:space="preserve"> </w:t>
            </w:r>
            <w:proofErr w:type="spellStart"/>
            <w:r>
              <w:rPr>
                <w:sz w:val="16"/>
              </w:rPr>
              <w:t>ēk</w:t>
            </w:r>
            <w:proofErr w:type="spellEnd"/>
            <w:r>
              <w:rPr>
                <w:sz w:val="16"/>
              </w:rPr>
              <w:t xml:space="preserve"> </w:t>
            </w:r>
            <w:proofErr w:type="spellStart"/>
            <w:r>
              <w:rPr>
                <w:sz w:val="16"/>
              </w:rPr>
              <w:t>dastgraw</w:t>
            </w:r>
            <w:proofErr w:type="spellEnd"/>
            <w:r>
              <w:rPr>
                <w:sz w:val="16"/>
              </w:rPr>
              <w:t xml:space="preserve"> </w:t>
            </w:r>
            <w:proofErr w:type="spellStart"/>
            <w:r>
              <w:rPr>
                <w:sz w:val="16"/>
              </w:rPr>
              <w:t>kerdan</w:t>
            </w:r>
            <w:proofErr w:type="spellEnd"/>
            <w:r>
              <w:rPr>
                <w:sz w:val="16"/>
              </w:rPr>
              <w:t xml:space="preserve"> ī </w:t>
            </w:r>
            <w:proofErr w:type="spellStart"/>
            <w:r>
              <w:rPr>
                <w:sz w:val="16"/>
              </w:rPr>
              <w:t>ruwānān</w:t>
            </w:r>
            <w:proofErr w:type="spellEnd"/>
            <w:r>
              <w:rPr>
                <w:sz w:val="16"/>
              </w:rPr>
              <w:t xml:space="preserve"> pad </w:t>
            </w:r>
            <w:proofErr w:type="spellStart"/>
            <w:r>
              <w:rPr>
                <w:sz w:val="16"/>
              </w:rPr>
              <w:t>druwandīh</w:t>
            </w:r>
            <w:proofErr w:type="spellEnd"/>
            <w:r>
              <w:rPr>
                <w:sz w:val="16"/>
              </w:rPr>
              <w:t xml:space="preserve"> </w:t>
            </w:r>
            <w:proofErr w:type="spellStart"/>
            <w:r>
              <w:rPr>
                <w:sz w:val="16"/>
              </w:rPr>
              <w:t>rāh</w:t>
            </w:r>
            <w:proofErr w:type="spellEnd"/>
          </w:p>
        </w:tc>
      </w:tr>
      <w:tr w:rsidR="00224DB8" w14:paraId="42ED0D46" w14:textId="77777777" w:rsidTr="00224DB8">
        <w:tc>
          <w:tcPr>
            <w:tcW w:w="468" w:type="dxa"/>
          </w:tcPr>
          <w:p w14:paraId="4CC5BEAD" w14:textId="77777777" w:rsidR="00224DB8" w:rsidRDefault="00224DB8">
            <w:r>
              <w:rPr>
                <w:sz w:val="16"/>
              </w:rPr>
              <w:t>11</w:t>
            </w:r>
          </w:p>
        </w:tc>
        <w:tc>
          <w:tcPr>
            <w:tcW w:w="1080" w:type="dxa"/>
          </w:tcPr>
          <w:p w14:paraId="5930C4BE" w14:textId="77777777" w:rsidR="00224DB8" w:rsidRDefault="00224DB8">
            <w:r>
              <w:rPr>
                <w:sz w:val="16"/>
              </w:rPr>
              <w:t>36.52</w:t>
            </w:r>
          </w:p>
        </w:tc>
        <w:tc>
          <w:tcPr>
            <w:tcW w:w="1404" w:type="dxa"/>
          </w:tcPr>
          <w:p w14:paraId="3EF89B51" w14:textId="77777777" w:rsidR="00224DB8" w:rsidRDefault="00224DB8">
            <w:r>
              <w:rPr>
                <w:sz w:val="16"/>
              </w:rPr>
              <w:t>10 words</w:t>
            </w:r>
          </w:p>
        </w:tc>
        <w:tc>
          <w:tcPr>
            <w:tcW w:w="1422" w:type="dxa"/>
          </w:tcPr>
          <w:p w14:paraId="626B5AA6" w14:textId="77777777" w:rsidR="00224DB8" w:rsidRDefault="00224DB8">
            <w:proofErr w:type="spellStart"/>
            <w:r>
              <w:rPr>
                <w:sz w:val="16"/>
              </w:rPr>
              <w:t>dādīg</w:t>
            </w:r>
            <w:proofErr w:type="spellEnd"/>
            <w:r>
              <w:rPr>
                <w:sz w:val="16"/>
              </w:rPr>
              <w:t>/</w:t>
            </w:r>
            <w:proofErr w:type="spellStart"/>
            <w:r>
              <w:rPr>
                <w:sz w:val="16"/>
              </w:rPr>
              <w:t>yazdīg</w:t>
            </w:r>
            <w:proofErr w:type="spellEnd"/>
            <w:r>
              <w:rPr>
                <w:sz w:val="16"/>
              </w:rPr>
              <w:t xml:space="preserve"> / </w:t>
            </w:r>
            <w:proofErr w:type="spellStart"/>
            <w:r>
              <w:rPr>
                <w:sz w:val="16"/>
              </w:rPr>
              <w:t>Druz</w:t>
            </w:r>
            <w:proofErr w:type="spellEnd"/>
          </w:p>
        </w:tc>
        <w:tc>
          <w:tcPr>
            <w:tcW w:w="5634" w:type="dxa"/>
          </w:tcPr>
          <w:p w14:paraId="4B81858B" w14:textId="77777777" w:rsidR="00224DB8" w:rsidRDefault="00224DB8">
            <w:r>
              <w:rPr>
                <w:sz w:val="16"/>
              </w:rPr>
              <w:t xml:space="preserve">36.52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-š </w:t>
            </w:r>
            <w:proofErr w:type="spellStart"/>
            <w:r>
              <w:rPr>
                <w:sz w:val="16"/>
              </w:rPr>
              <w:t>az</w:t>
            </w:r>
            <w:proofErr w:type="spellEnd"/>
            <w:r>
              <w:rPr>
                <w:sz w:val="16"/>
              </w:rPr>
              <w:t xml:space="preserve"> </w:t>
            </w:r>
            <w:proofErr w:type="spellStart"/>
            <w:r>
              <w:rPr>
                <w:sz w:val="16"/>
              </w:rPr>
              <w:t>kōxšīdārīh</w:t>
            </w:r>
            <w:proofErr w:type="spellEnd"/>
            <w:r>
              <w:rPr>
                <w:sz w:val="16"/>
              </w:rPr>
              <w:t xml:space="preserve"> </w:t>
            </w:r>
            <w:proofErr w:type="spellStart"/>
            <w:r>
              <w:rPr>
                <w:sz w:val="16"/>
              </w:rPr>
              <w:t>pēš-zadārīh</w:t>
            </w:r>
            <w:proofErr w:type="spellEnd"/>
            <w:r>
              <w:rPr>
                <w:sz w:val="16"/>
              </w:rPr>
              <w:t xml:space="preserve"> </w:t>
            </w:r>
            <w:proofErr w:type="spellStart"/>
            <w:r>
              <w:rPr>
                <w:sz w:val="16"/>
              </w:rPr>
              <w:t>paydāg-zadīh</w:t>
            </w:r>
            <w:proofErr w:type="spellEnd"/>
            <w:r>
              <w:rPr>
                <w:sz w:val="16"/>
              </w:rPr>
              <w:t xml:space="preserve"> ī pad </w:t>
            </w:r>
            <w:proofErr w:type="spellStart"/>
            <w:r>
              <w:rPr>
                <w:sz w:val="16"/>
              </w:rPr>
              <w:t>frazām</w:t>
            </w:r>
            <w:proofErr w:type="spellEnd"/>
            <w:r>
              <w:rPr>
                <w:sz w:val="16"/>
              </w:rPr>
              <w:t xml:space="preserve"> </w:t>
            </w:r>
            <w:proofErr w:type="spellStart"/>
            <w:r>
              <w:rPr>
                <w:sz w:val="16"/>
              </w:rPr>
              <w:t>čē</w:t>
            </w:r>
            <w:proofErr w:type="spellEnd"/>
            <w:r>
              <w:rPr>
                <w:sz w:val="16"/>
              </w:rPr>
              <w:t xml:space="preserve"> </w:t>
            </w:r>
            <w:proofErr w:type="spellStart"/>
            <w:r>
              <w:rPr>
                <w:sz w:val="16"/>
              </w:rPr>
              <w:t>Druz</w:t>
            </w:r>
            <w:proofErr w:type="spellEnd"/>
            <w:r>
              <w:rPr>
                <w:sz w:val="16"/>
              </w:rPr>
              <w:t xml:space="preserve"> a-</w:t>
            </w:r>
            <w:proofErr w:type="spellStart"/>
            <w:r>
              <w:rPr>
                <w:sz w:val="16"/>
              </w:rPr>
              <w:t>dād</w:t>
            </w:r>
            <w:proofErr w:type="spellEnd"/>
            <w:r>
              <w:rPr>
                <w:sz w:val="16"/>
              </w:rPr>
              <w:t>-</w:t>
            </w:r>
            <w:proofErr w:type="spellStart"/>
            <w:r>
              <w:rPr>
                <w:sz w:val="16"/>
              </w:rPr>
              <w:t>kōxšišnīh</w:t>
            </w:r>
            <w:proofErr w:type="spellEnd"/>
            <w:r>
              <w:rPr>
                <w:sz w:val="16"/>
              </w:rPr>
              <w:t xml:space="preserve"> </w:t>
            </w:r>
            <w:proofErr w:type="spellStart"/>
            <w:r>
              <w:rPr>
                <w:sz w:val="16"/>
              </w:rPr>
              <w:t>pēš-zadār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[D7_196] Ohrmazd </w:t>
            </w:r>
            <w:proofErr w:type="spellStart"/>
            <w:r>
              <w:rPr>
                <w:sz w:val="16"/>
              </w:rPr>
              <w:t>spāh</w:t>
            </w:r>
            <w:proofErr w:type="spellEnd"/>
            <w:r>
              <w:rPr>
                <w:sz w:val="16"/>
              </w:rPr>
              <w:t xml:space="preserve"> </w:t>
            </w:r>
            <w:proofErr w:type="spellStart"/>
            <w:r>
              <w:rPr>
                <w:sz w:val="16"/>
              </w:rPr>
              <w:t>pasīhā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[T60_52v] -</w:t>
            </w:r>
            <w:proofErr w:type="spellStart"/>
            <w:r>
              <w:rPr>
                <w:sz w:val="16"/>
              </w:rPr>
              <w:t>zadār-škenn</w:t>
            </w:r>
            <w:proofErr w:type="spellEnd"/>
          </w:p>
        </w:tc>
      </w:tr>
      <w:tr w:rsidR="00224DB8" w14:paraId="612F745F" w14:textId="77777777" w:rsidTr="00224DB8">
        <w:tc>
          <w:tcPr>
            <w:tcW w:w="468" w:type="dxa"/>
          </w:tcPr>
          <w:p w14:paraId="1B22FFDD" w14:textId="77777777" w:rsidR="00224DB8" w:rsidRDefault="00224DB8">
            <w:r>
              <w:rPr>
                <w:sz w:val="16"/>
              </w:rPr>
              <w:t>12</w:t>
            </w:r>
          </w:p>
        </w:tc>
        <w:tc>
          <w:tcPr>
            <w:tcW w:w="1080" w:type="dxa"/>
          </w:tcPr>
          <w:p w14:paraId="28BE7510" w14:textId="77777777" w:rsidR="00224DB8" w:rsidRDefault="00224DB8">
            <w:r>
              <w:rPr>
                <w:sz w:val="16"/>
              </w:rPr>
              <w:t>36.57</w:t>
            </w:r>
          </w:p>
        </w:tc>
        <w:tc>
          <w:tcPr>
            <w:tcW w:w="1404" w:type="dxa"/>
          </w:tcPr>
          <w:p w14:paraId="2D9DADFF" w14:textId="77777777" w:rsidR="00224DB8" w:rsidRDefault="00224DB8">
            <w:r>
              <w:rPr>
                <w:sz w:val="16"/>
              </w:rPr>
              <w:t>5 words</w:t>
            </w:r>
          </w:p>
        </w:tc>
        <w:tc>
          <w:tcPr>
            <w:tcW w:w="1422" w:type="dxa"/>
          </w:tcPr>
          <w:p w14:paraId="1528D88B"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5B081C38" w14:textId="77777777" w:rsidR="00224DB8" w:rsidRDefault="00224DB8">
            <w:r>
              <w:rPr>
                <w:sz w:val="16"/>
              </w:rPr>
              <w:t xml:space="preserve">36.57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pēš</w:t>
            </w:r>
            <w:proofErr w:type="spellEnd"/>
            <w:r>
              <w:rPr>
                <w:sz w:val="16"/>
              </w:rPr>
              <w:t>- [D7_198] -</w:t>
            </w:r>
            <w:proofErr w:type="spellStart"/>
            <w:r>
              <w:rPr>
                <w:sz w:val="16"/>
              </w:rPr>
              <w:t>wanīyīh</w:t>
            </w:r>
            <w:proofErr w:type="spellEnd"/>
            <w:r>
              <w:rPr>
                <w:sz w:val="16"/>
              </w:rPr>
              <w:t xml:space="preserve"> ī </w:t>
            </w:r>
            <w:proofErr w:type="spellStart"/>
            <w:r>
              <w:rPr>
                <w:sz w:val="16"/>
              </w:rPr>
              <w:t>Druz</w:t>
            </w:r>
            <w:proofErr w:type="spellEnd"/>
            <w:r>
              <w:rPr>
                <w:sz w:val="16"/>
              </w:rPr>
              <w:t xml:space="preserve"> </w:t>
            </w:r>
            <w:proofErr w:type="spellStart"/>
            <w:r>
              <w:rPr>
                <w:sz w:val="16"/>
              </w:rPr>
              <w:t>rāy</w:t>
            </w:r>
            <w:proofErr w:type="spellEnd"/>
            <w:r>
              <w:rPr>
                <w:sz w:val="16"/>
              </w:rPr>
              <w:t xml:space="preserve"> </w:t>
            </w:r>
            <w:proofErr w:type="spellStart"/>
            <w:r>
              <w:rPr>
                <w:sz w:val="16"/>
              </w:rPr>
              <w:t>wēmārīh</w:t>
            </w:r>
            <w:proofErr w:type="spellEnd"/>
            <w:r>
              <w:rPr>
                <w:sz w:val="16"/>
              </w:rPr>
              <w:t xml:space="preserve"> </w:t>
            </w:r>
            <w:proofErr w:type="spellStart"/>
            <w:r>
              <w:rPr>
                <w:sz w:val="16"/>
              </w:rPr>
              <w:t>ud</w:t>
            </w:r>
            <w:proofErr w:type="spellEnd"/>
            <w:r>
              <w:rPr>
                <w:sz w:val="16"/>
              </w:rPr>
              <w:t xml:space="preserve"> </w:t>
            </w:r>
            <w:proofErr w:type="spellStart"/>
            <w:r>
              <w:rPr>
                <w:sz w:val="16"/>
              </w:rPr>
              <w:t>margīh</w:t>
            </w:r>
            <w:proofErr w:type="spellEnd"/>
            <w:r>
              <w:rPr>
                <w:sz w:val="16"/>
              </w:rPr>
              <w:t xml:space="preserve"> </w:t>
            </w:r>
            <w:proofErr w:type="spellStart"/>
            <w:r>
              <w:rPr>
                <w:sz w:val="16"/>
              </w:rPr>
              <w:t>bē</w:t>
            </w:r>
            <w:proofErr w:type="spellEnd"/>
            <w:r>
              <w:rPr>
                <w:sz w:val="16"/>
              </w:rPr>
              <w:t xml:space="preserve"> ō [T60_53v]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pēš</w:t>
            </w:r>
            <w:proofErr w:type="spellEnd"/>
            <w:r>
              <w:rPr>
                <w:sz w:val="16"/>
              </w:rPr>
              <w:t xml:space="preserve"> mad </w:t>
            </w:r>
            <w:proofErr w:type="spellStart"/>
            <w:r>
              <w:rPr>
                <w:sz w:val="16"/>
              </w:rPr>
              <w:t>ud</w:t>
            </w:r>
            <w:proofErr w:type="spellEnd"/>
            <w:r>
              <w:rPr>
                <w:sz w:val="16"/>
              </w:rPr>
              <w:t xml:space="preserve"> ka </w:t>
            </w:r>
            <w:proofErr w:type="spellStart"/>
            <w:r>
              <w:rPr>
                <w:sz w:val="16"/>
              </w:rPr>
              <w:t>Druz</w:t>
            </w:r>
            <w:proofErr w:type="spellEnd"/>
            <w:r>
              <w:rPr>
                <w:sz w:val="16"/>
              </w:rPr>
              <w:t xml:space="preserve"> </w:t>
            </w:r>
            <w:proofErr w:type="spellStart"/>
            <w:r>
              <w:rPr>
                <w:sz w:val="16"/>
              </w:rPr>
              <w:t>dwārist</w:t>
            </w:r>
            <w:proofErr w:type="spellEnd"/>
            <w:r>
              <w:rPr>
                <w:sz w:val="16"/>
              </w:rPr>
              <w:t xml:space="preserve"> u-š </w:t>
            </w:r>
            <w:proofErr w:type="spellStart"/>
            <w:r>
              <w:rPr>
                <w:sz w:val="16"/>
              </w:rPr>
              <w:t>wēmārēnīd</w:t>
            </w:r>
            <w:proofErr w:type="spellEnd"/>
            <w:r>
              <w:rPr>
                <w:sz w:val="16"/>
              </w:rPr>
              <w:t xml:space="preserve"> </w:t>
            </w:r>
            <w:proofErr w:type="spellStart"/>
            <w:r>
              <w:rPr>
                <w:sz w:val="16"/>
              </w:rPr>
              <w:t>axwān</w:t>
            </w:r>
            <w:proofErr w:type="spellEnd"/>
            <w:r>
              <w:rPr>
                <w:sz w:val="16"/>
              </w:rPr>
              <w:t xml:space="preserve"> ī </w:t>
            </w:r>
            <w:proofErr w:type="spellStart"/>
            <w:r>
              <w:rPr>
                <w:sz w:val="16"/>
              </w:rPr>
              <w:t>mardōmān</w:t>
            </w:r>
            <w:proofErr w:type="spellEnd"/>
            <w:r>
              <w:rPr>
                <w:sz w:val="16"/>
              </w:rPr>
              <w:t xml:space="preserve"> u-š </w:t>
            </w:r>
            <w:proofErr w:type="spellStart"/>
            <w:r>
              <w:rPr>
                <w:sz w:val="16"/>
              </w:rPr>
              <w:t>marnǰēnīd</w:t>
            </w:r>
            <w:proofErr w:type="spellEnd"/>
            <w:r>
              <w:rPr>
                <w:sz w:val="16"/>
              </w:rPr>
              <w:t xml:space="preserve"> </w:t>
            </w:r>
            <w:proofErr w:type="spellStart"/>
            <w:r>
              <w:rPr>
                <w:sz w:val="16"/>
              </w:rPr>
              <w:t>ud</w:t>
            </w:r>
            <w:proofErr w:type="spellEnd"/>
            <w:r>
              <w:rPr>
                <w:sz w:val="16"/>
              </w:rPr>
              <w:t xml:space="preserve"> </w:t>
            </w:r>
            <w:proofErr w:type="spellStart"/>
            <w:r>
              <w:rPr>
                <w:sz w:val="16"/>
              </w:rPr>
              <w:t>margēnīd</w:t>
            </w:r>
            <w:proofErr w:type="spellEnd"/>
            <w:r>
              <w:rPr>
                <w:sz w:val="16"/>
              </w:rPr>
              <w:t xml:space="preserve"> </w:t>
            </w:r>
            <w:proofErr w:type="spellStart"/>
            <w:r>
              <w:rPr>
                <w:sz w:val="16"/>
              </w:rPr>
              <w:t>zahag</w:t>
            </w:r>
            <w:proofErr w:type="spellEnd"/>
            <w:r>
              <w:rPr>
                <w:sz w:val="16"/>
              </w:rPr>
              <w:t xml:space="preserve"> ī </w:t>
            </w:r>
            <w:proofErr w:type="spellStart"/>
            <w:r>
              <w:rPr>
                <w:sz w:val="16"/>
              </w:rPr>
              <w:t>gōspandan</w:t>
            </w:r>
            <w:proofErr w:type="spellEnd"/>
          </w:p>
        </w:tc>
      </w:tr>
      <w:tr w:rsidR="00224DB8" w14:paraId="3477FC0C" w14:textId="77777777" w:rsidTr="00224DB8">
        <w:tc>
          <w:tcPr>
            <w:tcW w:w="468" w:type="dxa"/>
          </w:tcPr>
          <w:p w14:paraId="74904D28" w14:textId="77777777" w:rsidR="00224DB8" w:rsidRDefault="00224DB8">
            <w:r>
              <w:rPr>
                <w:sz w:val="16"/>
              </w:rPr>
              <w:t>13</w:t>
            </w:r>
          </w:p>
        </w:tc>
        <w:tc>
          <w:tcPr>
            <w:tcW w:w="1080" w:type="dxa"/>
          </w:tcPr>
          <w:p w14:paraId="5EECDFE8" w14:textId="77777777" w:rsidR="00224DB8" w:rsidRDefault="00224DB8">
            <w:r>
              <w:rPr>
                <w:sz w:val="16"/>
              </w:rPr>
              <w:t>36.59</w:t>
            </w:r>
          </w:p>
        </w:tc>
        <w:tc>
          <w:tcPr>
            <w:tcW w:w="1404" w:type="dxa"/>
          </w:tcPr>
          <w:p w14:paraId="4056A22B" w14:textId="77777777" w:rsidR="00224DB8" w:rsidRDefault="00224DB8">
            <w:r>
              <w:rPr>
                <w:sz w:val="16"/>
              </w:rPr>
              <w:t>10 words</w:t>
            </w:r>
          </w:p>
        </w:tc>
        <w:tc>
          <w:tcPr>
            <w:tcW w:w="1422" w:type="dxa"/>
          </w:tcPr>
          <w:p w14:paraId="5698321F" w14:textId="77777777" w:rsidR="00224DB8" w:rsidRDefault="00224DB8">
            <w:proofErr w:type="spellStart"/>
            <w:r>
              <w:rPr>
                <w:sz w:val="16"/>
              </w:rPr>
              <w:t>yazdān</w:t>
            </w:r>
            <w:proofErr w:type="spellEnd"/>
            <w:r>
              <w:rPr>
                <w:sz w:val="16"/>
              </w:rPr>
              <w:t xml:space="preserve"> / </w:t>
            </w:r>
            <w:proofErr w:type="spellStart"/>
            <w:r>
              <w:rPr>
                <w:sz w:val="16"/>
              </w:rPr>
              <w:t>druzān</w:t>
            </w:r>
            <w:proofErr w:type="spellEnd"/>
          </w:p>
        </w:tc>
        <w:tc>
          <w:tcPr>
            <w:tcW w:w="5634" w:type="dxa"/>
          </w:tcPr>
          <w:p w14:paraId="27C7BBAF" w14:textId="77777777" w:rsidR="00224DB8" w:rsidRDefault="00224DB8">
            <w:r>
              <w:rPr>
                <w:sz w:val="16"/>
              </w:rPr>
              <w:t xml:space="preserve">36.59 </w:t>
            </w:r>
            <w:proofErr w:type="spellStart"/>
            <w:r>
              <w:rPr>
                <w:sz w:val="16"/>
              </w:rPr>
              <w:t>čiyōn-iš</w:t>
            </w:r>
            <w:proofErr w:type="spellEnd"/>
            <w:r>
              <w:rPr>
                <w:sz w:val="16"/>
              </w:rPr>
              <w:t xml:space="preserve"> </w:t>
            </w:r>
            <w:proofErr w:type="spellStart"/>
            <w:r>
              <w:rPr>
                <w:sz w:val="16"/>
              </w:rPr>
              <w:t>hangōšīdag</w:t>
            </w:r>
            <w:proofErr w:type="spellEnd"/>
            <w:r>
              <w:rPr>
                <w:sz w:val="16"/>
              </w:rPr>
              <w:t xml:space="preserve"> </w:t>
            </w:r>
            <w:proofErr w:type="spellStart"/>
            <w:r>
              <w:rPr>
                <w:sz w:val="16"/>
              </w:rPr>
              <w:t>ast</w:t>
            </w:r>
            <w:proofErr w:type="spellEnd"/>
            <w:r>
              <w:rPr>
                <w:sz w:val="16"/>
              </w:rPr>
              <w:t xml:space="preserve"> </w:t>
            </w:r>
            <w:proofErr w:type="spellStart"/>
            <w:r>
              <w:rPr>
                <w:sz w:val="16"/>
              </w:rPr>
              <w:t>wazurg</w:t>
            </w:r>
            <w:proofErr w:type="spellEnd"/>
            <w:r>
              <w:rPr>
                <w:sz w:val="16"/>
              </w:rPr>
              <w:t xml:space="preserve"> </w:t>
            </w:r>
            <w:proofErr w:type="spellStart"/>
            <w:r>
              <w:rPr>
                <w:sz w:val="16"/>
              </w:rPr>
              <w:t>bēšazišnīh</w:t>
            </w:r>
            <w:proofErr w:type="spellEnd"/>
            <w:r>
              <w:rPr>
                <w:sz w:val="16"/>
              </w:rPr>
              <w:t xml:space="preserve"> </w:t>
            </w:r>
            <w:proofErr w:type="spellStart"/>
            <w:r>
              <w:rPr>
                <w:sz w:val="16"/>
              </w:rPr>
              <w:t>bē</w:t>
            </w:r>
            <w:proofErr w:type="spellEnd"/>
            <w:r>
              <w:rPr>
                <w:sz w:val="16"/>
              </w:rPr>
              <w:t xml:space="preserve">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paywandēd</w:t>
            </w:r>
            <w:proofErr w:type="spellEnd"/>
            <w:r>
              <w:rPr>
                <w:sz w:val="16"/>
              </w:rPr>
              <w:t xml:space="preserve"> pad ham-</w:t>
            </w:r>
            <w:proofErr w:type="spellStart"/>
            <w:r>
              <w:rPr>
                <w:sz w:val="16"/>
              </w:rPr>
              <w:t>winnārag</w:t>
            </w:r>
            <w:proofErr w:type="spellEnd"/>
            <w:r>
              <w:rPr>
                <w:sz w:val="16"/>
              </w:rPr>
              <w:t xml:space="preserve"> </w:t>
            </w:r>
            <w:proofErr w:type="spellStart"/>
            <w:r>
              <w:rPr>
                <w:sz w:val="16"/>
              </w:rPr>
              <w:t>rāst-tarāzūgīhā</w:t>
            </w:r>
            <w:proofErr w:type="spellEnd"/>
            <w:r>
              <w:rPr>
                <w:sz w:val="16"/>
              </w:rPr>
              <w:t xml:space="preserve"> </w:t>
            </w:r>
            <w:proofErr w:type="spellStart"/>
            <w:r>
              <w:rPr>
                <w:sz w:val="16"/>
              </w:rPr>
              <w:t>rasēd</w:t>
            </w:r>
            <w:proofErr w:type="spellEnd"/>
            <w:r>
              <w:rPr>
                <w:sz w:val="16"/>
              </w:rPr>
              <w:t xml:space="preserve"> pad </w:t>
            </w:r>
            <w:proofErr w:type="spellStart"/>
            <w:r>
              <w:rPr>
                <w:sz w:val="16"/>
              </w:rPr>
              <w:t>frazām</w:t>
            </w:r>
            <w:proofErr w:type="spellEnd"/>
            <w:r>
              <w:rPr>
                <w:sz w:val="16"/>
              </w:rPr>
              <w:t xml:space="preserve"> </w:t>
            </w:r>
            <w:proofErr w:type="spellStart"/>
            <w:r>
              <w:rPr>
                <w:sz w:val="16"/>
              </w:rPr>
              <w:t>bē</w:t>
            </w:r>
            <w:proofErr w:type="spellEnd"/>
            <w:r>
              <w:rPr>
                <w:sz w:val="16"/>
              </w:rPr>
              <w:t xml:space="preserve"> ō </w:t>
            </w:r>
            <w:proofErr w:type="spellStart"/>
            <w:r>
              <w:rPr>
                <w:sz w:val="16"/>
              </w:rPr>
              <w:t>druzān</w:t>
            </w:r>
            <w:proofErr w:type="spellEnd"/>
            <w:r>
              <w:rPr>
                <w:sz w:val="16"/>
              </w:rPr>
              <w:t xml:space="preserve"> </w:t>
            </w:r>
            <w:proofErr w:type="spellStart"/>
            <w:r>
              <w:rPr>
                <w:sz w:val="16"/>
              </w:rPr>
              <w:t>wēmārīh</w:t>
            </w:r>
            <w:proofErr w:type="spellEnd"/>
            <w:r>
              <w:rPr>
                <w:sz w:val="16"/>
              </w:rPr>
              <w:t xml:space="preserve"> ī </w:t>
            </w:r>
            <w:proofErr w:type="spellStart"/>
            <w:r>
              <w:rPr>
                <w:sz w:val="16"/>
              </w:rPr>
              <w:t>garān</w:t>
            </w:r>
            <w:proofErr w:type="spellEnd"/>
            <w:r>
              <w:rPr>
                <w:sz w:val="16"/>
              </w:rPr>
              <w:t xml:space="preserve"> </w:t>
            </w:r>
            <w:proofErr w:type="spellStart"/>
            <w:r>
              <w:rPr>
                <w:sz w:val="16"/>
              </w:rPr>
              <w:t>margīh</w:t>
            </w:r>
            <w:proofErr w:type="spellEnd"/>
            <w:r>
              <w:rPr>
                <w:sz w:val="16"/>
              </w:rPr>
              <w:t xml:space="preserve"> ī </w:t>
            </w:r>
            <w:proofErr w:type="spellStart"/>
            <w:r>
              <w:rPr>
                <w:sz w:val="16"/>
              </w:rPr>
              <w:t>spurr</w:t>
            </w:r>
            <w:proofErr w:type="spellEnd"/>
            <w:r>
              <w:rPr>
                <w:sz w:val="16"/>
              </w:rPr>
              <w:t xml:space="preserve"> </w:t>
            </w:r>
            <w:proofErr w:type="spellStart"/>
            <w:r>
              <w:rPr>
                <w:sz w:val="16"/>
              </w:rPr>
              <w:t>ud</w:t>
            </w:r>
            <w:proofErr w:type="spellEnd"/>
            <w:r>
              <w:rPr>
                <w:sz w:val="16"/>
              </w:rPr>
              <w:t xml:space="preserve"> ō </w:t>
            </w:r>
            <w:proofErr w:type="spellStart"/>
            <w:r>
              <w:rPr>
                <w:sz w:val="16"/>
              </w:rPr>
              <w:t>dām</w:t>
            </w:r>
            <w:proofErr w:type="spellEnd"/>
            <w:r>
              <w:rPr>
                <w:sz w:val="16"/>
              </w:rPr>
              <w:t xml:space="preserve"> ī </w:t>
            </w:r>
            <w:proofErr w:type="spellStart"/>
            <w:r>
              <w:rPr>
                <w:sz w:val="16"/>
              </w:rPr>
              <w:t>yazdān</w:t>
            </w:r>
            <w:proofErr w:type="spellEnd"/>
            <w:r>
              <w:rPr>
                <w:sz w:val="16"/>
              </w:rPr>
              <w:t xml:space="preserve"> </w:t>
            </w:r>
            <w:proofErr w:type="spellStart"/>
            <w:r>
              <w:rPr>
                <w:sz w:val="16"/>
              </w:rPr>
              <w:t>bēšazišnīh</w:t>
            </w:r>
            <w:proofErr w:type="spellEnd"/>
            <w:r>
              <w:rPr>
                <w:sz w:val="16"/>
              </w:rPr>
              <w:t xml:space="preserve"> </w:t>
            </w:r>
            <w:proofErr w:type="spellStart"/>
            <w:r>
              <w:rPr>
                <w:sz w:val="16"/>
              </w:rPr>
              <w:t>ud</w:t>
            </w:r>
            <w:proofErr w:type="spellEnd"/>
            <w:r>
              <w:rPr>
                <w:sz w:val="16"/>
              </w:rPr>
              <w:t xml:space="preserve"> </w:t>
            </w:r>
            <w:proofErr w:type="spellStart"/>
            <w:r>
              <w:rPr>
                <w:sz w:val="16"/>
              </w:rPr>
              <w:t>zīndagīh</w:t>
            </w:r>
            <w:proofErr w:type="spellEnd"/>
            <w:r>
              <w:rPr>
                <w:sz w:val="16"/>
              </w:rPr>
              <w:t xml:space="preserve"> ī </w:t>
            </w:r>
            <w:proofErr w:type="spellStart"/>
            <w:r>
              <w:rPr>
                <w:sz w:val="16"/>
              </w:rPr>
              <w:t>xwad</w:t>
            </w:r>
            <w:proofErr w:type="spellEnd"/>
          </w:p>
        </w:tc>
      </w:tr>
      <w:tr w:rsidR="00224DB8" w14:paraId="28B55749" w14:textId="77777777" w:rsidTr="00224DB8">
        <w:tc>
          <w:tcPr>
            <w:tcW w:w="468" w:type="dxa"/>
          </w:tcPr>
          <w:p w14:paraId="7A0D192B" w14:textId="77777777" w:rsidR="00224DB8" w:rsidRDefault="00224DB8">
            <w:r>
              <w:rPr>
                <w:sz w:val="16"/>
              </w:rPr>
              <w:t>14</w:t>
            </w:r>
          </w:p>
        </w:tc>
        <w:tc>
          <w:tcPr>
            <w:tcW w:w="1080" w:type="dxa"/>
          </w:tcPr>
          <w:p w14:paraId="638B8B64" w14:textId="77777777" w:rsidR="00224DB8" w:rsidRDefault="00224DB8">
            <w:r>
              <w:rPr>
                <w:sz w:val="16"/>
              </w:rPr>
              <w:t>36.72</w:t>
            </w:r>
          </w:p>
        </w:tc>
        <w:tc>
          <w:tcPr>
            <w:tcW w:w="1404" w:type="dxa"/>
          </w:tcPr>
          <w:p w14:paraId="7B6F766F" w14:textId="77777777" w:rsidR="00224DB8" w:rsidRDefault="00224DB8">
            <w:r>
              <w:rPr>
                <w:sz w:val="16"/>
              </w:rPr>
              <w:t>11 words</w:t>
            </w:r>
          </w:p>
        </w:tc>
        <w:tc>
          <w:tcPr>
            <w:tcW w:w="1422" w:type="dxa"/>
          </w:tcPr>
          <w:p w14:paraId="7E1F6ADE" w14:textId="77777777" w:rsidR="00224DB8" w:rsidRDefault="00224DB8">
            <w:proofErr w:type="spellStart"/>
            <w:r>
              <w:rPr>
                <w:sz w:val="16"/>
              </w:rPr>
              <w:t>yazdān</w:t>
            </w:r>
            <w:proofErr w:type="spellEnd"/>
            <w:r>
              <w:rPr>
                <w:sz w:val="16"/>
              </w:rPr>
              <w:t xml:space="preserve"> / </w:t>
            </w:r>
            <w:proofErr w:type="spellStart"/>
            <w:r>
              <w:rPr>
                <w:sz w:val="16"/>
              </w:rPr>
              <w:t>drōw-axwīh</w:t>
            </w:r>
            <w:proofErr w:type="spellEnd"/>
          </w:p>
        </w:tc>
        <w:tc>
          <w:tcPr>
            <w:tcW w:w="5634" w:type="dxa"/>
          </w:tcPr>
          <w:p w14:paraId="1653D23E" w14:textId="77777777" w:rsidR="00224DB8" w:rsidRDefault="00224DB8">
            <w:r>
              <w:rPr>
                <w:sz w:val="16"/>
              </w:rPr>
              <w:t xml:space="preserve">36.72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anāgtom</w:t>
            </w:r>
            <w:proofErr w:type="spellEnd"/>
            <w:r>
              <w:rPr>
                <w:sz w:val="16"/>
              </w:rPr>
              <w:t xml:space="preserve"> </w:t>
            </w:r>
            <w:proofErr w:type="spellStart"/>
            <w:r>
              <w:rPr>
                <w:sz w:val="16"/>
              </w:rPr>
              <w:t>zēn</w:t>
            </w:r>
            <w:proofErr w:type="spellEnd"/>
            <w:r>
              <w:rPr>
                <w:sz w:val="16"/>
              </w:rPr>
              <w:t xml:space="preserve"> </w:t>
            </w:r>
            <w:proofErr w:type="spellStart"/>
            <w:r>
              <w:rPr>
                <w:sz w:val="16"/>
              </w:rPr>
              <w:t>dēwān-dādīh</w:t>
            </w:r>
            <w:proofErr w:type="spellEnd"/>
            <w:r>
              <w:rPr>
                <w:sz w:val="16"/>
              </w:rPr>
              <w:t xml:space="preserve"> ī </w:t>
            </w:r>
            <w:proofErr w:type="spellStart"/>
            <w:r>
              <w:rPr>
                <w:sz w:val="16"/>
              </w:rPr>
              <w:t>xwad</w:t>
            </w:r>
            <w:proofErr w:type="spellEnd"/>
            <w:r>
              <w:rPr>
                <w:sz w:val="16"/>
              </w:rPr>
              <w:t xml:space="preserve"> </w:t>
            </w:r>
            <w:proofErr w:type="spellStart"/>
            <w:r>
              <w:rPr>
                <w:sz w:val="16"/>
              </w:rPr>
              <w:t>drōw-axwīh</w:t>
            </w:r>
            <w:proofErr w:type="spellEnd"/>
            <w:r>
              <w:rPr>
                <w:sz w:val="16"/>
              </w:rPr>
              <w:t xml:space="preserve"> </w:t>
            </w:r>
            <w:proofErr w:type="spellStart"/>
            <w:r>
              <w:rPr>
                <w:sz w:val="16"/>
              </w:rPr>
              <w:t>kē</w:t>
            </w:r>
            <w:proofErr w:type="spellEnd"/>
            <w:r>
              <w:rPr>
                <w:sz w:val="16"/>
              </w:rPr>
              <w:t xml:space="preserve">-š </w:t>
            </w:r>
            <w:proofErr w:type="spellStart"/>
            <w:r>
              <w:rPr>
                <w:sz w:val="16"/>
              </w:rPr>
              <w:t>ruwān</w:t>
            </w:r>
            <w:proofErr w:type="spellEnd"/>
            <w:r>
              <w:rPr>
                <w:sz w:val="16"/>
              </w:rPr>
              <w:t xml:space="preserve"> pad-</w:t>
            </w:r>
            <w:proofErr w:type="spellStart"/>
            <w:r>
              <w:rPr>
                <w:sz w:val="16"/>
              </w:rPr>
              <w:t>iš</w:t>
            </w:r>
            <w:proofErr w:type="spellEnd"/>
            <w:r>
              <w:rPr>
                <w:sz w:val="16"/>
              </w:rPr>
              <w:t xml:space="preserve"> </w:t>
            </w:r>
            <w:proofErr w:type="spellStart"/>
            <w:r>
              <w:rPr>
                <w:sz w:val="16"/>
              </w:rPr>
              <w:t>druwandēnīd</w:t>
            </w:r>
            <w:proofErr w:type="spellEnd"/>
            <w:r>
              <w:rPr>
                <w:sz w:val="16"/>
              </w:rPr>
              <w:t xml:space="preserve"> </w:t>
            </w:r>
            <w:proofErr w:type="spellStart"/>
            <w:r>
              <w:rPr>
                <w:sz w:val="16"/>
              </w:rPr>
              <w:t>rāy</w:t>
            </w:r>
            <w:proofErr w:type="spellEnd"/>
            <w:r>
              <w:rPr>
                <w:sz w:val="16"/>
              </w:rPr>
              <w:t xml:space="preserve"> ō </w:t>
            </w:r>
            <w:proofErr w:type="spellStart"/>
            <w:r>
              <w:rPr>
                <w:sz w:val="16"/>
              </w:rPr>
              <w:t>xwad</w:t>
            </w:r>
            <w:proofErr w:type="spellEnd"/>
            <w:r>
              <w:rPr>
                <w:sz w:val="16"/>
              </w:rPr>
              <w:t xml:space="preserve"> </w:t>
            </w:r>
            <w:proofErr w:type="spellStart"/>
            <w:r>
              <w:rPr>
                <w:sz w:val="16"/>
              </w:rPr>
              <w:t>mahist-pērōzīhā</w:t>
            </w:r>
            <w:proofErr w:type="spellEnd"/>
            <w:r>
              <w:rPr>
                <w:sz w:val="16"/>
              </w:rPr>
              <w:t xml:space="preserve"> </w:t>
            </w:r>
            <w:proofErr w:type="spellStart"/>
            <w:r>
              <w:rPr>
                <w:sz w:val="16"/>
              </w:rPr>
              <w:t>ud</w:t>
            </w:r>
            <w:proofErr w:type="spellEnd"/>
            <w:r>
              <w:rPr>
                <w:sz w:val="16"/>
              </w:rPr>
              <w:t xml:space="preserve"> ō </w:t>
            </w:r>
            <w:proofErr w:type="spellStart"/>
            <w:r>
              <w:rPr>
                <w:sz w:val="16"/>
              </w:rPr>
              <w:t>yazdān</w:t>
            </w:r>
            <w:proofErr w:type="spellEnd"/>
            <w:r>
              <w:rPr>
                <w:sz w:val="16"/>
              </w:rPr>
              <w:t xml:space="preserve"> </w:t>
            </w:r>
            <w:proofErr w:type="spellStart"/>
            <w:r>
              <w:rPr>
                <w:sz w:val="16"/>
              </w:rPr>
              <w:t>bowandag-ziyānīhā</w:t>
            </w:r>
            <w:proofErr w:type="spellEnd"/>
            <w:r>
              <w:rPr>
                <w:sz w:val="16"/>
              </w:rPr>
              <w:t xml:space="preserve"> [T60_56r] </w:t>
            </w:r>
            <w:proofErr w:type="spellStart"/>
            <w:r>
              <w:rPr>
                <w:sz w:val="16"/>
              </w:rPr>
              <w:t>sahist</w:t>
            </w:r>
            <w:proofErr w:type="spellEnd"/>
          </w:p>
        </w:tc>
      </w:tr>
      <w:tr w:rsidR="00224DB8" w14:paraId="6C902FC1" w14:textId="77777777" w:rsidTr="00224DB8">
        <w:tc>
          <w:tcPr>
            <w:tcW w:w="468" w:type="dxa"/>
          </w:tcPr>
          <w:p w14:paraId="4FE25F4A" w14:textId="77777777" w:rsidR="00224DB8" w:rsidRDefault="00224DB8">
            <w:r>
              <w:rPr>
                <w:sz w:val="16"/>
              </w:rPr>
              <w:t>15</w:t>
            </w:r>
          </w:p>
        </w:tc>
        <w:tc>
          <w:tcPr>
            <w:tcW w:w="1080" w:type="dxa"/>
          </w:tcPr>
          <w:p w14:paraId="3A6E7692" w14:textId="77777777" w:rsidR="00224DB8" w:rsidRDefault="00224DB8">
            <w:r>
              <w:rPr>
                <w:sz w:val="16"/>
              </w:rPr>
              <w:t>36.73</w:t>
            </w:r>
          </w:p>
        </w:tc>
        <w:tc>
          <w:tcPr>
            <w:tcW w:w="1404" w:type="dxa"/>
          </w:tcPr>
          <w:p w14:paraId="3AC78CF7" w14:textId="77777777" w:rsidR="00224DB8" w:rsidRDefault="00224DB8">
            <w:r>
              <w:rPr>
                <w:sz w:val="16"/>
              </w:rPr>
              <w:t>11 words</w:t>
            </w:r>
          </w:p>
        </w:tc>
        <w:tc>
          <w:tcPr>
            <w:tcW w:w="1422" w:type="dxa"/>
          </w:tcPr>
          <w:p w14:paraId="1477B5FA" w14:textId="77777777" w:rsidR="00224DB8" w:rsidRDefault="00224DB8">
            <w:proofErr w:type="spellStart"/>
            <w:r>
              <w:rPr>
                <w:sz w:val="16"/>
              </w:rPr>
              <w:t>yazdān</w:t>
            </w:r>
            <w:proofErr w:type="spellEnd"/>
            <w:r>
              <w:rPr>
                <w:sz w:val="16"/>
              </w:rPr>
              <w:t xml:space="preserve"> / </w:t>
            </w:r>
            <w:proofErr w:type="spellStart"/>
            <w:r>
              <w:rPr>
                <w:sz w:val="16"/>
              </w:rPr>
              <w:t>drōzanīh</w:t>
            </w:r>
            <w:proofErr w:type="spellEnd"/>
          </w:p>
        </w:tc>
        <w:tc>
          <w:tcPr>
            <w:tcW w:w="5634" w:type="dxa"/>
          </w:tcPr>
          <w:p w14:paraId="4F8CEDEB" w14:textId="77777777" w:rsidR="00224DB8" w:rsidRDefault="00224DB8">
            <w:r>
              <w:rPr>
                <w:sz w:val="16"/>
              </w:rPr>
              <w:t xml:space="preserve">36.73 </w:t>
            </w:r>
            <w:proofErr w:type="spellStart"/>
            <w:r>
              <w:rPr>
                <w:sz w:val="16"/>
              </w:rPr>
              <w:t>andar</w:t>
            </w:r>
            <w:proofErr w:type="spellEnd"/>
            <w:r>
              <w:rPr>
                <w:sz w:val="16"/>
              </w:rPr>
              <w:t xml:space="preserve"> </w:t>
            </w:r>
            <w:proofErr w:type="spellStart"/>
            <w:r>
              <w:rPr>
                <w:sz w:val="16"/>
              </w:rPr>
              <w:t>wazurg</w:t>
            </w:r>
            <w:proofErr w:type="spellEnd"/>
            <w:r>
              <w:rPr>
                <w:sz w:val="16"/>
              </w:rPr>
              <w:t xml:space="preserve"> </w:t>
            </w:r>
            <w:proofErr w:type="spellStart"/>
            <w:r>
              <w:rPr>
                <w:sz w:val="16"/>
              </w:rPr>
              <w:t>xwarrah</w:t>
            </w:r>
            <w:proofErr w:type="spellEnd"/>
            <w:r>
              <w:rPr>
                <w:sz w:val="16"/>
              </w:rPr>
              <w:t xml:space="preserve"> ā </w:t>
            </w:r>
            <w:proofErr w:type="spellStart"/>
            <w:r>
              <w:rPr>
                <w:sz w:val="16"/>
              </w:rPr>
              <w:t>abēzag</w:t>
            </w:r>
            <w:proofErr w:type="spellEnd"/>
            <w:r>
              <w:rPr>
                <w:sz w:val="16"/>
              </w:rPr>
              <w:t xml:space="preserve"> </w:t>
            </w:r>
            <w:proofErr w:type="spellStart"/>
            <w:r>
              <w:rPr>
                <w:sz w:val="16"/>
              </w:rPr>
              <w:t>rāst</w:t>
            </w:r>
            <w:proofErr w:type="spellEnd"/>
            <w:r>
              <w:rPr>
                <w:sz w:val="16"/>
              </w:rPr>
              <w:t xml:space="preserve"> </w:t>
            </w:r>
            <w:proofErr w:type="spellStart"/>
            <w:r>
              <w:rPr>
                <w:sz w:val="16"/>
              </w:rPr>
              <w:t>dēn</w:t>
            </w:r>
            <w:proofErr w:type="spellEnd"/>
            <w:r>
              <w:rPr>
                <w:sz w:val="16"/>
              </w:rPr>
              <w:t xml:space="preserve"> ī </w:t>
            </w:r>
            <w:proofErr w:type="spellStart"/>
            <w:r>
              <w:rPr>
                <w:sz w:val="16"/>
              </w:rPr>
              <w:t>yazdān</w:t>
            </w:r>
            <w:proofErr w:type="spellEnd"/>
            <w:r>
              <w:rPr>
                <w:sz w:val="16"/>
              </w:rPr>
              <w:t xml:space="preserve"> </w:t>
            </w:r>
            <w:proofErr w:type="spellStart"/>
            <w:r>
              <w:rPr>
                <w:sz w:val="16"/>
              </w:rPr>
              <w:t>ōwōn</w:t>
            </w:r>
            <w:proofErr w:type="spellEnd"/>
            <w:r>
              <w:rPr>
                <w:sz w:val="16"/>
              </w:rPr>
              <w:t xml:space="preserve"> </w:t>
            </w:r>
            <w:proofErr w:type="spellStart"/>
            <w:r>
              <w:rPr>
                <w:sz w:val="16"/>
              </w:rPr>
              <w:t>zōr</w:t>
            </w:r>
            <w:proofErr w:type="spellEnd"/>
            <w:r>
              <w:rPr>
                <w:sz w:val="16"/>
              </w:rPr>
              <w:t xml:space="preserve"> </w:t>
            </w:r>
            <w:proofErr w:type="spellStart"/>
            <w:r>
              <w:rPr>
                <w:sz w:val="16"/>
              </w:rPr>
              <w:t>čiyōn</w:t>
            </w:r>
            <w:proofErr w:type="spellEnd"/>
            <w:r>
              <w:rPr>
                <w:sz w:val="16"/>
              </w:rPr>
              <w:t xml:space="preserve"> ō purr-</w:t>
            </w:r>
            <w:proofErr w:type="spellStart"/>
            <w:r>
              <w:rPr>
                <w:sz w:val="16"/>
              </w:rPr>
              <w:t>zūrīhā</w:t>
            </w:r>
            <w:proofErr w:type="spellEnd"/>
            <w:r>
              <w:rPr>
                <w:sz w:val="16"/>
              </w:rPr>
              <w:t xml:space="preserve"> </w:t>
            </w:r>
            <w:proofErr w:type="spellStart"/>
            <w:r>
              <w:rPr>
                <w:sz w:val="16"/>
              </w:rPr>
              <w:t>nē-dādīh</w:t>
            </w:r>
            <w:proofErr w:type="spellEnd"/>
            <w:r>
              <w:rPr>
                <w:sz w:val="16"/>
              </w:rPr>
              <w:t xml:space="preserve"> </w:t>
            </w:r>
            <w:proofErr w:type="spellStart"/>
            <w:r>
              <w:rPr>
                <w:sz w:val="16"/>
              </w:rPr>
              <w:t>ud</w:t>
            </w:r>
            <w:proofErr w:type="spellEnd"/>
            <w:r>
              <w:rPr>
                <w:sz w:val="16"/>
              </w:rPr>
              <w:t xml:space="preserve"> was-</w:t>
            </w:r>
            <w:proofErr w:type="spellStart"/>
            <w:r>
              <w:rPr>
                <w:sz w:val="16"/>
              </w:rPr>
              <w:t>hamēmālīh</w:t>
            </w:r>
            <w:proofErr w:type="spellEnd"/>
            <w:r>
              <w:rPr>
                <w:sz w:val="16"/>
              </w:rPr>
              <w:t xml:space="preserve"> ī [K35_146r] </w:t>
            </w:r>
            <w:proofErr w:type="spellStart"/>
            <w:r>
              <w:rPr>
                <w:sz w:val="16"/>
              </w:rPr>
              <w:t>drōzanīh</w:t>
            </w:r>
            <w:proofErr w:type="spellEnd"/>
            <w:r>
              <w:rPr>
                <w:sz w:val="16"/>
              </w:rPr>
              <w:t xml:space="preserve"> </w:t>
            </w:r>
            <w:proofErr w:type="spellStart"/>
            <w:r>
              <w:rPr>
                <w:sz w:val="16"/>
              </w:rPr>
              <w:t>passazag</w:t>
            </w:r>
            <w:proofErr w:type="spellEnd"/>
            <w:r>
              <w:rPr>
                <w:sz w:val="16"/>
              </w:rPr>
              <w:t xml:space="preserve"> ō purr </w:t>
            </w:r>
            <w:proofErr w:type="spellStart"/>
            <w:r>
              <w:rPr>
                <w:sz w:val="16"/>
              </w:rPr>
              <w:t>čē</w:t>
            </w:r>
            <w:proofErr w:type="spellEnd"/>
            <w:r>
              <w:rPr>
                <w:sz w:val="16"/>
              </w:rPr>
              <w:t xml:space="preserve"> </w:t>
            </w:r>
            <w:proofErr w:type="spellStart"/>
            <w:r>
              <w:rPr>
                <w:sz w:val="16"/>
              </w:rPr>
              <w:t>aršt-gōwišnīh</w:t>
            </w:r>
            <w:proofErr w:type="spellEnd"/>
            <w:r>
              <w:rPr>
                <w:sz w:val="16"/>
              </w:rPr>
              <w:t xml:space="preserve"> </w:t>
            </w:r>
            <w:proofErr w:type="spellStart"/>
            <w:r>
              <w:rPr>
                <w:sz w:val="16"/>
              </w:rPr>
              <w:t>kē</w:t>
            </w:r>
            <w:proofErr w:type="spellEnd"/>
            <w:r>
              <w:rPr>
                <w:sz w:val="16"/>
              </w:rPr>
              <w:t xml:space="preserve"> </w:t>
            </w:r>
            <w:proofErr w:type="spellStart"/>
            <w:r>
              <w:rPr>
                <w:sz w:val="16"/>
              </w:rPr>
              <w:t>xwad</w:t>
            </w:r>
            <w:proofErr w:type="spellEnd"/>
            <w:r>
              <w:rPr>
                <w:sz w:val="16"/>
              </w:rPr>
              <w:t xml:space="preserve"> </w:t>
            </w:r>
            <w:proofErr w:type="spellStart"/>
            <w:r>
              <w:rPr>
                <w:sz w:val="16"/>
              </w:rPr>
              <w:t>ān</w:t>
            </w:r>
            <w:proofErr w:type="spellEnd"/>
            <w:r>
              <w:rPr>
                <w:sz w:val="16"/>
              </w:rPr>
              <w:t xml:space="preserve"> ī </w:t>
            </w:r>
            <w:proofErr w:type="spellStart"/>
            <w:r>
              <w:rPr>
                <w:sz w:val="16"/>
              </w:rPr>
              <w:t>rāst-gōwišn</w:t>
            </w:r>
            <w:proofErr w:type="spellEnd"/>
            <w:r>
              <w:rPr>
                <w:sz w:val="16"/>
              </w:rPr>
              <w:t xml:space="preserve"> ī </w:t>
            </w:r>
            <w:proofErr w:type="spellStart"/>
            <w:r>
              <w:rPr>
                <w:sz w:val="16"/>
              </w:rPr>
              <w:t>frārōn</w:t>
            </w:r>
            <w:proofErr w:type="spellEnd"/>
            <w:r>
              <w:rPr>
                <w:sz w:val="16"/>
              </w:rPr>
              <w:t xml:space="preserve"> </w:t>
            </w:r>
            <w:proofErr w:type="spellStart"/>
            <w:r>
              <w:rPr>
                <w:sz w:val="16"/>
              </w:rPr>
              <w:t>harw</w:t>
            </w:r>
            <w:proofErr w:type="spellEnd"/>
            <w:r>
              <w:rPr>
                <w:sz w:val="16"/>
              </w:rPr>
              <w:t xml:space="preserve"> </w:t>
            </w:r>
            <w:proofErr w:type="spellStart"/>
            <w:r>
              <w:rPr>
                <w:sz w:val="16"/>
              </w:rPr>
              <w:t>rāstīh</w:t>
            </w:r>
            <w:proofErr w:type="spellEnd"/>
            <w:r>
              <w:rPr>
                <w:sz w:val="16"/>
              </w:rPr>
              <w:t xml:space="preserve"> </w:t>
            </w:r>
            <w:proofErr w:type="spellStart"/>
            <w:r>
              <w:rPr>
                <w:sz w:val="16"/>
              </w:rPr>
              <w:t>abar-gugāh</w:t>
            </w:r>
            <w:proofErr w:type="spellEnd"/>
            <w:r>
              <w:rPr>
                <w:sz w:val="16"/>
              </w:rPr>
              <w:t xml:space="preserve"> u-š </w:t>
            </w:r>
            <w:proofErr w:type="spellStart"/>
            <w:r>
              <w:rPr>
                <w:sz w:val="16"/>
              </w:rPr>
              <w:t>ēč</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tarwēd</w:t>
            </w:r>
            <w:proofErr w:type="spellEnd"/>
            <w:r>
              <w:rPr>
                <w:sz w:val="16"/>
              </w:rPr>
              <w:t xml:space="preserve"> </w:t>
            </w:r>
            <w:proofErr w:type="spellStart"/>
            <w:r>
              <w:rPr>
                <w:sz w:val="16"/>
              </w:rPr>
              <w:t>ān</w:t>
            </w:r>
            <w:proofErr w:type="spellEnd"/>
            <w:r>
              <w:rPr>
                <w:sz w:val="16"/>
              </w:rPr>
              <w:t xml:space="preserve"> ī </w:t>
            </w:r>
            <w:proofErr w:type="spellStart"/>
            <w:r>
              <w:rPr>
                <w:sz w:val="16"/>
              </w:rPr>
              <w:t>drōw-gōwišn</w:t>
            </w:r>
            <w:proofErr w:type="spellEnd"/>
            <w:r>
              <w:rPr>
                <w:sz w:val="16"/>
              </w:rPr>
              <w:t xml:space="preserve"> was </w:t>
            </w:r>
            <w:proofErr w:type="spellStart"/>
            <w:r>
              <w:rPr>
                <w:sz w:val="16"/>
              </w:rPr>
              <w:t>ud</w:t>
            </w:r>
            <w:proofErr w:type="spellEnd"/>
            <w:r>
              <w:rPr>
                <w:sz w:val="16"/>
              </w:rPr>
              <w:t xml:space="preserve"> hu-</w:t>
            </w:r>
            <w:proofErr w:type="spellStart"/>
            <w:r>
              <w:rPr>
                <w:sz w:val="16"/>
              </w:rPr>
              <w:t>gōwišn</w:t>
            </w:r>
            <w:proofErr w:type="spellEnd"/>
            <w:r>
              <w:rPr>
                <w:sz w:val="16"/>
              </w:rPr>
              <w:t xml:space="preserve"> pad hu-</w:t>
            </w:r>
            <w:proofErr w:type="spellStart"/>
            <w:r>
              <w:rPr>
                <w:sz w:val="16"/>
              </w:rPr>
              <w:t>gōwišnīh</w:t>
            </w:r>
            <w:proofErr w:type="spellEnd"/>
            <w:r>
              <w:rPr>
                <w:sz w:val="16"/>
              </w:rPr>
              <w:t xml:space="preserve"> </w:t>
            </w:r>
            <w:proofErr w:type="spellStart"/>
            <w:r>
              <w:rPr>
                <w:sz w:val="16"/>
              </w:rPr>
              <w:t>hamēstār</w:t>
            </w:r>
            <w:proofErr w:type="spellEnd"/>
            <w:r>
              <w:rPr>
                <w:sz w:val="16"/>
              </w:rPr>
              <w:t xml:space="preserve"> u-š ā-</w:t>
            </w:r>
            <w:proofErr w:type="spellStart"/>
            <w:r>
              <w:rPr>
                <w:sz w:val="16"/>
              </w:rPr>
              <w:t>iz</w:t>
            </w:r>
            <w:proofErr w:type="spellEnd"/>
            <w:r>
              <w:rPr>
                <w:sz w:val="16"/>
              </w:rPr>
              <w:t xml:space="preserve"> </w:t>
            </w:r>
            <w:proofErr w:type="spellStart"/>
            <w:r>
              <w:rPr>
                <w:sz w:val="16"/>
              </w:rPr>
              <w:t>rāstīh</w:t>
            </w:r>
            <w:proofErr w:type="spellEnd"/>
            <w:r>
              <w:rPr>
                <w:sz w:val="16"/>
              </w:rPr>
              <w:t xml:space="preserve"> </w:t>
            </w:r>
            <w:proofErr w:type="spellStart"/>
            <w:r>
              <w:rPr>
                <w:sz w:val="16"/>
              </w:rPr>
              <w:t>nē</w:t>
            </w:r>
            <w:proofErr w:type="spellEnd"/>
            <w:r>
              <w:rPr>
                <w:sz w:val="16"/>
              </w:rPr>
              <w:t xml:space="preserve"> </w:t>
            </w:r>
            <w:proofErr w:type="spellStart"/>
            <w:r>
              <w:rPr>
                <w:sz w:val="16"/>
              </w:rPr>
              <w:t>bōzēd</w:t>
            </w:r>
            <w:proofErr w:type="spellEnd"/>
          </w:p>
        </w:tc>
      </w:tr>
      <w:tr w:rsidR="00224DB8" w14:paraId="63D34D0A" w14:textId="77777777" w:rsidTr="00224DB8">
        <w:tc>
          <w:tcPr>
            <w:tcW w:w="468" w:type="dxa"/>
          </w:tcPr>
          <w:p w14:paraId="7284E1B7" w14:textId="77777777" w:rsidR="00224DB8" w:rsidRDefault="00224DB8">
            <w:r>
              <w:rPr>
                <w:sz w:val="16"/>
              </w:rPr>
              <w:t>16</w:t>
            </w:r>
          </w:p>
        </w:tc>
        <w:tc>
          <w:tcPr>
            <w:tcW w:w="1080" w:type="dxa"/>
          </w:tcPr>
          <w:p w14:paraId="6ED42B2E" w14:textId="77777777" w:rsidR="00224DB8" w:rsidRDefault="00224DB8">
            <w:r>
              <w:rPr>
                <w:sz w:val="16"/>
              </w:rPr>
              <w:t>36.84</w:t>
            </w:r>
          </w:p>
        </w:tc>
        <w:tc>
          <w:tcPr>
            <w:tcW w:w="1404" w:type="dxa"/>
          </w:tcPr>
          <w:p w14:paraId="5C896DBC" w14:textId="77777777" w:rsidR="00224DB8" w:rsidRDefault="00224DB8">
            <w:r>
              <w:rPr>
                <w:sz w:val="16"/>
              </w:rPr>
              <w:t>15 words</w:t>
            </w:r>
          </w:p>
        </w:tc>
        <w:tc>
          <w:tcPr>
            <w:tcW w:w="1422" w:type="dxa"/>
          </w:tcPr>
          <w:p w14:paraId="1F43A00A" w14:textId="77777777" w:rsidR="00224DB8" w:rsidRDefault="00224DB8">
            <w:proofErr w:type="spellStart"/>
            <w:r>
              <w:rPr>
                <w:sz w:val="16"/>
              </w:rPr>
              <w:t>yazdān</w:t>
            </w:r>
            <w:proofErr w:type="spellEnd"/>
            <w:r>
              <w:rPr>
                <w:sz w:val="16"/>
              </w:rPr>
              <w:t xml:space="preserve"> / </w:t>
            </w:r>
            <w:proofErr w:type="spellStart"/>
            <w:r>
              <w:rPr>
                <w:sz w:val="16"/>
              </w:rPr>
              <w:t>druzīh</w:t>
            </w:r>
            <w:proofErr w:type="spellEnd"/>
          </w:p>
        </w:tc>
        <w:tc>
          <w:tcPr>
            <w:tcW w:w="5634" w:type="dxa"/>
          </w:tcPr>
          <w:p w14:paraId="005F51D7" w14:textId="77777777" w:rsidR="00224DB8" w:rsidRDefault="00224DB8">
            <w:r>
              <w:rPr>
                <w:sz w:val="16"/>
              </w:rPr>
              <w:t xml:space="preserve">36.84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ka </w:t>
            </w:r>
            <w:proofErr w:type="spellStart"/>
            <w:r>
              <w:rPr>
                <w:sz w:val="16"/>
              </w:rPr>
              <w:t>ān</w:t>
            </w:r>
            <w:proofErr w:type="spellEnd"/>
            <w:r>
              <w:rPr>
                <w:sz w:val="16"/>
              </w:rPr>
              <w:t xml:space="preserve"> ī </w:t>
            </w:r>
            <w:proofErr w:type="spellStart"/>
            <w:r>
              <w:rPr>
                <w:sz w:val="16"/>
              </w:rPr>
              <w:t>duš-dēn</w:t>
            </w:r>
            <w:proofErr w:type="spellEnd"/>
            <w:r>
              <w:rPr>
                <w:sz w:val="16"/>
              </w:rPr>
              <w:t xml:space="preserve"> </w:t>
            </w:r>
            <w:proofErr w:type="spellStart"/>
            <w:r>
              <w:rPr>
                <w:sz w:val="16"/>
              </w:rPr>
              <w:t>Dahāg</w:t>
            </w:r>
            <w:proofErr w:type="spellEnd"/>
            <w:r>
              <w:rPr>
                <w:sz w:val="16"/>
              </w:rPr>
              <w:t xml:space="preserve"> </w:t>
            </w:r>
            <w:proofErr w:type="spellStart"/>
            <w:r>
              <w:rPr>
                <w:sz w:val="16"/>
              </w:rPr>
              <w:t>kē</w:t>
            </w:r>
            <w:proofErr w:type="spellEnd"/>
            <w:r>
              <w:rPr>
                <w:sz w:val="16"/>
              </w:rPr>
              <w:t>-š was-</w:t>
            </w:r>
            <w:proofErr w:type="spellStart"/>
            <w:r>
              <w:rPr>
                <w:sz w:val="16"/>
              </w:rPr>
              <w:t>ōztom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Druz pad </w:t>
            </w:r>
            <w:proofErr w:type="spellStart"/>
            <w:r>
              <w:rPr>
                <w:sz w:val="16"/>
              </w:rPr>
              <w:t>az-kerb</w:t>
            </w:r>
            <w:proofErr w:type="spellEnd"/>
            <w:r>
              <w:rPr>
                <w:sz w:val="16"/>
              </w:rPr>
              <w:t xml:space="preserve"> </w:t>
            </w:r>
            <w:proofErr w:type="spellStart"/>
            <w:r>
              <w:rPr>
                <w:sz w:val="16"/>
              </w:rPr>
              <w:t>abar</w:t>
            </w:r>
            <w:proofErr w:type="spellEnd"/>
            <w:r>
              <w:rPr>
                <w:sz w:val="16"/>
              </w:rPr>
              <w:t xml:space="preserve"> </w:t>
            </w:r>
            <w:proofErr w:type="spellStart"/>
            <w:r>
              <w:rPr>
                <w:sz w:val="16"/>
              </w:rPr>
              <w:t>frēg</w:t>
            </w:r>
            <w:proofErr w:type="spellEnd"/>
            <w:r>
              <w:rPr>
                <w:sz w:val="16"/>
              </w:rPr>
              <w:t xml:space="preserve"> </w:t>
            </w:r>
            <w:proofErr w:type="spellStart"/>
            <w:r>
              <w:rPr>
                <w:sz w:val="16"/>
              </w:rPr>
              <w:t>ast</w:t>
            </w:r>
            <w:proofErr w:type="spellEnd"/>
            <w:r>
              <w:rPr>
                <w:sz w:val="16"/>
              </w:rPr>
              <w:t xml:space="preserve"> </w:t>
            </w:r>
            <w:proofErr w:type="spellStart"/>
            <w:r>
              <w:rPr>
                <w:sz w:val="16"/>
              </w:rPr>
              <w:t>az</w:t>
            </w:r>
            <w:proofErr w:type="spellEnd"/>
            <w:r>
              <w:rPr>
                <w:sz w:val="16"/>
              </w:rPr>
              <w:t xml:space="preserve"> band ī </w:t>
            </w:r>
            <w:proofErr w:type="spellStart"/>
            <w:r>
              <w:rPr>
                <w:sz w:val="16"/>
              </w:rPr>
              <w:t>Frēdōn</w:t>
            </w:r>
            <w:proofErr w:type="spellEnd"/>
            <w:r>
              <w:rPr>
                <w:sz w:val="16"/>
              </w:rPr>
              <w:t xml:space="preserve"> </w:t>
            </w:r>
            <w:proofErr w:type="spellStart"/>
            <w:r>
              <w:rPr>
                <w:sz w:val="16"/>
              </w:rPr>
              <w:t>rahēd</w:t>
            </w:r>
            <w:proofErr w:type="spellEnd"/>
            <w:r>
              <w:rPr>
                <w:sz w:val="16"/>
              </w:rPr>
              <w:t xml:space="preserve"> </w:t>
            </w:r>
            <w:proofErr w:type="spellStart"/>
            <w:r>
              <w:rPr>
                <w:sz w:val="16"/>
              </w:rPr>
              <w:t>ud</w:t>
            </w:r>
            <w:proofErr w:type="spellEnd"/>
            <w:r>
              <w:rPr>
                <w:sz w:val="16"/>
              </w:rPr>
              <w:t xml:space="preserve"> pad </w:t>
            </w:r>
            <w:proofErr w:type="spellStart"/>
            <w:r>
              <w:rPr>
                <w:sz w:val="16"/>
              </w:rPr>
              <w:t>ǰādūgīh</w:t>
            </w:r>
            <w:proofErr w:type="spellEnd"/>
            <w:r>
              <w:rPr>
                <w:sz w:val="16"/>
              </w:rPr>
              <w:t xml:space="preserve"> </w:t>
            </w:r>
            <w:proofErr w:type="spellStart"/>
            <w:r>
              <w:rPr>
                <w:sz w:val="16"/>
              </w:rPr>
              <w:t>dēw</w:t>
            </w:r>
            <w:proofErr w:type="spellEnd"/>
            <w:r>
              <w:rPr>
                <w:sz w:val="16"/>
              </w:rPr>
              <w:t xml:space="preserve"> </w:t>
            </w:r>
            <w:proofErr w:type="spellStart"/>
            <w:r>
              <w:rPr>
                <w:sz w:val="16"/>
              </w:rPr>
              <w:t>bē</w:t>
            </w:r>
            <w:proofErr w:type="spellEnd"/>
            <w:r>
              <w:rPr>
                <w:sz w:val="16"/>
              </w:rPr>
              <w:t xml:space="preserve"> ō </w:t>
            </w:r>
            <w:proofErr w:type="spellStart"/>
            <w:r>
              <w:rPr>
                <w:sz w:val="16"/>
              </w:rPr>
              <w:t>gēhān</w:t>
            </w:r>
            <w:proofErr w:type="spellEnd"/>
            <w:r>
              <w:rPr>
                <w:sz w:val="16"/>
              </w:rPr>
              <w:t xml:space="preserve"> </w:t>
            </w:r>
            <w:proofErr w:type="spellStart"/>
            <w:r>
              <w:rPr>
                <w:sz w:val="16"/>
              </w:rPr>
              <w:t>marnǰēnīdār</w:t>
            </w:r>
            <w:proofErr w:type="spellEnd"/>
            <w:r>
              <w:rPr>
                <w:sz w:val="16"/>
              </w:rPr>
              <w:t xml:space="preserve"> </w:t>
            </w:r>
            <w:proofErr w:type="spellStart"/>
            <w:r>
              <w:rPr>
                <w:sz w:val="16"/>
              </w:rPr>
              <w:t>estēd</w:t>
            </w:r>
            <w:proofErr w:type="spellEnd"/>
            <w:r>
              <w:rPr>
                <w:sz w:val="16"/>
              </w:rPr>
              <w:t xml:space="preserve"> </w:t>
            </w:r>
            <w:proofErr w:type="spellStart"/>
            <w:r>
              <w:rPr>
                <w:sz w:val="16"/>
              </w:rPr>
              <w:t>ēk</w:t>
            </w:r>
            <w:proofErr w:type="spellEnd"/>
            <w:r>
              <w:rPr>
                <w:sz w:val="16"/>
              </w:rPr>
              <w:t xml:space="preserve"> </w:t>
            </w:r>
            <w:proofErr w:type="spellStart"/>
            <w:r>
              <w:rPr>
                <w:sz w:val="16"/>
              </w:rPr>
              <w:t>mard</w:t>
            </w:r>
            <w:proofErr w:type="spellEnd"/>
            <w:r>
              <w:rPr>
                <w:sz w:val="16"/>
              </w:rPr>
              <w:t xml:space="preserve"> ī </w:t>
            </w:r>
            <w:proofErr w:type="spellStart"/>
            <w:r>
              <w:rPr>
                <w:sz w:val="16"/>
              </w:rPr>
              <w:t>tagīg</w:t>
            </w:r>
            <w:proofErr w:type="spellEnd"/>
            <w:r>
              <w:rPr>
                <w:sz w:val="16"/>
              </w:rPr>
              <w:t xml:space="preserve"> </w:t>
            </w:r>
            <w:proofErr w:type="spellStart"/>
            <w:r>
              <w:rPr>
                <w:sz w:val="16"/>
              </w:rPr>
              <w:t>az</w:t>
            </w:r>
            <w:proofErr w:type="spellEnd"/>
            <w:r>
              <w:rPr>
                <w:sz w:val="16"/>
              </w:rPr>
              <w:t xml:space="preserve"> </w:t>
            </w:r>
            <w:proofErr w:type="spellStart"/>
            <w:r>
              <w:rPr>
                <w:sz w:val="16"/>
              </w:rPr>
              <w:t>rist</w:t>
            </w:r>
            <w:proofErr w:type="spellEnd"/>
            <w:r>
              <w:rPr>
                <w:sz w:val="16"/>
              </w:rPr>
              <w:t xml:space="preserve"> </w:t>
            </w:r>
            <w:proofErr w:type="spellStart"/>
            <w:r>
              <w:rPr>
                <w:sz w:val="16"/>
              </w:rPr>
              <w:t>pēš</w:t>
            </w:r>
            <w:proofErr w:type="spellEnd"/>
            <w:r>
              <w:rPr>
                <w:sz w:val="16"/>
              </w:rPr>
              <w:t xml:space="preserve"> ul </w:t>
            </w:r>
            <w:proofErr w:type="spellStart"/>
            <w:r>
              <w:rPr>
                <w:sz w:val="16"/>
              </w:rPr>
              <w:t>hangēzīhēd</w:t>
            </w:r>
            <w:proofErr w:type="spellEnd"/>
            <w:r>
              <w:rPr>
                <w:sz w:val="16"/>
              </w:rPr>
              <w:t xml:space="preserve"> </w:t>
            </w:r>
            <w:proofErr w:type="spellStart"/>
            <w:r>
              <w:rPr>
                <w:sz w:val="16"/>
              </w:rPr>
              <w:t>xwānīhēd</w:t>
            </w:r>
            <w:proofErr w:type="spellEnd"/>
            <w:r>
              <w:rPr>
                <w:sz w:val="16"/>
              </w:rPr>
              <w:t xml:space="preserve"> </w:t>
            </w:r>
            <w:proofErr w:type="spellStart"/>
            <w:r>
              <w:rPr>
                <w:sz w:val="16"/>
              </w:rPr>
              <w:t>Sāmān</w:t>
            </w:r>
            <w:proofErr w:type="spellEnd"/>
            <w:r>
              <w:rPr>
                <w:sz w:val="16"/>
              </w:rPr>
              <w:t xml:space="preserve"> </w:t>
            </w:r>
            <w:proofErr w:type="spellStart"/>
            <w:r>
              <w:rPr>
                <w:sz w:val="16"/>
              </w:rPr>
              <w:t>Kersāsp</w:t>
            </w:r>
            <w:proofErr w:type="spellEnd"/>
            <w:r>
              <w:rPr>
                <w:sz w:val="16"/>
              </w:rPr>
              <w:t xml:space="preserve"> ī pad </w:t>
            </w:r>
            <w:proofErr w:type="spellStart"/>
            <w:r>
              <w:rPr>
                <w:sz w:val="16"/>
              </w:rPr>
              <w:t>ēk</w:t>
            </w:r>
            <w:proofErr w:type="spellEnd"/>
            <w:r>
              <w:rPr>
                <w:sz w:val="16"/>
              </w:rPr>
              <w:t xml:space="preserve"> gad ī [TD4_264] </w:t>
            </w:r>
            <w:proofErr w:type="spellStart"/>
            <w:r>
              <w:rPr>
                <w:sz w:val="16"/>
              </w:rPr>
              <w:t>gāwsar</w:t>
            </w:r>
            <w:proofErr w:type="spellEnd"/>
            <w:r>
              <w:rPr>
                <w:sz w:val="16"/>
              </w:rPr>
              <w:t xml:space="preserve"> </w:t>
            </w:r>
            <w:proofErr w:type="spellStart"/>
            <w:r>
              <w:rPr>
                <w:sz w:val="16"/>
              </w:rPr>
              <w:t>ān</w:t>
            </w:r>
            <w:proofErr w:type="spellEnd"/>
            <w:r>
              <w:rPr>
                <w:sz w:val="16"/>
              </w:rPr>
              <w:t xml:space="preserve"> </w:t>
            </w:r>
            <w:proofErr w:type="spellStart"/>
            <w:r>
              <w:rPr>
                <w:sz w:val="16"/>
              </w:rPr>
              <w:t>druzīh</w:t>
            </w:r>
            <w:proofErr w:type="spellEnd"/>
            <w:r>
              <w:rPr>
                <w:sz w:val="16"/>
              </w:rPr>
              <w:t xml:space="preserve"> </w:t>
            </w:r>
            <w:proofErr w:type="spellStart"/>
            <w:r>
              <w:rPr>
                <w:sz w:val="16"/>
              </w:rPr>
              <w:t>škennēd</w:t>
            </w:r>
            <w:proofErr w:type="spellEnd"/>
            <w:r>
              <w:rPr>
                <w:sz w:val="16"/>
              </w:rPr>
              <w:t xml:space="preserve"> pad </w:t>
            </w:r>
            <w:proofErr w:type="spellStart"/>
            <w:r>
              <w:rPr>
                <w:sz w:val="16"/>
              </w:rPr>
              <w:t>ān</w:t>
            </w:r>
            <w:proofErr w:type="spellEnd"/>
            <w:r>
              <w:rPr>
                <w:sz w:val="16"/>
              </w:rPr>
              <w:t xml:space="preserve"> ī [D7_207] </w:t>
            </w:r>
            <w:proofErr w:type="spellStart"/>
            <w:r>
              <w:rPr>
                <w:sz w:val="16"/>
              </w:rPr>
              <w:t>frārōn</w:t>
            </w:r>
            <w:proofErr w:type="spellEnd"/>
            <w:r>
              <w:rPr>
                <w:sz w:val="16"/>
              </w:rPr>
              <w:t xml:space="preserve"> </w:t>
            </w:r>
            <w:proofErr w:type="spellStart"/>
            <w:r>
              <w:rPr>
                <w:sz w:val="16"/>
              </w:rPr>
              <w:t>bīm</w:t>
            </w:r>
            <w:proofErr w:type="spellEnd"/>
            <w:r>
              <w:rPr>
                <w:sz w:val="16"/>
              </w:rPr>
              <w:t xml:space="preserve"> </w:t>
            </w:r>
            <w:proofErr w:type="spellStart"/>
            <w:r>
              <w:rPr>
                <w:sz w:val="16"/>
              </w:rPr>
              <w:t>ān</w:t>
            </w:r>
            <w:proofErr w:type="spellEnd"/>
            <w:r>
              <w:rPr>
                <w:sz w:val="16"/>
              </w:rPr>
              <w:t xml:space="preserve"> </w:t>
            </w:r>
            <w:proofErr w:type="spellStart"/>
            <w:r>
              <w:rPr>
                <w:sz w:val="16"/>
              </w:rPr>
              <w:t>Dahāg</w:t>
            </w:r>
            <w:proofErr w:type="spellEnd"/>
            <w:r>
              <w:rPr>
                <w:sz w:val="16"/>
              </w:rPr>
              <w:t xml:space="preserve"> ō </w:t>
            </w:r>
            <w:proofErr w:type="spellStart"/>
            <w:r>
              <w:rPr>
                <w:sz w:val="16"/>
              </w:rPr>
              <w:t>dād</w:t>
            </w:r>
            <w:proofErr w:type="spellEnd"/>
            <w:r>
              <w:rPr>
                <w:sz w:val="16"/>
              </w:rPr>
              <w:t xml:space="preserve"> </w:t>
            </w:r>
            <w:proofErr w:type="spellStart"/>
            <w:r>
              <w:rPr>
                <w:sz w:val="16"/>
              </w:rPr>
              <w:t>ud</w:t>
            </w:r>
            <w:proofErr w:type="spellEnd"/>
            <w:r>
              <w:rPr>
                <w:sz w:val="16"/>
              </w:rPr>
              <w:t xml:space="preserve"> </w:t>
            </w:r>
            <w:proofErr w:type="spellStart"/>
            <w:r>
              <w:rPr>
                <w:sz w:val="16"/>
              </w:rPr>
              <w:t>ristag</w:t>
            </w:r>
            <w:proofErr w:type="spellEnd"/>
            <w:r>
              <w:rPr>
                <w:sz w:val="16"/>
              </w:rPr>
              <w:t xml:space="preserve"> ī </w:t>
            </w:r>
            <w:proofErr w:type="spellStart"/>
            <w:r>
              <w:rPr>
                <w:sz w:val="16"/>
              </w:rPr>
              <w:t>yazdān</w:t>
            </w:r>
            <w:proofErr w:type="spellEnd"/>
            <w:r>
              <w:rPr>
                <w:sz w:val="16"/>
              </w:rPr>
              <w:t xml:space="preserve"> </w:t>
            </w:r>
            <w:proofErr w:type="spellStart"/>
            <w:r>
              <w:rPr>
                <w:sz w:val="16"/>
              </w:rPr>
              <w:t>ānayēd</w:t>
            </w:r>
            <w:proofErr w:type="spellEnd"/>
            <w:r>
              <w:rPr>
                <w:sz w:val="16"/>
              </w:rPr>
              <w:t xml:space="preserve"> ∵</w:t>
            </w:r>
          </w:p>
        </w:tc>
      </w:tr>
      <w:tr w:rsidR="00224DB8" w14:paraId="53018DBA" w14:textId="77777777" w:rsidTr="00224DB8">
        <w:tc>
          <w:tcPr>
            <w:tcW w:w="468" w:type="dxa"/>
          </w:tcPr>
          <w:p w14:paraId="3C3F71B8" w14:textId="77777777" w:rsidR="00224DB8" w:rsidRDefault="00224DB8">
            <w:r>
              <w:rPr>
                <w:sz w:val="16"/>
              </w:rPr>
              <w:t>17</w:t>
            </w:r>
          </w:p>
        </w:tc>
        <w:tc>
          <w:tcPr>
            <w:tcW w:w="1080" w:type="dxa"/>
          </w:tcPr>
          <w:p w14:paraId="68FA7616" w14:textId="77777777" w:rsidR="00224DB8" w:rsidRDefault="00224DB8">
            <w:r>
              <w:rPr>
                <w:sz w:val="16"/>
              </w:rPr>
              <w:t>36.91</w:t>
            </w:r>
          </w:p>
        </w:tc>
        <w:tc>
          <w:tcPr>
            <w:tcW w:w="1404" w:type="dxa"/>
          </w:tcPr>
          <w:p w14:paraId="6B910674" w14:textId="77777777" w:rsidR="00224DB8" w:rsidRDefault="00224DB8">
            <w:r>
              <w:rPr>
                <w:sz w:val="16"/>
              </w:rPr>
              <w:t>8 words</w:t>
            </w:r>
          </w:p>
        </w:tc>
        <w:tc>
          <w:tcPr>
            <w:tcW w:w="1422" w:type="dxa"/>
          </w:tcPr>
          <w:p w14:paraId="35B16F86" w14:textId="77777777" w:rsidR="00224DB8" w:rsidRDefault="00224DB8">
            <w:proofErr w:type="spellStart"/>
            <w:r>
              <w:rPr>
                <w:sz w:val="16"/>
              </w:rPr>
              <w:t>yazdān</w:t>
            </w:r>
            <w:proofErr w:type="spellEnd"/>
            <w:r>
              <w:rPr>
                <w:sz w:val="16"/>
              </w:rPr>
              <w:t xml:space="preserve"> / </w:t>
            </w:r>
            <w:proofErr w:type="spellStart"/>
            <w:r>
              <w:rPr>
                <w:sz w:val="16"/>
              </w:rPr>
              <w:t>druzān</w:t>
            </w:r>
            <w:proofErr w:type="spellEnd"/>
          </w:p>
        </w:tc>
        <w:tc>
          <w:tcPr>
            <w:tcW w:w="5634" w:type="dxa"/>
          </w:tcPr>
          <w:p w14:paraId="73104A5C" w14:textId="77777777" w:rsidR="00224DB8" w:rsidRDefault="00224DB8">
            <w:r>
              <w:rPr>
                <w:sz w:val="16"/>
              </w:rPr>
              <w:t xml:space="preserve">36.91 </w:t>
            </w:r>
            <w:proofErr w:type="spellStart"/>
            <w:r>
              <w:rPr>
                <w:sz w:val="16"/>
              </w:rPr>
              <w:t>ēdōn-iz</w:t>
            </w:r>
            <w:proofErr w:type="spellEnd"/>
            <w:r>
              <w:rPr>
                <w:sz w:val="16"/>
              </w:rPr>
              <w:t xml:space="preserve"> </w:t>
            </w:r>
            <w:proofErr w:type="spellStart"/>
            <w:r>
              <w:rPr>
                <w:sz w:val="16"/>
              </w:rPr>
              <w:t>margēnāg</w:t>
            </w:r>
            <w:proofErr w:type="spellEnd"/>
            <w:r>
              <w:rPr>
                <w:sz w:val="16"/>
              </w:rPr>
              <w:t xml:space="preserve"> Astwihād ī </w:t>
            </w:r>
            <w:proofErr w:type="spellStart"/>
            <w:r>
              <w:rPr>
                <w:sz w:val="16"/>
              </w:rPr>
              <w:t>hamē</w:t>
            </w:r>
            <w:proofErr w:type="spellEnd"/>
            <w:r>
              <w:rPr>
                <w:sz w:val="16"/>
              </w:rPr>
              <w:t xml:space="preserve"> </w:t>
            </w:r>
            <w:proofErr w:type="spellStart"/>
            <w:r>
              <w:rPr>
                <w:sz w:val="16"/>
              </w:rPr>
              <w:t>ǰud-kerdār</w:t>
            </w:r>
            <w:proofErr w:type="spellEnd"/>
            <w:r>
              <w:rPr>
                <w:sz w:val="16"/>
              </w:rPr>
              <w:t xml:space="preserve"> ka </w:t>
            </w:r>
            <w:proofErr w:type="spellStart"/>
            <w:r>
              <w:rPr>
                <w:sz w:val="16"/>
              </w:rPr>
              <w:t>nē</w:t>
            </w:r>
            <w:proofErr w:type="spellEnd"/>
            <w:r>
              <w:rPr>
                <w:sz w:val="16"/>
              </w:rPr>
              <w:t xml:space="preserve"> </w:t>
            </w:r>
            <w:proofErr w:type="spellStart"/>
            <w:r>
              <w:rPr>
                <w:sz w:val="16"/>
              </w:rPr>
              <w:t>ahlaw</w:t>
            </w:r>
            <w:proofErr w:type="spellEnd"/>
            <w:r>
              <w:rPr>
                <w:sz w:val="16"/>
              </w:rPr>
              <w:t xml:space="preserve"> </w:t>
            </w:r>
            <w:proofErr w:type="spellStart"/>
            <w:r>
              <w:rPr>
                <w:sz w:val="16"/>
              </w:rPr>
              <w:t>margōmand</w:t>
            </w:r>
            <w:proofErr w:type="spellEnd"/>
            <w:r>
              <w:rPr>
                <w:sz w:val="16"/>
              </w:rPr>
              <w:t xml:space="preserve"> </w:t>
            </w:r>
            <w:proofErr w:type="spellStart"/>
            <w:r>
              <w:rPr>
                <w:sz w:val="16"/>
              </w:rPr>
              <w:t>nē-iz</w:t>
            </w:r>
            <w:proofErr w:type="spellEnd"/>
            <w:r>
              <w:rPr>
                <w:sz w:val="16"/>
              </w:rPr>
              <w:t xml:space="preserve"> </w:t>
            </w:r>
            <w:proofErr w:type="spellStart"/>
            <w:r>
              <w:rPr>
                <w:sz w:val="16"/>
              </w:rPr>
              <w:t>andar</w:t>
            </w:r>
            <w:proofErr w:type="spellEnd"/>
            <w:r>
              <w:rPr>
                <w:sz w:val="16"/>
              </w:rPr>
              <w:t xml:space="preserve"> </w:t>
            </w:r>
            <w:proofErr w:type="spellStart"/>
            <w:r>
              <w:rPr>
                <w:sz w:val="16"/>
              </w:rPr>
              <w:t>yazdān</w:t>
            </w:r>
            <w:proofErr w:type="spellEnd"/>
            <w:r>
              <w:rPr>
                <w:sz w:val="16"/>
              </w:rPr>
              <w:t xml:space="preserve"> </w:t>
            </w:r>
            <w:proofErr w:type="spellStart"/>
            <w:r>
              <w:rPr>
                <w:sz w:val="16"/>
              </w:rPr>
              <w:t>dāmān</w:t>
            </w:r>
            <w:proofErr w:type="spellEnd"/>
            <w:r>
              <w:rPr>
                <w:sz w:val="16"/>
              </w:rPr>
              <w:t xml:space="preserve"> </w:t>
            </w:r>
            <w:proofErr w:type="spellStart"/>
            <w:r>
              <w:rPr>
                <w:sz w:val="16"/>
              </w:rPr>
              <w:t>ān</w:t>
            </w:r>
            <w:proofErr w:type="spellEnd"/>
            <w:r>
              <w:rPr>
                <w:sz w:val="16"/>
              </w:rPr>
              <w:t xml:space="preserve"> ī </w:t>
            </w:r>
            <w:proofErr w:type="spellStart"/>
            <w:r>
              <w:rPr>
                <w:sz w:val="16"/>
              </w:rPr>
              <w:t>druwand</w:t>
            </w:r>
            <w:proofErr w:type="spellEnd"/>
            <w:r>
              <w:rPr>
                <w:sz w:val="16"/>
              </w:rPr>
              <w:t xml:space="preserve"> </w:t>
            </w:r>
            <w:proofErr w:type="spellStart"/>
            <w:r>
              <w:rPr>
                <w:sz w:val="16"/>
              </w:rPr>
              <w:t>mīrāg</w:t>
            </w:r>
            <w:proofErr w:type="spellEnd"/>
            <w:r>
              <w:rPr>
                <w:sz w:val="16"/>
              </w:rPr>
              <w:t xml:space="preserve"> </w:t>
            </w:r>
            <w:proofErr w:type="spellStart"/>
            <w:r>
              <w:rPr>
                <w:sz w:val="16"/>
              </w:rPr>
              <w:t>nixwārēd</w:t>
            </w:r>
            <w:proofErr w:type="spellEnd"/>
            <w:r>
              <w:rPr>
                <w:sz w:val="16"/>
              </w:rPr>
              <w:t xml:space="preserve"> ō </w:t>
            </w:r>
            <w:proofErr w:type="spellStart"/>
            <w:r>
              <w:rPr>
                <w:sz w:val="16"/>
              </w:rPr>
              <w:t>druzān</w:t>
            </w:r>
            <w:proofErr w:type="spellEnd"/>
            <w:r>
              <w:rPr>
                <w:sz w:val="16"/>
              </w:rPr>
              <w:t xml:space="preserve"> pad </w:t>
            </w:r>
            <w:proofErr w:type="spellStart"/>
            <w:r>
              <w:rPr>
                <w:sz w:val="16"/>
              </w:rPr>
              <w:t>margīh</w:t>
            </w:r>
            <w:proofErr w:type="spellEnd"/>
            <w:r>
              <w:rPr>
                <w:sz w:val="16"/>
              </w:rPr>
              <w:t xml:space="preserve"> ī [TD4_266] </w:t>
            </w:r>
            <w:proofErr w:type="spellStart"/>
            <w:r>
              <w:rPr>
                <w:sz w:val="16"/>
              </w:rPr>
              <w:t>xwad</w:t>
            </w:r>
            <w:proofErr w:type="spellEnd"/>
            <w:r>
              <w:rPr>
                <w:sz w:val="16"/>
              </w:rPr>
              <w:t xml:space="preserve"> </w:t>
            </w:r>
            <w:proofErr w:type="spellStart"/>
            <w:r>
              <w:rPr>
                <w:sz w:val="16"/>
              </w:rPr>
              <w:t>ast</w:t>
            </w:r>
            <w:proofErr w:type="spellEnd"/>
            <w:r>
              <w:rPr>
                <w:sz w:val="16"/>
              </w:rPr>
              <w:t xml:space="preserve"> </w:t>
            </w:r>
            <w:proofErr w:type="spellStart"/>
            <w:r>
              <w:rPr>
                <w:sz w:val="16"/>
              </w:rPr>
              <w:t>ǰud-garīh</w:t>
            </w:r>
            <w:proofErr w:type="spellEnd"/>
            <w:r>
              <w:rPr>
                <w:sz w:val="16"/>
              </w:rPr>
              <w:t xml:space="preserve"> ī ham </w:t>
            </w:r>
            <w:proofErr w:type="spellStart"/>
            <w:r>
              <w:rPr>
                <w:sz w:val="16"/>
              </w:rPr>
              <w:t>zōrān</w:t>
            </w:r>
            <w:proofErr w:type="spellEnd"/>
            <w:r>
              <w:rPr>
                <w:sz w:val="16"/>
              </w:rPr>
              <w:t xml:space="preserve"> </w:t>
            </w:r>
            <w:proofErr w:type="spellStart"/>
            <w:r>
              <w:rPr>
                <w:sz w:val="16"/>
              </w:rPr>
              <w:t>abzārān</w:t>
            </w:r>
            <w:proofErr w:type="spellEnd"/>
            <w:r>
              <w:rPr>
                <w:sz w:val="16"/>
              </w:rPr>
              <w:t xml:space="preserve"> ∵</w:t>
            </w:r>
          </w:p>
        </w:tc>
      </w:tr>
      <w:tr w:rsidR="00224DB8" w14:paraId="7DCFEDA5" w14:textId="77777777" w:rsidTr="00224DB8">
        <w:tc>
          <w:tcPr>
            <w:tcW w:w="468" w:type="dxa"/>
          </w:tcPr>
          <w:p w14:paraId="7DA6FE65" w14:textId="77777777" w:rsidR="00224DB8" w:rsidRDefault="00224DB8">
            <w:r>
              <w:rPr>
                <w:sz w:val="16"/>
              </w:rPr>
              <w:t>18</w:t>
            </w:r>
          </w:p>
        </w:tc>
        <w:tc>
          <w:tcPr>
            <w:tcW w:w="1080" w:type="dxa"/>
          </w:tcPr>
          <w:p w14:paraId="0A7A6321" w14:textId="77777777" w:rsidR="00224DB8" w:rsidRDefault="00224DB8">
            <w:r>
              <w:rPr>
                <w:sz w:val="16"/>
              </w:rPr>
              <w:t>38.10</w:t>
            </w:r>
          </w:p>
        </w:tc>
        <w:tc>
          <w:tcPr>
            <w:tcW w:w="1404" w:type="dxa"/>
          </w:tcPr>
          <w:p w14:paraId="143994F9" w14:textId="77777777" w:rsidR="00224DB8" w:rsidRDefault="00224DB8">
            <w:r>
              <w:rPr>
                <w:sz w:val="16"/>
              </w:rPr>
              <w:t>5 words</w:t>
            </w:r>
          </w:p>
        </w:tc>
        <w:tc>
          <w:tcPr>
            <w:tcW w:w="1422" w:type="dxa"/>
          </w:tcPr>
          <w:p w14:paraId="0014DFD7" w14:textId="77777777" w:rsidR="00224DB8" w:rsidRDefault="00224DB8">
            <w:proofErr w:type="spellStart"/>
            <w:r>
              <w:rPr>
                <w:sz w:val="16"/>
              </w:rPr>
              <w:t>yazdān</w:t>
            </w:r>
            <w:proofErr w:type="spellEnd"/>
            <w:r>
              <w:rPr>
                <w:sz w:val="16"/>
              </w:rPr>
              <w:t xml:space="preserve"> / a-</w:t>
            </w:r>
            <w:proofErr w:type="spellStart"/>
            <w:r>
              <w:rPr>
                <w:sz w:val="16"/>
              </w:rPr>
              <w:t>drōw</w:t>
            </w:r>
            <w:proofErr w:type="spellEnd"/>
          </w:p>
        </w:tc>
        <w:tc>
          <w:tcPr>
            <w:tcW w:w="5634" w:type="dxa"/>
          </w:tcPr>
          <w:p w14:paraId="3BDBE43E" w14:textId="77777777" w:rsidR="00224DB8" w:rsidRDefault="00224DB8">
            <w:r>
              <w:rPr>
                <w:sz w:val="16"/>
              </w:rPr>
              <w:t xml:space="preserve">38.10 u-š </w:t>
            </w:r>
            <w:proofErr w:type="spellStart"/>
            <w:r>
              <w:rPr>
                <w:sz w:val="16"/>
              </w:rPr>
              <w:t>fradom</w:t>
            </w:r>
            <w:proofErr w:type="spellEnd"/>
            <w:r>
              <w:rPr>
                <w:sz w:val="16"/>
              </w:rPr>
              <w:t xml:space="preserve"> </w:t>
            </w:r>
            <w:proofErr w:type="spellStart"/>
            <w:r>
              <w:rPr>
                <w:sz w:val="16"/>
              </w:rPr>
              <w:t>bōzišn</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ōy</w:t>
            </w:r>
            <w:proofErr w:type="spellEnd"/>
            <w:r>
              <w:rPr>
                <w:sz w:val="16"/>
              </w:rPr>
              <w:t xml:space="preserve"> ī </w:t>
            </w:r>
            <w:proofErr w:type="spellStart"/>
            <w:r>
              <w:rPr>
                <w:sz w:val="16"/>
              </w:rPr>
              <w:t>yazdān</w:t>
            </w:r>
            <w:proofErr w:type="spellEnd"/>
            <w:r>
              <w:rPr>
                <w:sz w:val="16"/>
              </w:rPr>
              <w:t xml:space="preserve"> </w:t>
            </w:r>
            <w:proofErr w:type="spellStart"/>
            <w:r>
              <w:rPr>
                <w:sz w:val="16"/>
              </w:rPr>
              <w:t>paristag</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a-</w:t>
            </w:r>
            <w:proofErr w:type="spellStart"/>
            <w:r>
              <w:rPr>
                <w:sz w:val="16"/>
              </w:rPr>
              <w:t>drōw</w:t>
            </w:r>
            <w:proofErr w:type="spellEnd"/>
            <w:r>
              <w:rPr>
                <w:sz w:val="16"/>
              </w:rPr>
              <w:t xml:space="preserve"> </w:t>
            </w:r>
            <w:proofErr w:type="spellStart"/>
            <w:r>
              <w:rPr>
                <w:sz w:val="16"/>
              </w:rPr>
              <w:t>dēn</w:t>
            </w:r>
            <w:proofErr w:type="spellEnd"/>
            <w:r>
              <w:rPr>
                <w:sz w:val="16"/>
              </w:rPr>
              <w:t xml:space="preserve"> </w:t>
            </w:r>
            <w:proofErr w:type="spellStart"/>
            <w:r>
              <w:rPr>
                <w:sz w:val="16"/>
              </w:rPr>
              <w:t>kē</w:t>
            </w:r>
            <w:proofErr w:type="spellEnd"/>
            <w:r>
              <w:rPr>
                <w:sz w:val="16"/>
              </w:rPr>
              <w:t xml:space="preserve">-š </w:t>
            </w:r>
            <w:proofErr w:type="spellStart"/>
            <w:r>
              <w:rPr>
                <w:sz w:val="16"/>
              </w:rPr>
              <w:t>nimāyišn</w:t>
            </w:r>
            <w:proofErr w:type="spellEnd"/>
            <w:r>
              <w:rPr>
                <w:sz w:val="16"/>
              </w:rPr>
              <w:t xml:space="preserve"> </w:t>
            </w:r>
            <w:proofErr w:type="spellStart"/>
            <w:r>
              <w:rPr>
                <w:sz w:val="16"/>
              </w:rPr>
              <w:t>dānišnīg</w:t>
            </w:r>
            <w:proofErr w:type="spellEnd"/>
            <w:r>
              <w:rPr>
                <w:sz w:val="16"/>
              </w:rPr>
              <w:t xml:space="preserve"> </w:t>
            </w:r>
            <w:proofErr w:type="spellStart"/>
            <w:r>
              <w:rPr>
                <w:sz w:val="16"/>
              </w:rPr>
              <w:t>abāg</w:t>
            </w:r>
            <w:proofErr w:type="spellEnd"/>
            <w:r>
              <w:rPr>
                <w:sz w:val="16"/>
              </w:rPr>
              <w:t xml:space="preserve"> </w:t>
            </w:r>
            <w:proofErr w:type="spellStart"/>
            <w:r>
              <w:rPr>
                <w:sz w:val="16"/>
              </w:rPr>
              <w:t>tāštīg</w:t>
            </w:r>
            <w:proofErr w:type="spellEnd"/>
            <w:r>
              <w:rPr>
                <w:sz w:val="16"/>
              </w:rPr>
              <w:t xml:space="preserve"> [K35_152r] </w:t>
            </w:r>
            <w:proofErr w:type="spellStart"/>
            <w:r>
              <w:rPr>
                <w:sz w:val="16"/>
              </w:rPr>
              <w:t>šnāyēnišn</w:t>
            </w:r>
            <w:proofErr w:type="spellEnd"/>
            <w:r>
              <w:rPr>
                <w:sz w:val="16"/>
              </w:rPr>
              <w:t xml:space="preserve"> pad </w:t>
            </w:r>
            <w:proofErr w:type="spellStart"/>
            <w:r>
              <w:rPr>
                <w:sz w:val="16"/>
              </w:rPr>
              <w:t>xrad</w:t>
            </w:r>
            <w:proofErr w:type="spellEnd"/>
            <w:r>
              <w:rPr>
                <w:sz w:val="16"/>
              </w:rPr>
              <w:t xml:space="preserve"> ī </w:t>
            </w:r>
            <w:proofErr w:type="spellStart"/>
            <w:r>
              <w:rPr>
                <w:sz w:val="16"/>
              </w:rPr>
              <w:t>rāstīhā</w:t>
            </w:r>
            <w:proofErr w:type="spellEnd"/>
            <w:r>
              <w:rPr>
                <w:sz w:val="16"/>
              </w:rPr>
              <w:t xml:space="preserve"> </w:t>
            </w:r>
            <w:proofErr w:type="spellStart"/>
            <w:r>
              <w:rPr>
                <w:sz w:val="16"/>
              </w:rPr>
              <w:t>dēn</w:t>
            </w:r>
            <w:proofErr w:type="spellEnd"/>
            <w:r>
              <w:rPr>
                <w:sz w:val="16"/>
              </w:rPr>
              <w:t xml:space="preserve"> </w:t>
            </w:r>
            <w:proofErr w:type="spellStart"/>
            <w:r>
              <w:rPr>
                <w:sz w:val="16"/>
              </w:rPr>
              <w:t>ān</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ristagīg</w:t>
            </w:r>
            <w:proofErr w:type="spellEnd"/>
            <w:r>
              <w:rPr>
                <w:sz w:val="16"/>
              </w:rPr>
              <w:t xml:space="preserve"> </w:t>
            </w:r>
            <w:proofErr w:type="spellStart"/>
            <w:r>
              <w:rPr>
                <w:sz w:val="16"/>
              </w:rPr>
              <w:t>ud</w:t>
            </w:r>
            <w:proofErr w:type="spellEnd"/>
            <w:r>
              <w:rPr>
                <w:sz w:val="16"/>
              </w:rPr>
              <w:t xml:space="preserve"> </w:t>
            </w:r>
            <w:proofErr w:type="spellStart"/>
            <w:r>
              <w:rPr>
                <w:sz w:val="16"/>
              </w:rPr>
              <w:t>wurrōyišnīg</w:t>
            </w:r>
            <w:proofErr w:type="spellEnd"/>
            <w:r>
              <w:rPr>
                <w:sz w:val="16"/>
              </w:rPr>
              <w:t xml:space="preserve"> </w:t>
            </w:r>
            <w:proofErr w:type="spellStart"/>
            <w:r>
              <w:rPr>
                <w:sz w:val="16"/>
              </w:rPr>
              <w:t>nimāyišn</w:t>
            </w:r>
            <w:proofErr w:type="spellEnd"/>
            <w:r>
              <w:rPr>
                <w:sz w:val="16"/>
              </w:rPr>
              <w:t xml:space="preserve"> pad tan </w:t>
            </w:r>
            <w:proofErr w:type="spellStart"/>
            <w:r>
              <w:rPr>
                <w:sz w:val="16"/>
              </w:rPr>
              <w:t>dāšt</w:t>
            </w:r>
            <w:proofErr w:type="spellEnd"/>
            <w:r>
              <w:rPr>
                <w:sz w:val="16"/>
              </w:rPr>
              <w:t xml:space="preserve"> </w:t>
            </w:r>
            <w:proofErr w:type="spellStart"/>
            <w:r>
              <w:rPr>
                <w:sz w:val="16"/>
              </w:rPr>
              <w:t>āstawānīh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bandagīh</w:t>
            </w:r>
            <w:proofErr w:type="spellEnd"/>
            <w:r>
              <w:rPr>
                <w:sz w:val="16"/>
              </w:rPr>
              <w:t xml:space="preserve"> ī </w:t>
            </w:r>
            <w:proofErr w:type="spellStart"/>
            <w:r>
              <w:rPr>
                <w:sz w:val="16"/>
              </w:rPr>
              <w:t>dēnīg-ēwāzīg</w:t>
            </w:r>
            <w:proofErr w:type="spellEnd"/>
            <w:r>
              <w:rPr>
                <w:sz w:val="16"/>
              </w:rPr>
              <w:t xml:space="preserve"> pad-</w:t>
            </w:r>
            <w:proofErr w:type="spellStart"/>
            <w:r>
              <w:rPr>
                <w:sz w:val="16"/>
              </w:rPr>
              <w:t>iš</w:t>
            </w:r>
            <w:proofErr w:type="spellEnd"/>
            <w:r>
              <w:rPr>
                <w:sz w:val="16"/>
              </w:rPr>
              <w:t xml:space="preserve"> </w:t>
            </w:r>
            <w:proofErr w:type="spellStart"/>
            <w:r>
              <w:rPr>
                <w:sz w:val="16"/>
              </w:rPr>
              <w:t>guftan</w:t>
            </w:r>
            <w:proofErr w:type="spellEnd"/>
            <w:r>
              <w:rPr>
                <w:sz w:val="16"/>
              </w:rPr>
              <w:t xml:space="preserve"> </w:t>
            </w:r>
            <w:proofErr w:type="spellStart"/>
            <w:r>
              <w:rPr>
                <w:sz w:val="16"/>
              </w:rPr>
              <w:t>ud</w:t>
            </w:r>
            <w:proofErr w:type="spellEnd"/>
            <w:r>
              <w:rPr>
                <w:sz w:val="16"/>
              </w:rPr>
              <w:t xml:space="preserve"> ō-</w:t>
            </w:r>
            <w:proofErr w:type="spellStart"/>
            <w:r>
              <w:rPr>
                <w:sz w:val="16"/>
              </w:rPr>
              <w:t>iz</w:t>
            </w:r>
            <w:proofErr w:type="spellEnd"/>
            <w:r>
              <w:rPr>
                <w:sz w:val="16"/>
              </w:rPr>
              <w:t xml:space="preserve"> </w:t>
            </w:r>
            <w:proofErr w:type="spellStart"/>
            <w:r>
              <w:rPr>
                <w:sz w:val="16"/>
              </w:rPr>
              <w:t>dēnīgān</w:t>
            </w:r>
            <w:proofErr w:type="spellEnd"/>
            <w:r>
              <w:rPr>
                <w:sz w:val="16"/>
              </w:rPr>
              <w:t xml:space="preserve"> </w:t>
            </w:r>
            <w:proofErr w:type="spellStart"/>
            <w:r>
              <w:rPr>
                <w:sz w:val="16"/>
              </w:rPr>
              <w:t>framūd</w:t>
            </w:r>
            <w:proofErr w:type="spellEnd"/>
            <w:r>
              <w:rPr>
                <w:sz w:val="16"/>
              </w:rPr>
              <w:t xml:space="preserve"> </w:t>
            </w:r>
            <w:proofErr w:type="spellStart"/>
            <w:r>
              <w:rPr>
                <w:sz w:val="16"/>
              </w:rPr>
              <w:t>čiyōn</w:t>
            </w:r>
            <w:proofErr w:type="spellEnd"/>
            <w:r>
              <w:rPr>
                <w:sz w:val="16"/>
              </w:rPr>
              <w:t xml:space="preserve"> </w:t>
            </w:r>
            <w:proofErr w:type="spellStart"/>
            <w:r>
              <w:rPr>
                <w:sz w:val="16"/>
              </w:rPr>
              <w:t>ān</w:t>
            </w:r>
            <w:proofErr w:type="spellEnd"/>
            <w:r>
              <w:rPr>
                <w:sz w:val="16"/>
              </w:rPr>
              <w:t xml:space="preserve"> [D7_222] </w:t>
            </w:r>
            <w:proofErr w:type="spellStart"/>
            <w:r>
              <w:rPr>
                <w:sz w:val="16"/>
              </w:rPr>
              <w:t>yazdān</w:t>
            </w:r>
            <w:proofErr w:type="spellEnd"/>
            <w:r>
              <w:rPr>
                <w:sz w:val="16"/>
              </w:rPr>
              <w:t xml:space="preserve"> </w:t>
            </w:r>
            <w:proofErr w:type="spellStart"/>
            <w:r>
              <w:rPr>
                <w:sz w:val="16"/>
              </w:rPr>
              <w:t>dēn</w:t>
            </w:r>
            <w:proofErr w:type="spellEnd"/>
            <w:r>
              <w:rPr>
                <w:sz w:val="16"/>
              </w:rPr>
              <w:t xml:space="preserve"> </w:t>
            </w:r>
            <w:proofErr w:type="spellStart"/>
            <w:r>
              <w:rPr>
                <w:sz w:val="16"/>
              </w:rPr>
              <w:t>sūdōmandān</w:t>
            </w:r>
            <w:proofErr w:type="spellEnd"/>
            <w:r>
              <w:rPr>
                <w:sz w:val="16"/>
              </w:rPr>
              <w:t xml:space="preserve"> </w:t>
            </w:r>
            <w:proofErr w:type="spellStart"/>
            <w:r>
              <w:rPr>
                <w:sz w:val="16"/>
              </w:rPr>
              <w:t>dastwarān</w:t>
            </w:r>
            <w:proofErr w:type="spellEnd"/>
            <w:r>
              <w:rPr>
                <w:sz w:val="16"/>
              </w:rPr>
              <w:t xml:space="preserve"> </w:t>
            </w:r>
            <w:proofErr w:type="spellStart"/>
            <w:r>
              <w:rPr>
                <w:sz w:val="16"/>
              </w:rPr>
              <w:t>ōwōn</w:t>
            </w:r>
            <w:proofErr w:type="spellEnd"/>
            <w:r>
              <w:rPr>
                <w:sz w:val="16"/>
              </w:rPr>
              <w:t xml:space="preserve"> ham-</w:t>
            </w:r>
            <w:proofErr w:type="spellStart"/>
            <w:r>
              <w:rPr>
                <w:sz w:val="16"/>
              </w:rPr>
              <w:t>iz</w:t>
            </w:r>
            <w:proofErr w:type="spellEnd"/>
            <w:r>
              <w:rPr>
                <w:sz w:val="16"/>
              </w:rPr>
              <w:t xml:space="preserve"> </w:t>
            </w:r>
            <w:proofErr w:type="spellStart"/>
            <w:r>
              <w:rPr>
                <w:sz w:val="16"/>
              </w:rPr>
              <w:t>framān-burdārīhā</w:t>
            </w:r>
            <w:proofErr w:type="spellEnd"/>
            <w:r>
              <w:rPr>
                <w:sz w:val="16"/>
              </w:rPr>
              <w:t xml:space="preserve"> [T60_65r] </w:t>
            </w:r>
            <w:proofErr w:type="spellStart"/>
            <w:r>
              <w:rPr>
                <w:sz w:val="16"/>
              </w:rPr>
              <w:t>bōzišnīg</w:t>
            </w:r>
            <w:proofErr w:type="spellEnd"/>
            <w:r>
              <w:rPr>
                <w:sz w:val="16"/>
              </w:rPr>
              <w:t xml:space="preserve"> </w:t>
            </w:r>
            <w:proofErr w:type="spellStart"/>
            <w:r>
              <w:rPr>
                <w:sz w:val="16"/>
              </w:rPr>
              <w:t>čim</w:t>
            </w:r>
            <w:proofErr w:type="spellEnd"/>
            <w:r>
              <w:rPr>
                <w:sz w:val="16"/>
              </w:rPr>
              <w:t xml:space="preserve"> ∵</w:t>
            </w:r>
          </w:p>
        </w:tc>
      </w:tr>
      <w:tr w:rsidR="00224DB8" w14:paraId="51FBEB95" w14:textId="77777777" w:rsidTr="00224DB8">
        <w:tc>
          <w:tcPr>
            <w:tcW w:w="468" w:type="dxa"/>
          </w:tcPr>
          <w:p w14:paraId="2CDCD997" w14:textId="77777777" w:rsidR="00224DB8" w:rsidRDefault="00224DB8">
            <w:r>
              <w:rPr>
                <w:sz w:val="16"/>
              </w:rPr>
              <w:t>19</w:t>
            </w:r>
          </w:p>
        </w:tc>
        <w:tc>
          <w:tcPr>
            <w:tcW w:w="1080" w:type="dxa"/>
          </w:tcPr>
          <w:p w14:paraId="2F943911" w14:textId="77777777" w:rsidR="00224DB8" w:rsidRDefault="00224DB8">
            <w:r>
              <w:rPr>
                <w:sz w:val="16"/>
              </w:rPr>
              <w:t>47.4</w:t>
            </w:r>
          </w:p>
        </w:tc>
        <w:tc>
          <w:tcPr>
            <w:tcW w:w="1404" w:type="dxa"/>
          </w:tcPr>
          <w:p w14:paraId="645E1864" w14:textId="77777777" w:rsidR="00224DB8" w:rsidRDefault="00224DB8">
            <w:r>
              <w:rPr>
                <w:sz w:val="16"/>
              </w:rPr>
              <w:t>8 words</w:t>
            </w:r>
          </w:p>
        </w:tc>
        <w:tc>
          <w:tcPr>
            <w:tcW w:w="1422" w:type="dxa"/>
          </w:tcPr>
          <w:p w14:paraId="08DA9EA8" w14:textId="77777777" w:rsidR="00224DB8" w:rsidRDefault="00224DB8">
            <w:proofErr w:type="spellStart"/>
            <w:r>
              <w:rPr>
                <w:sz w:val="16"/>
              </w:rPr>
              <w:t>yazdān</w:t>
            </w:r>
            <w:proofErr w:type="spellEnd"/>
            <w:r>
              <w:rPr>
                <w:sz w:val="16"/>
              </w:rPr>
              <w:t xml:space="preserve"> / </w:t>
            </w:r>
            <w:proofErr w:type="spellStart"/>
            <w:r>
              <w:rPr>
                <w:sz w:val="16"/>
              </w:rPr>
              <w:t>druzān</w:t>
            </w:r>
            <w:proofErr w:type="spellEnd"/>
          </w:p>
        </w:tc>
        <w:tc>
          <w:tcPr>
            <w:tcW w:w="5634" w:type="dxa"/>
          </w:tcPr>
          <w:p w14:paraId="46053CD7" w14:textId="77777777" w:rsidR="00224DB8" w:rsidRDefault="00224DB8">
            <w:r>
              <w:rPr>
                <w:sz w:val="16"/>
              </w:rPr>
              <w:t xml:space="preserve">47.4 </w:t>
            </w:r>
            <w:proofErr w:type="spellStart"/>
            <w:r>
              <w:rPr>
                <w:sz w:val="16"/>
              </w:rPr>
              <w:t>az</w:t>
            </w:r>
            <w:proofErr w:type="spellEnd"/>
            <w:r>
              <w:rPr>
                <w:sz w:val="16"/>
              </w:rPr>
              <w:t xml:space="preserve"> </w:t>
            </w:r>
            <w:proofErr w:type="spellStart"/>
            <w:r>
              <w:rPr>
                <w:sz w:val="16"/>
              </w:rPr>
              <w:t>kerd</w:t>
            </w:r>
            <w:proofErr w:type="spellEnd"/>
            <w:r>
              <w:rPr>
                <w:sz w:val="16"/>
              </w:rPr>
              <w:t xml:space="preserve"> ī </w:t>
            </w:r>
            <w:proofErr w:type="spellStart"/>
            <w:r>
              <w:rPr>
                <w:sz w:val="16"/>
              </w:rPr>
              <w:t>yazišn</w:t>
            </w:r>
            <w:proofErr w:type="spellEnd"/>
            <w:r>
              <w:rPr>
                <w:sz w:val="16"/>
              </w:rPr>
              <w:t xml:space="preserve"> ī </w:t>
            </w:r>
            <w:proofErr w:type="spellStart"/>
            <w:r>
              <w:rPr>
                <w:sz w:val="16"/>
              </w:rPr>
              <w:t>yazdān</w:t>
            </w:r>
            <w:proofErr w:type="spellEnd"/>
            <w:r>
              <w:rPr>
                <w:sz w:val="16"/>
              </w:rPr>
              <w:t xml:space="preserve"> </w:t>
            </w:r>
            <w:proofErr w:type="spellStart"/>
            <w:r>
              <w:rPr>
                <w:sz w:val="16"/>
              </w:rPr>
              <w:t>ud</w:t>
            </w:r>
            <w:proofErr w:type="spellEnd"/>
            <w:r>
              <w:rPr>
                <w:sz w:val="16"/>
              </w:rPr>
              <w:t xml:space="preserve"> </w:t>
            </w:r>
            <w:proofErr w:type="spellStart"/>
            <w:r>
              <w:rPr>
                <w:sz w:val="16"/>
              </w:rPr>
              <w:t>šnāyišn</w:t>
            </w:r>
            <w:proofErr w:type="spellEnd"/>
            <w:r>
              <w:rPr>
                <w:sz w:val="16"/>
              </w:rPr>
              <w:t xml:space="preserve"> ī </w:t>
            </w:r>
            <w:proofErr w:type="spellStart"/>
            <w:r>
              <w:rPr>
                <w:sz w:val="16"/>
              </w:rPr>
              <w:t>weh</w:t>
            </w:r>
            <w:proofErr w:type="spellEnd"/>
            <w:r>
              <w:rPr>
                <w:sz w:val="16"/>
              </w:rPr>
              <w:t xml:space="preserve"> </w:t>
            </w:r>
            <w:proofErr w:type="spellStart"/>
            <w:r>
              <w:rPr>
                <w:sz w:val="16"/>
              </w:rPr>
              <w:t>mēnōyān</w:t>
            </w:r>
            <w:proofErr w:type="spellEnd"/>
            <w:r>
              <w:rPr>
                <w:sz w:val="16"/>
              </w:rPr>
              <w:t xml:space="preserve"> </w:t>
            </w:r>
            <w:proofErr w:type="spellStart"/>
            <w:r>
              <w:rPr>
                <w:sz w:val="16"/>
              </w:rPr>
              <w:t>nizōrīh</w:t>
            </w:r>
            <w:proofErr w:type="spellEnd"/>
            <w:r>
              <w:rPr>
                <w:sz w:val="16"/>
              </w:rPr>
              <w:t xml:space="preserve"> ī </w:t>
            </w:r>
            <w:proofErr w:type="spellStart"/>
            <w:r>
              <w:rPr>
                <w:sz w:val="16"/>
              </w:rPr>
              <w:t>druzān</w:t>
            </w:r>
            <w:proofErr w:type="spellEnd"/>
            <w:r>
              <w:rPr>
                <w:sz w:val="16"/>
              </w:rPr>
              <w:t xml:space="preserve"> </w:t>
            </w:r>
            <w:proofErr w:type="spellStart"/>
            <w:r>
              <w:rPr>
                <w:sz w:val="16"/>
              </w:rPr>
              <w:t>abzūdan</w:t>
            </w:r>
            <w:proofErr w:type="spellEnd"/>
            <w:r>
              <w:rPr>
                <w:sz w:val="16"/>
              </w:rPr>
              <w:t xml:space="preserve"> ī </w:t>
            </w:r>
            <w:proofErr w:type="spellStart"/>
            <w:r>
              <w:rPr>
                <w:sz w:val="16"/>
              </w:rPr>
              <w:t>nēk-wārānīh</w:t>
            </w:r>
            <w:proofErr w:type="spellEnd"/>
            <w:r>
              <w:rPr>
                <w:sz w:val="16"/>
              </w:rPr>
              <w:t xml:space="preserve"> </w:t>
            </w:r>
            <w:proofErr w:type="spellStart"/>
            <w:r>
              <w:rPr>
                <w:sz w:val="16"/>
              </w:rPr>
              <w:t>ud</w:t>
            </w:r>
            <w:proofErr w:type="spellEnd"/>
            <w:r>
              <w:rPr>
                <w:sz w:val="16"/>
              </w:rPr>
              <w:t xml:space="preserve"> </w:t>
            </w:r>
            <w:proofErr w:type="spellStart"/>
            <w:r>
              <w:rPr>
                <w:sz w:val="16"/>
              </w:rPr>
              <w:t>waxšišn</w:t>
            </w:r>
            <w:proofErr w:type="spellEnd"/>
            <w:r>
              <w:rPr>
                <w:sz w:val="16"/>
              </w:rPr>
              <w:t xml:space="preserve"> ī </w:t>
            </w:r>
            <w:proofErr w:type="spellStart"/>
            <w:r>
              <w:rPr>
                <w:sz w:val="16"/>
              </w:rPr>
              <w:t>urwarān</w:t>
            </w:r>
            <w:proofErr w:type="spellEnd"/>
            <w:r>
              <w:rPr>
                <w:sz w:val="16"/>
              </w:rPr>
              <w:t xml:space="preserve"> </w:t>
            </w:r>
            <w:proofErr w:type="spellStart"/>
            <w:r>
              <w:rPr>
                <w:sz w:val="16"/>
              </w:rPr>
              <w:t>ud</w:t>
            </w:r>
            <w:proofErr w:type="spellEnd"/>
            <w:r>
              <w:rPr>
                <w:sz w:val="16"/>
              </w:rPr>
              <w:t xml:space="preserve"> </w:t>
            </w:r>
            <w:proofErr w:type="spellStart"/>
            <w:r>
              <w:rPr>
                <w:sz w:val="16"/>
              </w:rPr>
              <w:t>ābādānīh</w:t>
            </w:r>
            <w:proofErr w:type="spellEnd"/>
            <w:r>
              <w:rPr>
                <w:sz w:val="16"/>
              </w:rPr>
              <w:t xml:space="preserve"> ī </w:t>
            </w:r>
            <w:proofErr w:type="spellStart"/>
            <w:r>
              <w:rPr>
                <w:sz w:val="16"/>
              </w:rPr>
              <w:t>gēhān</w:t>
            </w:r>
            <w:proofErr w:type="spellEnd"/>
            <w:r>
              <w:rPr>
                <w:sz w:val="16"/>
              </w:rPr>
              <w:t xml:space="preserve"> </w:t>
            </w:r>
            <w:proofErr w:type="spellStart"/>
            <w:r>
              <w:rPr>
                <w:sz w:val="16"/>
              </w:rPr>
              <w:t>ud</w:t>
            </w:r>
            <w:proofErr w:type="spellEnd"/>
            <w:r>
              <w:rPr>
                <w:sz w:val="16"/>
              </w:rPr>
              <w:t xml:space="preserve"> </w:t>
            </w:r>
            <w:proofErr w:type="spellStart"/>
            <w:r>
              <w:rPr>
                <w:sz w:val="16"/>
              </w:rPr>
              <w:t>drīst-rawišnīh-iz</w:t>
            </w:r>
            <w:proofErr w:type="spellEnd"/>
            <w:r>
              <w:rPr>
                <w:sz w:val="16"/>
              </w:rPr>
              <w:t xml:space="preserve"> ī </w:t>
            </w:r>
            <w:proofErr w:type="spellStart"/>
            <w:r>
              <w:rPr>
                <w:sz w:val="16"/>
              </w:rPr>
              <w:t>zīndagān</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ān</w:t>
            </w:r>
            <w:proofErr w:type="spellEnd"/>
            <w:r>
              <w:rPr>
                <w:sz w:val="16"/>
              </w:rPr>
              <w:t xml:space="preserve"> ī </w:t>
            </w:r>
            <w:proofErr w:type="spellStart"/>
            <w:r>
              <w:rPr>
                <w:sz w:val="16"/>
              </w:rPr>
              <w:t>Fraškerd</w:t>
            </w:r>
            <w:proofErr w:type="spellEnd"/>
            <w:r>
              <w:rPr>
                <w:sz w:val="16"/>
              </w:rPr>
              <w:t xml:space="preserve"> </w:t>
            </w:r>
            <w:proofErr w:type="spellStart"/>
            <w:r>
              <w:rPr>
                <w:sz w:val="16"/>
              </w:rPr>
              <w:t>rawāgīh</w:t>
            </w:r>
            <w:proofErr w:type="spellEnd"/>
            <w:r>
              <w:rPr>
                <w:sz w:val="16"/>
              </w:rPr>
              <w:t xml:space="preserve"> </w:t>
            </w:r>
            <w:proofErr w:type="spellStart"/>
            <w:r>
              <w:rPr>
                <w:sz w:val="16"/>
              </w:rPr>
              <w:t>dāmān</w:t>
            </w:r>
            <w:proofErr w:type="spellEnd"/>
            <w:r>
              <w:rPr>
                <w:sz w:val="16"/>
              </w:rPr>
              <w:t xml:space="preserve"> a-</w:t>
            </w:r>
            <w:proofErr w:type="spellStart"/>
            <w:r>
              <w:rPr>
                <w:sz w:val="16"/>
              </w:rPr>
              <w:t>margīh</w:t>
            </w:r>
            <w:proofErr w:type="spellEnd"/>
            <w:r>
              <w:rPr>
                <w:sz w:val="16"/>
              </w:rPr>
              <w:t xml:space="preserve"> </w:t>
            </w:r>
            <w:proofErr w:type="spellStart"/>
            <w:r>
              <w:rPr>
                <w:sz w:val="16"/>
              </w:rPr>
              <w:t>aziš</w:t>
            </w:r>
            <w:proofErr w:type="spellEnd"/>
            <w:r>
              <w:rPr>
                <w:sz w:val="16"/>
              </w:rPr>
              <w:t xml:space="preserve"> </w:t>
            </w:r>
            <w:proofErr w:type="spellStart"/>
            <w:r>
              <w:rPr>
                <w:sz w:val="16"/>
              </w:rPr>
              <w:t>būd</w:t>
            </w:r>
            <w:proofErr w:type="spellEnd"/>
            <w:r>
              <w:rPr>
                <w:sz w:val="16"/>
              </w:rPr>
              <w:t xml:space="preserve"> </w:t>
            </w:r>
            <w:proofErr w:type="spellStart"/>
            <w:r>
              <w:rPr>
                <w:sz w:val="16"/>
              </w:rPr>
              <w:t>guft</w:t>
            </w:r>
            <w:proofErr w:type="spellEnd"/>
            <w:r>
              <w:rPr>
                <w:sz w:val="16"/>
              </w:rPr>
              <w:t xml:space="preserve"> </w:t>
            </w:r>
            <w:proofErr w:type="spellStart"/>
            <w:r>
              <w:rPr>
                <w:sz w:val="16"/>
              </w:rPr>
              <w:t>estēd</w:t>
            </w:r>
            <w:proofErr w:type="spellEnd"/>
            <w:r>
              <w:rPr>
                <w:sz w:val="16"/>
              </w:rPr>
              <w:t xml:space="preserve"> </w:t>
            </w:r>
            <w:proofErr w:type="spellStart"/>
            <w:r>
              <w:rPr>
                <w:sz w:val="16"/>
              </w:rPr>
              <w:t>čimīgīha</w:t>
            </w:r>
            <w:proofErr w:type="spellEnd"/>
            <w:r>
              <w:rPr>
                <w:sz w:val="16"/>
              </w:rPr>
              <w:t>.</w:t>
            </w:r>
          </w:p>
        </w:tc>
      </w:tr>
      <w:tr w:rsidR="00224DB8" w14:paraId="793AF0FD" w14:textId="77777777" w:rsidTr="00224DB8">
        <w:tc>
          <w:tcPr>
            <w:tcW w:w="468" w:type="dxa"/>
          </w:tcPr>
          <w:p w14:paraId="4889870C" w14:textId="77777777" w:rsidR="00224DB8" w:rsidRDefault="00224DB8">
            <w:r>
              <w:rPr>
                <w:sz w:val="16"/>
              </w:rPr>
              <w:t>20</w:t>
            </w:r>
          </w:p>
        </w:tc>
        <w:tc>
          <w:tcPr>
            <w:tcW w:w="1080" w:type="dxa"/>
          </w:tcPr>
          <w:p w14:paraId="5F0EC1FB" w14:textId="77777777" w:rsidR="00224DB8" w:rsidRDefault="00224DB8">
            <w:r>
              <w:rPr>
                <w:sz w:val="16"/>
              </w:rPr>
              <w:t>47.20</w:t>
            </w:r>
          </w:p>
        </w:tc>
        <w:tc>
          <w:tcPr>
            <w:tcW w:w="1404" w:type="dxa"/>
          </w:tcPr>
          <w:p w14:paraId="5434A63B" w14:textId="77777777" w:rsidR="00224DB8" w:rsidRDefault="00224DB8">
            <w:r>
              <w:rPr>
                <w:sz w:val="16"/>
              </w:rPr>
              <w:t>11 words</w:t>
            </w:r>
          </w:p>
        </w:tc>
        <w:tc>
          <w:tcPr>
            <w:tcW w:w="1422" w:type="dxa"/>
          </w:tcPr>
          <w:p w14:paraId="02D9FC6E" w14:textId="77777777" w:rsidR="00224DB8" w:rsidRDefault="00224DB8">
            <w:proofErr w:type="spellStart"/>
            <w:r>
              <w:rPr>
                <w:sz w:val="16"/>
              </w:rPr>
              <w:t>yazdān</w:t>
            </w:r>
            <w:proofErr w:type="spellEnd"/>
            <w:r>
              <w:rPr>
                <w:sz w:val="16"/>
              </w:rPr>
              <w:t xml:space="preserve"> / </w:t>
            </w:r>
            <w:proofErr w:type="spellStart"/>
            <w:r>
              <w:rPr>
                <w:sz w:val="16"/>
              </w:rPr>
              <w:t>drōw</w:t>
            </w:r>
            <w:proofErr w:type="spellEnd"/>
          </w:p>
        </w:tc>
        <w:tc>
          <w:tcPr>
            <w:tcW w:w="5634" w:type="dxa"/>
          </w:tcPr>
          <w:p w14:paraId="7FB5B703" w14:textId="77777777" w:rsidR="00224DB8" w:rsidRDefault="00224DB8">
            <w:r>
              <w:rPr>
                <w:sz w:val="16"/>
              </w:rPr>
              <w:t xml:space="preserve">47.20 </w:t>
            </w:r>
            <w:proofErr w:type="spellStart"/>
            <w:r>
              <w:rPr>
                <w:sz w:val="16"/>
              </w:rPr>
              <w:t>ud</w:t>
            </w:r>
            <w:proofErr w:type="spellEnd"/>
            <w:r>
              <w:rPr>
                <w:sz w:val="16"/>
              </w:rPr>
              <w:t xml:space="preserve"> </w:t>
            </w:r>
            <w:proofErr w:type="spellStart"/>
            <w:r>
              <w:rPr>
                <w:sz w:val="16"/>
              </w:rPr>
              <w:t>ayāft</w:t>
            </w:r>
            <w:proofErr w:type="spellEnd"/>
            <w:r>
              <w:rPr>
                <w:sz w:val="16"/>
              </w:rPr>
              <w:t xml:space="preserve"> </w:t>
            </w:r>
            <w:proofErr w:type="spellStart"/>
            <w:r>
              <w:rPr>
                <w:sz w:val="16"/>
              </w:rPr>
              <w:t>čašm</w:t>
            </w:r>
            <w:proofErr w:type="spellEnd"/>
            <w:r>
              <w:rPr>
                <w:sz w:val="16"/>
              </w:rPr>
              <w:t xml:space="preserve"> ī </w:t>
            </w:r>
            <w:proofErr w:type="spellStart"/>
            <w:r>
              <w:rPr>
                <w:sz w:val="16"/>
              </w:rPr>
              <w:t>frāz-wēnāg</w:t>
            </w:r>
            <w:proofErr w:type="spellEnd"/>
            <w:r>
              <w:rPr>
                <w:sz w:val="16"/>
              </w:rPr>
              <w:t xml:space="preserve"> </w:t>
            </w:r>
            <w:proofErr w:type="spellStart"/>
            <w:r>
              <w:rPr>
                <w:sz w:val="16"/>
              </w:rPr>
              <w:t>dast</w:t>
            </w:r>
            <w:proofErr w:type="spellEnd"/>
            <w:r>
              <w:rPr>
                <w:sz w:val="16"/>
              </w:rPr>
              <w:t xml:space="preserve"> ī pad-</w:t>
            </w:r>
            <w:proofErr w:type="spellStart"/>
            <w:r>
              <w:rPr>
                <w:sz w:val="16"/>
              </w:rPr>
              <w:t>pādyāb</w:t>
            </w:r>
            <w:proofErr w:type="spellEnd"/>
            <w:r>
              <w:rPr>
                <w:sz w:val="16"/>
              </w:rPr>
              <w:t xml:space="preserve"> </w:t>
            </w:r>
            <w:proofErr w:type="spellStart"/>
            <w:r>
              <w:rPr>
                <w:sz w:val="16"/>
              </w:rPr>
              <w:t>ud</w:t>
            </w:r>
            <w:proofErr w:type="spellEnd"/>
            <w:r>
              <w:rPr>
                <w:sz w:val="16"/>
              </w:rPr>
              <w:t xml:space="preserve"> </w:t>
            </w:r>
            <w:proofErr w:type="spellStart"/>
            <w:r>
              <w:rPr>
                <w:sz w:val="16"/>
              </w:rPr>
              <w:t>abārīg</w:t>
            </w:r>
            <w:proofErr w:type="spellEnd"/>
            <w:r>
              <w:rPr>
                <w:sz w:val="16"/>
              </w:rPr>
              <w:t xml:space="preserve"> </w:t>
            </w:r>
            <w:proofErr w:type="spellStart"/>
            <w:r>
              <w:rPr>
                <w:sz w:val="16"/>
              </w:rPr>
              <w:t>hamāg</w:t>
            </w:r>
            <w:proofErr w:type="spellEnd"/>
            <w:r>
              <w:rPr>
                <w:sz w:val="16"/>
              </w:rPr>
              <w:t xml:space="preserve"> </w:t>
            </w:r>
            <w:proofErr w:type="spellStart"/>
            <w:r>
              <w:rPr>
                <w:sz w:val="16"/>
              </w:rPr>
              <w:t>handām</w:t>
            </w:r>
            <w:proofErr w:type="spellEnd"/>
            <w:r>
              <w:rPr>
                <w:sz w:val="16"/>
              </w:rPr>
              <w:t xml:space="preserve"> </w:t>
            </w:r>
            <w:proofErr w:type="spellStart"/>
            <w:r>
              <w:rPr>
                <w:sz w:val="16"/>
              </w:rPr>
              <w:t>ud</w:t>
            </w:r>
            <w:proofErr w:type="spellEnd"/>
            <w:r>
              <w:rPr>
                <w:sz w:val="16"/>
              </w:rPr>
              <w:t xml:space="preserve"> tan </w:t>
            </w:r>
            <w:proofErr w:type="spellStart"/>
            <w:r>
              <w:rPr>
                <w:sz w:val="16"/>
              </w:rPr>
              <w:t>nāmčišt</w:t>
            </w:r>
            <w:proofErr w:type="spellEnd"/>
            <w:r>
              <w:rPr>
                <w:sz w:val="16"/>
              </w:rPr>
              <w:t xml:space="preserve"> </w:t>
            </w:r>
            <w:proofErr w:type="spellStart"/>
            <w:r>
              <w:rPr>
                <w:sz w:val="16"/>
              </w:rPr>
              <w:t>ānōh</w:t>
            </w:r>
            <w:proofErr w:type="spellEnd"/>
            <w:r>
              <w:rPr>
                <w:sz w:val="16"/>
              </w:rPr>
              <w:t xml:space="preserve"> </w:t>
            </w:r>
            <w:proofErr w:type="spellStart"/>
            <w:r>
              <w:rPr>
                <w:sz w:val="16"/>
              </w:rPr>
              <w:t>kū</w:t>
            </w:r>
            <w:proofErr w:type="spellEnd"/>
            <w:r>
              <w:rPr>
                <w:sz w:val="16"/>
              </w:rPr>
              <w:t xml:space="preserve">-š </w:t>
            </w:r>
            <w:proofErr w:type="spellStart"/>
            <w:r>
              <w:rPr>
                <w:sz w:val="16"/>
              </w:rPr>
              <w:t>nam</w:t>
            </w:r>
            <w:proofErr w:type="spellEnd"/>
            <w:r>
              <w:rPr>
                <w:sz w:val="16"/>
              </w:rPr>
              <w:t xml:space="preserve"> </w:t>
            </w:r>
            <w:proofErr w:type="spellStart"/>
            <w:r>
              <w:rPr>
                <w:sz w:val="16"/>
              </w:rPr>
              <w:t>ud</w:t>
            </w:r>
            <w:proofErr w:type="spellEnd"/>
            <w:r>
              <w:rPr>
                <w:sz w:val="16"/>
              </w:rPr>
              <w:t xml:space="preserve"> </w:t>
            </w:r>
            <w:proofErr w:type="spellStart"/>
            <w:r>
              <w:rPr>
                <w:sz w:val="16"/>
              </w:rPr>
              <w:t>hixr</w:t>
            </w:r>
            <w:proofErr w:type="spellEnd"/>
            <w:r>
              <w:rPr>
                <w:sz w:val="16"/>
              </w:rPr>
              <w:t xml:space="preserve"> u-š/</w:t>
            </w:r>
            <w:proofErr w:type="spellStart"/>
            <w:r>
              <w:rPr>
                <w:sz w:val="16"/>
              </w:rPr>
              <w:t>aziš</w:t>
            </w:r>
            <w:proofErr w:type="spellEnd"/>
            <w:r>
              <w:rPr>
                <w:sz w:val="16"/>
              </w:rPr>
              <w:t xml:space="preserve"> </w:t>
            </w:r>
            <w:proofErr w:type="spellStart"/>
            <w:r>
              <w:rPr>
                <w:sz w:val="16"/>
              </w:rPr>
              <w:t>xūb</w:t>
            </w:r>
            <w:proofErr w:type="spellEnd"/>
            <w:r>
              <w:rPr>
                <w:sz w:val="16"/>
              </w:rPr>
              <w:t xml:space="preserve"> </w:t>
            </w:r>
            <w:proofErr w:type="spellStart"/>
            <w:r>
              <w:rPr>
                <w:sz w:val="16"/>
              </w:rPr>
              <w:t>kunišnīg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pāk</w:t>
            </w:r>
            <w:proofErr w:type="spellEnd"/>
            <w:r>
              <w:rPr>
                <w:sz w:val="16"/>
              </w:rPr>
              <w:t xml:space="preserve"> </w:t>
            </w:r>
            <w:proofErr w:type="spellStart"/>
            <w:r>
              <w:rPr>
                <w:sz w:val="16"/>
              </w:rPr>
              <w:t>wastarg</w:t>
            </w:r>
            <w:proofErr w:type="spellEnd"/>
            <w:r>
              <w:rPr>
                <w:sz w:val="16"/>
              </w:rPr>
              <w:t xml:space="preserve"> </w:t>
            </w:r>
            <w:proofErr w:type="spellStart"/>
            <w:r>
              <w:rPr>
                <w:sz w:val="16"/>
              </w:rPr>
              <w:t>nihuftan</w:t>
            </w:r>
            <w:proofErr w:type="spellEnd"/>
            <w:r>
              <w:rPr>
                <w:sz w:val="16"/>
              </w:rPr>
              <w:t xml:space="preserve"> </w:t>
            </w:r>
            <w:proofErr w:type="spellStart"/>
            <w:r>
              <w:rPr>
                <w:sz w:val="16"/>
              </w:rPr>
              <w:t>ud</w:t>
            </w:r>
            <w:proofErr w:type="spellEnd"/>
            <w:r>
              <w:rPr>
                <w:sz w:val="16"/>
              </w:rPr>
              <w:t xml:space="preserve"> </w:t>
            </w:r>
            <w:proofErr w:type="spellStart"/>
            <w:r>
              <w:rPr>
                <w:sz w:val="16"/>
              </w:rPr>
              <w:t>uzwān</w:t>
            </w:r>
            <w:proofErr w:type="spellEnd"/>
            <w:r>
              <w:rPr>
                <w:sz w:val="16"/>
              </w:rPr>
              <w:t xml:space="preserve"> &lt;</w:t>
            </w:r>
            <w:proofErr w:type="spellStart"/>
            <w:r>
              <w:rPr>
                <w:sz w:val="16"/>
              </w:rPr>
              <w:t>az</w:t>
            </w:r>
            <w:proofErr w:type="spellEnd"/>
            <w:r>
              <w:rPr>
                <w:sz w:val="16"/>
              </w:rPr>
              <w:t xml:space="preserve">&gt; </w:t>
            </w:r>
            <w:proofErr w:type="spellStart"/>
            <w:r>
              <w:rPr>
                <w:sz w:val="16"/>
              </w:rPr>
              <w:t>drōw</w:t>
            </w:r>
            <w:proofErr w:type="spellEnd"/>
            <w:r>
              <w:rPr>
                <w:sz w:val="16"/>
              </w:rPr>
              <w:t xml:space="preserve"> </w:t>
            </w:r>
            <w:proofErr w:type="spellStart"/>
            <w:r>
              <w:rPr>
                <w:sz w:val="16"/>
              </w:rPr>
              <w:t>guftan</w:t>
            </w:r>
            <w:proofErr w:type="spellEnd"/>
            <w:r>
              <w:rPr>
                <w:sz w:val="16"/>
              </w:rPr>
              <w:t xml:space="preserve"> </w:t>
            </w:r>
            <w:proofErr w:type="spellStart"/>
            <w:r>
              <w:rPr>
                <w:sz w:val="16"/>
              </w:rPr>
              <w:t>ud</w:t>
            </w:r>
            <w:proofErr w:type="spellEnd"/>
            <w:r>
              <w:rPr>
                <w:sz w:val="16"/>
              </w:rPr>
              <w:t xml:space="preserve"> ∵ </w:t>
            </w:r>
            <w:proofErr w:type="spellStart"/>
            <w:r>
              <w:rPr>
                <w:sz w:val="16"/>
              </w:rPr>
              <w:t>dast</w:t>
            </w:r>
            <w:proofErr w:type="spellEnd"/>
            <w:r>
              <w:rPr>
                <w:sz w:val="16"/>
              </w:rPr>
              <w:t xml:space="preserve"> </w:t>
            </w:r>
            <w:proofErr w:type="spellStart"/>
            <w:r>
              <w:rPr>
                <w:sz w:val="16"/>
              </w:rPr>
              <w:t>az</w:t>
            </w:r>
            <w:proofErr w:type="spellEnd"/>
            <w:r>
              <w:rPr>
                <w:sz w:val="16"/>
              </w:rPr>
              <w:t xml:space="preserve"> </w:t>
            </w:r>
            <w:proofErr w:type="spellStart"/>
            <w:r>
              <w:rPr>
                <w:sz w:val="16"/>
              </w:rPr>
              <w:t>wināh</w:t>
            </w:r>
            <w:proofErr w:type="spellEnd"/>
            <w:r>
              <w:rPr>
                <w:sz w:val="16"/>
              </w:rPr>
              <w:t xml:space="preserve"> </w:t>
            </w:r>
            <w:proofErr w:type="spellStart"/>
            <w:r>
              <w:rPr>
                <w:sz w:val="16"/>
              </w:rPr>
              <w:t>pahrēxtan</w:t>
            </w:r>
            <w:proofErr w:type="spellEnd"/>
            <w:r>
              <w:rPr>
                <w:sz w:val="16"/>
              </w:rPr>
              <w:t xml:space="preserve"> </w:t>
            </w:r>
            <w:proofErr w:type="spellStart"/>
            <w:r>
              <w:rPr>
                <w:sz w:val="16"/>
              </w:rPr>
              <w:t>pādan</w:t>
            </w:r>
            <w:proofErr w:type="spellEnd"/>
            <w:r>
              <w:rPr>
                <w:sz w:val="16"/>
              </w:rPr>
              <w:t xml:space="preserve"> </w:t>
            </w:r>
            <w:proofErr w:type="spellStart"/>
            <w:r>
              <w:rPr>
                <w:sz w:val="16"/>
              </w:rPr>
              <w:t>menišn</w:t>
            </w:r>
            <w:proofErr w:type="spellEnd"/>
            <w:r>
              <w:rPr>
                <w:sz w:val="16"/>
              </w:rPr>
              <w:t xml:space="preserve"> </w:t>
            </w:r>
            <w:proofErr w:type="spellStart"/>
            <w:r>
              <w:rPr>
                <w:sz w:val="16"/>
              </w:rPr>
              <w:t>xūb-dārišnīhā</w:t>
            </w:r>
            <w:proofErr w:type="spellEnd"/>
            <w:r>
              <w:rPr>
                <w:sz w:val="16"/>
              </w:rPr>
              <w:t xml:space="preserve"> ō </w:t>
            </w:r>
            <w:proofErr w:type="spellStart"/>
            <w:r>
              <w:rPr>
                <w:sz w:val="16"/>
              </w:rPr>
              <w:t>yazdān</w:t>
            </w:r>
            <w:proofErr w:type="spellEnd"/>
            <w:r>
              <w:rPr>
                <w:sz w:val="16"/>
              </w:rPr>
              <w:t xml:space="preserve"> </w:t>
            </w:r>
            <w:proofErr w:type="spellStart"/>
            <w:r>
              <w:rPr>
                <w:sz w:val="16"/>
              </w:rPr>
              <w:t>šnāsagīh</w:t>
            </w:r>
            <w:proofErr w:type="spellEnd"/>
            <w:r>
              <w:rPr>
                <w:sz w:val="16"/>
              </w:rPr>
              <w:t xml:space="preserve"> </w:t>
            </w:r>
            <w:proofErr w:type="spellStart"/>
            <w:r>
              <w:rPr>
                <w:sz w:val="16"/>
              </w:rPr>
              <w:t>wirāst</w:t>
            </w:r>
            <w:proofErr w:type="spellEnd"/>
            <w:r>
              <w:rPr>
                <w:sz w:val="16"/>
              </w:rPr>
              <w:t xml:space="preserve"> [BA305/310] </w:t>
            </w:r>
            <w:proofErr w:type="spellStart"/>
            <w:r>
              <w:rPr>
                <w:sz w:val="16"/>
              </w:rPr>
              <w:t>estādan</w:t>
            </w:r>
            <w:proofErr w:type="spellEnd"/>
            <w:r>
              <w:rPr>
                <w:sz w:val="16"/>
              </w:rPr>
              <w:t xml:space="preserve"> </w:t>
            </w:r>
            <w:proofErr w:type="spellStart"/>
            <w:r>
              <w:rPr>
                <w:sz w:val="16"/>
              </w:rPr>
              <w:t>nōgīhā-iz</w:t>
            </w:r>
            <w:proofErr w:type="spellEnd"/>
            <w:r>
              <w:rPr>
                <w:sz w:val="16"/>
              </w:rPr>
              <w:t xml:space="preserve"> [K166v] </w:t>
            </w:r>
            <w:proofErr w:type="spellStart"/>
            <w:r>
              <w:rPr>
                <w:sz w:val="16"/>
              </w:rPr>
              <w:t>gōwišnīg</w:t>
            </w:r>
            <w:proofErr w:type="spellEnd"/>
            <w:r>
              <w:rPr>
                <w:sz w:val="16"/>
              </w:rPr>
              <w:t xml:space="preserve"> [K166v] </w:t>
            </w:r>
            <w:proofErr w:type="spellStart"/>
            <w:r>
              <w:rPr>
                <w:sz w:val="16"/>
              </w:rPr>
              <w:t>petītīg</w:t>
            </w:r>
            <w:proofErr w:type="spellEnd"/>
            <w:r>
              <w:rPr>
                <w:sz w:val="16"/>
              </w:rPr>
              <w:t xml:space="preserve"> [MR_264] </w:t>
            </w:r>
            <w:proofErr w:type="spellStart"/>
            <w:r>
              <w:rPr>
                <w:sz w:val="16"/>
              </w:rPr>
              <w:t>radīhā</w:t>
            </w:r>
            <w:proofErr w:type="spellEnd"/>
            <w:r>
              <w:rPr>
                <w:sz w:val="16"/>
              </w:rPr>
              <w:t xml:space="preserve"> </w:t>
            </w:r>
            <w:proofErr w:type="spellStart"/>
            <w:r>
              <w:rPr>
                <w:sz w:val="16"/>
              </w:rPr>
              <w:t>ōšmurdan</w:t>
            </w:r>
            <w:proofErr w:type="spellEnd"/>
          </w:p>
        </w:tc>
      </w:tr>
      <w:tr w:rsidR="00224DB8" w14:paraId="1D5656C7" w14:textId="77777777" w:rsidTr="00224DB8">
        <w:tc>
          <w:tcPr>
            <w:tcW w:w="468" w:type="dxa"/>
          </w:tcPr>
          <w:p w14:paraId="653C1743" w14:textId="77777777" w:rsidR="00224DB8" w:rsidRDefault="00224DB8">
            <w:r>
              <w:rPr>
                <w:sz w:val="16"/>
              </w:rPr>
              <w:t>21</w:t>
            </w:r>
          </w:p>
        </w:tc>
        <w:tc>
          <w:tcPr>
            <w:tcW w:w="1080" w:type="dxa"/>
          </w:tcPr>
          <w:p w14:paraId="4D556132" w14:textId="77777777" w:rsidR="00224DB8" w:rsidRDefault="00224DB8">
            <w:r>
              <w:rPr>
                <w:sz w:val="16"/>
              </w:rPr>
              <w:t>47.24</w:t>
            </w:r>
          </w:p>
        </w:tc>
        <w:tc>
          <w:tcPr>
            <w:tcW w:w="1404" w:type="dxa"/>
          </w:tcPr>
          <w:p w14:paraId="5F7E9EAB" w14:textId="77777777" w:rsidR="00224DB8" w:rsidRDefault="00224DB8">
            <w:r>
              <w:rPr>
                <w:sz w:val="16"/>
              </w:rPr>
              <w:t>3 words</w:t>
            </w:r>
          </w:p>
        </w:tc>
        <w:tc>
          <w:tcPr>
            <w:tcW w:w="1422" w:type="dxa"/>
          </w:tcPr>
          <w:p w14:paraId="1799E85B" w14:textId="77777777" w:rsidR="00224DB8" w:rsidRDefault="00224DB8">
            <w:proofErr w:type="spellStart"/>
            <w:r>
              <w:rPr>
                <w:sz w:val="16"/>
              </w:rPr>
              <w:t>yazdān</w:t>
            </w:r>
            <w:proofErr w:type="spellEnd"/>
            <w:r>
              <w:rPr>
                <w:sz w:val="16"/>
              </w:rPr>
              <w:t xml:space="preserve"> / </w:t>
            </w:r>
            <w:proofErr w:type="spellStart"/>
            <w:r>
              <w:rPr>
                <w:sz w:val="16"/>
              </w:rPr>
              <w:t>Druz</w:t>
            </w:r>
            <w:proofErr w:type="spellEnd"/>
          </w:p>
        </w:tc>
        <w:tc>
          <w:tcPr>
            <w:tcW w:w="5634" w:type="dxa"/>
          </w:tcPr>
          <w:p w14:paraId="0673A38F" w14:textId="77777777" w:rsidR="00224DB8" w:rsidRDefault="00224DB8">
            <w:r>
              <w:rPr>
                <w:sz w:val="16"/>
              </w:rPr>
              <w:t xml:space="preserve">47.24 pad </w:t>
            </w:r>
            <w:proofErr w:type="spellStart"/>
            <w:r>
              <w:rPr>
                <w:sz w:val="16"/>
              </w:rPr>
              <w:t>pākīh</w:t>
            </w:r>
            <w:proofErr w:type="spellEnd"/>
            <w:r>
              <w:rPr>
                <w:sz w:val="16"/>
              </w:rPr>
              <w:t xml:space="preserve"> </w:t>
            </w:r>
            <w:proofErr w:type="spellStart"/>
            <w:r>
              <w:rPr>
                <w:sz w:val="16"/>
              </w:rPr>
              <w:t>ud</w:t>
            </w:r>
            <w:proofErr w:type="spellEnd"/>
            <w:r>
              <w:rPr>
                <w:sz w:val="16"/>
              </w:rPr>
              <w:t xml:space="preserve"> </w:t>
            </w:r>
            <w:proofErr w:type="spellStart"/>
            <w:r>
              <w:rPr>
                <w:sz w:val="16"/>
              </w:rPr>
              <w:t>abēzagīh</w:t>
            </w:r>
            <w:proofErr w:type="spellEnd"/>
            <w:r>
              <w:rPr>
                <w:sz w:val="16"/>
              </w:rPr>
              <w:t xml:space="preserve"> </w:t>
            </w:r>
            <w:proofErr w:type="spellStart"/>
            <w:r>
              <w:rPr>
                <w:sz w:val="16"/>
              </w:rPr>
              <w:t>ud</w:t>
            </w:r>
            <w:proofErr w:type="spellEnd"/>
            <w:r>
              <w:rPr>
                <w:sz w:val="16"/>
              </w:rPr>
              <w:t xml:space="preserve"> </w:t>
            </w:r>
            <w:proofErr w:type="spellStart"/>
            <w:r>
              <w:rPr>
                <w:sz w:val="16"/>
              </w:rPr>
              <w:t>rāstīh</w:t>
            </w:r>
            <w:proofErr w:type="spellEnd"/>
            <w:r>
              <w:rPr>
                <w:sz w:val="16"/>
              </w:rPr>
              <w:t xml:space="preserve"> ī </w:t>
            </w:r>
            <w:proofErr w:type="spellStart"/>
            <w:r>
              <w:rPr>
                <w:sz w:val="16"/>
              </w:rPr>
              <w:t>čand</w:t>
            </w:r>
            <w:proofErr w:type="spellEnd"/>
            <w:r>
              <w:rPr>
                <w:sz w:val="16"/>
              </w:rPr>
              <w:t xml:space="preserve"> </w:t>
            </w:r>
            <w:proofErr w:type="spellStart"/>
            <w:r>
              <w:rPr>
                <w:sz w:val="16"/>
              </w:rPr>
              <w:t>andar</w:t>
            </w:r>
            <w:proofErr w:type="spellEnd"/>
            <w:r>
              <w:rPr>
                <w:sz w:val="16"/>
              </w:rPr>
              <w:t xml:space="preserve"> </w:t>
            </w:r>
            <w:proofErr w:type="spellStart"/>
            <w:r>
              <w:rPr>
                <w:sz w:val="16"/>
              </w:rPr>
              <w:t>gumēzag</w:t>
            </w:r>
            <w:proofErr w:type="spellEnd"/>
            <w:r>
              <w:rPr>
                <w:sz w:val="16"/>
              </w:rPr>
              <w:t xml:space="preserve"> </w:t>
            </w:r>
            <w:proofErr w:type="spellStart"/>
            <w:r>
              <w:rPr>
                <w:sz w:val="16"/>
              </w:rPr>
              <w:t>gētīy</w:t>
            </w:r>
            <w:proofErr w:type="spellEnd"/>
            <w:r>
              <w:rPr>
                <w:sz w:val="16"/>
              </w:rPr>
              <w:t xml:space="preserve"> </w:t>
            </w:r>
            <w:proofErr w:type="spellStart"/>
            <w:r>
              <w:rPr>
                <w:sz w:val="16"/>
              </w:rPr>
              <w:t>baxt</w:t>
            </w:r>
            <w:proofErr w:type="spellEnd"/>
            <w:r>
              <w:rPr>
                <w:sz w:val="16"/>
              </w:rPr>
              <w:t xml:space="preserve"> </w:t>
            </w:r>
            <w:proofErr w:type="spellStart"/>
            <w:r>
              <w:rPr>
                <w:sz w:val="16"/>
              </w:rPr>
              <w:t>yazdān</w:t>
            </w:r>
            <w:proofErr w:type="spellEnd"/>
            <w:r>
              <w:rPr>
                <w:sz w:val="16"/>
              </w:rPr>
              <w:t xml:space="preserve"> </w:t>
            </w:r>
            <w:proofErr w:type="spellStart"/>
            <w:r>
              <w:rPr>
                <w:sz w:val="16"/>
              </w:rPr>
              <w:t>stāyišnīg</w:t>
            </w:r>
            <w:proofErr w:type="spellEnd"/>
            <w:r>
              <w:rPr>
                <w:sz w:val="16"/>
              </w:rPr>
              <w:t xml:space="preserve"> </w:t>
            </w:r>
            <w:proofErr w:type="spellStart"/>
            <w:r>
              <w:rPr>
                <w:sz w:val="16"/>
              </w:rPr>
              <w:t>yazišn</w:t>
            </w:r>
            <w:proofErr w:type="spellEnd"/>
            <w:r>
              <w:rPr>
                <w:sz w:val="16"/>
              </w:rPr>
              <w:t xml:space="preserve"> </w:t>
            </w:r>
            <w:proofErr w:type="spellStart"/>
            <w:r>
              <w:rPr>
                <w:sz w:val="16"/>
              </w:rPr>
              <w:t>sarēnēd</w:t>
            </w:r>
            <w:proofErr w:type="spellEnd"/>
            <w:r>
              <w:rPr>
                <w:sz w:val="16"/>
              </w:rPr>
              <w:t xml:space="preserve"> </w:t>
            </w:r>
            <w:proofErr w:type="spellStart"/>
            <w:r>
              <w:rPr>
                <w:sz w:val="16"/>
              </w:rPr>
              <w:t>ud</w:t>
            </w:r>
            <w:proofErr w:type="spellEnd"/>
            <w:r>
              <w:rPr>
                <w:sz w:val="16"/>
              </w:rPr>
              <w:t xml:space="preserve"> ka </w:t>
            </w:r>
            <w:proofErr w:type="spellStart"/>
            <w:r>
              <w:rPr>
                <w:sz w:val="16"/>
              </w:rPr>
              <w:t>ān</w:t>
            </w:r>
            <w:proofErr w:type="spellEnd"/>
            <w:r>
              <w:rPr>
                <w:sz w:val="16"/>
              </w:rPr>
              <w:t xml:space="preserve"> ī </w:t>
            </w:r>
            <w:proofErr w:type="spellStart"/>
            <w:r>
              <w:rPr>
                <w:sz w:val="16"/>
              </w:rPr>
              <w:t>ahlaw</w:t>
            </w:r>
            <w:proofErr w:type="spellEnd"/>
            <w:r>
              <w:rPr>
                <w:sz w:val="16"/>
              </w:rPr>
              <w:t xml:space="preserve"> ī </w:t>
            </w:r>
            <w:proofErr w:type="spellStart"/>
            <w:r>
              <w:rPr>
                <w:sz w:val="16"/>
              </w:rPr>
              <w:t>wirāst-xēm</w:t>
            </w:r>
            <w:proofErr w:type="spellEnd"/>
            <w:r>
              <w:rPr>
                <w:sz w:val="16"/>
              </w:rPr>
              <w:t xml:space="preserve"> </w:t>
            </w:r>
            <w:proofErr w:type="spellStart"/>
            <w:r>
              <w:rPr>
                <w:sz w:val="16"/>
              </w:rPr>
              <w:t>abāg</w:t>
            </w:r>
            <w:proofErr w:type="spellEnd"/>
            <w:r>
              <w:rPr>
                <w:sz w:val="16"/>
              </w:rPr>
              <w:t xml:space="preserve"> </w:t>
            </w:r>
            <w:proofErr w:type="spellStart"/>
            <w:r>
              <w:rPr>
                <w:sz w:val="16"/>
              </w:rPr>
              <w:t>ōy</w:t>
            </w:r>
            <w:proofErr w:type="spellEnd"/>
            <w:r>
              <w:rPr>
                <w:sz w:val="16"/>
              </w:rPr>
              <w:t xml:space="preserve"> </w:t>
            </w:r>
            <w:proofErr w:type="spellStart"/>
            <w:r>
              <w:rPr>
                <w:sz w:val="16"/>
              </w:rPr>
              <w:t>abzār</w:t>
            </w:r>
            <w:proofErr w:type="spellEnd"/>
            <w:r>
              <w:rPr>
                <w:sz w:val="16"/>
              </w:rPr>
              <w:t xml:space="preserve"> ī </w:t>
            </w:r>
            <w:proofErr w:type="spellStart"/>
            <w:r>
              <w:rPr>
                <w:sz w:val="16"/>
              </w:rPr>
              <w:t>yōǰdahr</w:t>
            </w:r>
            <w:proofErr w:type="spellEnd"/>
            <w:r>
              <w:rPr>
                <w:sz w:val="16"/>
              </w:rPr>
              <w:t xml:space="preserve"> </w:t>
            </w:r>
            <w:proofErr w:type="spellStart"/>
            <w:r>
              <w:rPr>
                <w:sz w:val="16"/>
              </w:rPr>
              <w:t>kē</w:t>
            </w:r>
            <w:proofErr w:type="spellEnd"/>
            <w:r>
              <w:rPr>
                <w:sz w:val="16"/>
              </w:rPr>
              <w:t xml:space="preserve"> was [T60_85b&amp;BA306/311] </w:t>
            </w:r>
            <w:proofErr w:type="spellStart"/>
            <w:r>
              <w:rPr>
                <w:sz w:val="16"/>
              </w:rPr>
              <w:t>mēnōy</w:t>
            </w:r>
            <w:proofErr w:type="spellEnd"/>
            <w:r>
              <w:rPr>
                <w:sz w:val="16"/>
              </w:rPr>
              <w:t xml:space="preserve"> ī </w:t>
            </w:r>
            <w:proofErr w:type="spellStart"/>
            <w:r>
              <w:rPr>
                <w:sz w:val="16"/>
              </w:rPr>
              <w:t>nīrangīg</w:t>
            </w:r>
            <w:proofErr w:type="spellEnd"/>
            <w:r>
              <w:rPr>
                <w:sz w:val="16"/>
              </w:rPr>
              <w:t xml:space="preserve"> </w:t>
            </w:r>
            <w:proofErr w:type="spellStart"/>
            <w:r>
              <w:rPr>
                <w:sz w:val="16"/>
              </w:rPr>
              <w:t>daxšag</w:t>
            </w:r>
            <w:proofErr w:type="spellEnd"/>
            <w:r>
              <w:rPr>
                <w:sz w:val="16"/>
              </w:rPr>
              <w:t xml:space="preserve"> </w:t>
            </w:r>
            <w:proofErr w:type="spellStart"/>
            <w:r>
              <w:rPr>
                <w:sz w:val="16"/>
              </w:rPr>
              <w:t>ayādēnišn</w:t>
            </w:r>
            <w:proofErr w:type="spellEnd"/>
            <w:r>
              <w:rPr>
                <w:sz w:val="16"/>
              </w:rPr>
              <w:t xml:space="preserve"> ī </w:t>
            </w:r>
            <w:proofErr w:type="spellStart"/>
            <w:r>
              <w:rPr>
                <w:sz w:val="16"/>
              </w:rPr>
              <w:t>yazdān</w:t>
            </w:r>
            <w:proofErr w:type="spellEnd"/>
            <w:r>
              <w:rPr>
                <w:sz w:val="16"/>
              </w:rPr>
              <w:t xml:space="preserve"> </w:t>
            </w:r>
            <w:proofErr w:type="spellStart"/>
            <w:r>
              <w:rPr>
                <w:sz w:val="16"/>
              </w:rPr>
              <w:t>kām</w:t>
            </w:r>
            <w:proofErr w:type="spellEnd"/>
            <w:r>
              <w:rPr>
                <w:sz w:val="16"/>
              </w:rPr>
              <w:t xml:space="preserve"> </w:t>
            </w:r>
            <w:proofErr w:type="spellStart"/>
            <w:r>
              <w:rPr>
                <w:sz w:val="16"/>
              </w:rPr>
              <w:t>ud</w:t>
            </w:r>
            <w:proofErr w:type="spellEnd"/>
            <w:r>
              <w:rPr>
                <w:sz w:val="16"/>
              </w:rPr>
              <w:t xml:space="preserve"> Druz a-</w:t>
            </w:r>
            <w:proofErr w:type="spellStart"/>
            <w:r>
              <w:rPr>
                <w:sz w:val="16"/>
              </w:rPr>
              <w:t>kām</w:t>
            </w:r>
            <w:proofErr w:type="spellEnd"/>
            <w:r>
              <w:rPr>
                <w:sz w:val="16"/>
              </w:rPr>
              <w:t xml:space="preserve"> </w:t>
            </w:r>
            <w:proofErr w:type="spellStart"/>
            <w:r>
              <w:rPr>
                <w:sz w:val="16"/>
              </w:rPr>
              <w:t>āfrīn</w:t>
            </w:r>
            <w:proofErr w:type="spellEnd"/>
            <w:r>
              <w:rPr>
                <w:sz w:val="16"/>
              </w:rPr>
              <w:t xml:space="preserve"> </w:t>
            </w:r>
            <w:proofErr w:type="spellStart"/>
            <w:r>
              <w:rPr>
                <w:sz w:val="16"/>
              </w:rPr>
              <w:t>estēd</w:t>
            </w:r>
            <w:proofErr w:type="spellEnd"/>
            <w:r>
              <w:rPr>
                <w:sz w:val="16"/>
              </w:rPr>
              <w:t xml:space="preserve"> </w:t>
            </w:r>
            <w:proofErr w:type="spellStart"/>
            <w:r>
              <w:rPr>
                <w:sz w:val="16"/>
              </w:rPr>
              <w:t>ud</w:t>
            </w:r>
            <w:proofErr w:type="spellEnd"/>
            <w:r>
              <w:rPr>
                <w:sz w:val="16"/>
              </w:rPr>
              <w:t xml:space="preserve"> </w:t>
            </w:r>
            <w:proofErr w:type="spellStart"/>
            <w:r>
              <w:rPr>
                <w:sz w:val="16"/>
              </w:rPr>
              <w:t>sazāgīhā</w:t>
            </w:r>
            <w:proofErr w:type="spellEnd"/>
            <w:r>
              <w:rPr>
                <w:sz w:val="16"/>
              </w:rPr>
              <w:t xml:space="preserve"> </w:t>
            </w:r>
            <w:proofErr w:type="spellStart"/>
            <w:r>
              <w:rPr>
                <w:sz w:val="16"/>
              </w:rPr>
              <w:t>bē</w:t>
            </w:r>
            <w:proofErr w:type="spellEnd"/>
            <w:r>
              <w:rPr>
                <w:sz w:val="16"/>
              </w:rPr>
              <w:t xml:space="preserve"> ō ham mad</w:t>
            </w:r>
          </w:p>
        </w:tc>
      </w:tr>
      <w:tr w:rsidR="00224DB8" w14:paraId="69F2B77D" w14:textId="77777777" w:rsidTr="00224DB8">
        <w:tc>
          <w:tcPr>
            <w:tcW w:w="468" w:type="dxa"/>
          </w:tcPr>
          <w:p w14:paraId="144BE21E" w14:textId="77777777" w:rsidR="00224DB8" w:rsidRDefault="00224DB8">
            <w:r>
              <w:rPr>
                <w:sz w:val="16"/>
              </w:rPr>
              <w:t>22</w:t>
            </w:r>
          </w:p>
        </w:tc>
        <w:tc>
          <w:tcPr>
            <w:tcW w:w="1080" w:type="dxa"/>
          </w:tcPr>
          <w:p w14:paraId="3E2E59DD" w14:textId="77777777" w:rsidR="00224DB8" w:rsidRDefault="00224DB8">
            <w:r>
              <w:rPr>
                <w:sz w:val="16"/>
              </w:rPr>
              <w:t>47.26</w:t>
            </w:r>
          </w:p>
        </w:tc>
        <w:tc>
          <w:tcPr>
            <w:tcW w:w="1404" w:type="dxa"/>
          </w:tcPr>
          <w:p w14:paraId="133A3945" w14:textId="77777777" w:rsidR="00224DB8" w:rsidRDefault="00224DB8">
            <w:r>
              <w:rPr>
                <w:sz w:val="16"/>
              </w:rPr>
              <w:t>7 words</w:t>
            </w:r>
          </w:p>
        </w:tc>
        <w:tc>
          <w:tcPr>
            <w:tcW w:w="1422" w:type="dxa"/>
          </w:tcPr>
          <w:p w14:paraId="3BB3D892" w14:textId="77777777" w:rsidR="00224DB8" w:rsidRDefault="00224DB8">
            <w:proofErr w:type="spellStart"/>
            <w:r>
              <w:rPr>
                <w:sz w:val="16"/>
              </w:rPr>
              <w:t>yazdān</w:t>
            </w:r>
            <w:proofErr w:type="spellEnd"/>
            <w:r>
              <w:rPr>
                <w:sz w:val="16"/>
              </w:rPr>
              <w:t xml:space="preserve"> / </w:t>
            </w:r>
            <w:proofErr w:type="spellStart"/>
            <w:r>
              <w:rPr>
                <w:sz w:val="16"/>
              </w:rPr>
              <w:t>druzān</w:t>
            </w:r>
            <w:proofErr w:type="spellEnd"/>
          </w:p>
        </w:tc>
        <w:tc>
          <w:tcPr>
            <w:tcW w:w="5634" w:type="dxa"/>
          </w:tcPr>
          <w:p w14:paraId="7D881DF8" w14:textId="77777777" w:rsidR="00224DB8" w:rsidRDefault="00224DB8">
            <w:r>
              <w:rPr>
                <w:sz w:val="16"/>
              </w:rPr>
              <w:t xml:space="preserve">47.26 </w:t>
            </w:r>
            <w:proofErr w:type="spellStart"/>
            <w:r>
              <w:rPr>
                <w:sz w:val="16"/>
              </w:rPr>
              <w:t>ud</w:t>
            </w:r>
            <w:proofErr w:type="spellEnd"/>
            <w:r>
              <w:rPr>
                <w:sz w:val="16"/>
              </w:rPr>
              <w:t xml:space="preserve"> </w:t>
            </w:r>
            <w:proofErr w:type="spellStart"/>
            <w:r>
              <w:rPr>
                <w:sz w:val="16"/>
              </w:rPr>
              <w:t>xwānīhēd</w:t>
            </w:r>
            <w:proofErr w:type="spellEnd"/>
            <w:r>
              <w:rPr>
                <w:sz w:val="16"/>
              </w:rPr>
              <w:t xml:space="preserve"> Abestāg ī </w:t>
            </w:r>
            <w:proofErr w:type="spellStart"/>
            <w:r>
              <w:rPr>
                <w:sz w:val="16"/>
              </w:rPr>
              <w:t>wizārīhēd</w:t>
            </w:r>
            <w:proofErr w:type="spellEnd"/>
            <w:r>
              <w:rPr>
                <w:sz w:val="16"/>
              </w:rPr>
              <w:t xml:space="preserve"> </w:t>
            </w:r>
            <w:proofErr w:type="spellStart"/>
            <w:r>
              <w:rPr>
                <w:sz w:val="16"/>
              </w:rPr>
              <w:t>abēzag-stāyišnīh</w:t>
            </w:r>
            <w:proofErr w:type="spellEnd"/>
            <w:r>
              <w:rPr>
                <w:sz w:val="16"/>
              </w:rPr>
              <w:t xml:space="preserve"> ī </w:t>
            </w:r>
            <w:proofErr w:type="spellStart"/>
            <w:r>
              <w:rPr>
                <w:sz w:val="16"/>
              </w:rPr>
              <w:t>yazdān</w:t>
            </w:r>
            <w:proofErr w:type="spellEnd"/>
            <w:r>
              <w:rPr>
                <w:sz w:val="16"/>
              </w:rPr>
              <w:t xml:space="preserve"> ī </w:t>
            </w:r>
            <w:proofErr w:type="spellStart"/>
            <w:r>
              <w:rPr>
                <w:sz w:val="16"/>
              </w:rPr>
              <w:t>andar</w:t>
            </w:r>
            <w:proofErr w:type="spellEnd"/>
            <w:r>
              <w:rPr>
                <w:sz w:val="16"/>
              </w:rPr>
              <w:t xml:space="preserve"> ī </w:t>
            </w:r>
            <w:proofErr w:type="spellStart"/>
            <w:r>
              <w:rPr>
                <w:sz w:val="16"/>
              </w:rPr>
              <w:t>rōšn</w:t>
            </w:r>
            <w:proofErr w:type="spellEnd"/>
            <w:r>
              <w:rPr>
                <w:sz w:val="16"/>
              </w:rPr>
              <w:t xml:space="preserve"> </w:t>
            </w:r>
            <w:proofErr w:type="spellStart"/>
            <w:r>
              <w:rPr>
                <w:sz w:val="16"/>
              </w:rPr>
              <w:t>rōz</w:t>
            </w:r>
            <w:proofErr w:type="spellEnd"/>
            <w:r>
              <w:rPr>
                <w:sz w:val="16"/>
              </w:rPr>
              <w:t xml:space="preserve"> pad </w:t>
            </w:r>
            <w:proofErr w:type="spellStart"/>
            <w:r>
              <w:rPr>
                <w:sz w:val="16"/>
              </w:rPr>
              <w:t>ān</w:t>
            </w:r>
            <w:proofErr w:type="spellEnd"/>
            <w:r>
              <w:rPr>
                <w:sz w:val="16"/>
              </w:rPr>
              <w:t xml:space="preserve"> ī </w:t>
            </w:r>
            <w:proofErr w:type="spellStart"/>
            <w:r>
              <w:rPr>
                <w:sz w:val="16"/>
              </w:rPr>
              <w:t>frayar</w:t>
            </w:r>
            <w:proofErr w:type="spellEnd"/>
            <w:r>
              <w:rPr>
                <w:sz w:val="16"/>
              </w:rPr>
              <w:t xml:space="preserve"> </w:t>
            </w:r>
            <w:proofErr w:type="spellStart"/>
            <w:r>
              <w:rPr>
                <w:sz w:val="16"/>
              </w:rPr>
              <w:t>gāh</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šab</w:t>
            </w:r>
            <w:proofErr w:type="spellEnd"/>
            <w:r>
              <w:rPr>
                <w:sz w:val="16"/>
              </w:rPr>
              <w:t xml:space="preserve"> </w:t>
            </w:r>
            <w:proofErr w:type="spellStart"/>
            <w:r>
              <w:rPr>
                <w:sz w:val="16"/>
              </w:rPr>
              <w:t>dēn</w:t>
            </w:r>
            <w:proofErr w:type="spellEnd"/>
            <w:r>
              <w:rPr>
                <w:sz w:val="16"/>
              </w:rPr>
              <w:t xml:space="preserve"> </w:t>
            </w:r>
            <w:proofErr w:type="spellStart"/>
            <w:r>
              <w:rPr>
                <w:sz w:val="16"/>
              </w:rPr>
              <w:t>nīrangīg</w:t>
            </w:r>
            <w:proofErr w:type="spellEnd"/>
            <w:r>
              <w:rPr>
                <w:sz w:val="16"/>
              </w:rPr>
              <w:t xml:space="preserve"> </w:t>
            </w:r>
            <w:proofErr w:type="spellStart"/>
            <w:r>
              <w:rPr>
                <w:sz w:val="16"/>
              </w:rPr>
              <w:t>rāst</w:t>
            </w:r>
            <w:proofErr w:type="spellEnd"/>
            <w:r>
              <w:rPr>
                <w:sz w:val="16"/>
              </w:rPr>
              <w:t xml:space="preserve"> </w:t>
            </w:r>
            <w:proofErr w:type="spellStart"/>
            <w:r>
              <w:rPr>
                <w:sz w:val="16"/>
              </w:rPr>
              <w:t>ōšmurišnīg</w:t>
            </w:r>
            <w:proofErr w:type="spellEnd"/>
            <w:r>
              <w:rPr>
                <w:sz w:val="16"/>
              </w:rPr>
              <w:t xml:space="preserve"> </w:t>
            </w:r>
            <w:proofErr w:type="spellStart"/>
            <w:r>
              <w:rPr>
                <w:sz w:val="16"/>
              </w:rPr>
              <w:t>ud</w:t>
            </w:r>
            <w:proofErr w:type="spellEnd"/>
            <w:r>
              <w:rPr>
                <w:sz w:val="16"/>
              </w:rPr>
              <w:t xml:space="preserve"> &lt;’</w:t>
            </w:r>
            <w:proofErr w:type="spellStart"/>
            <w:r>
              <w:rPr>
                <w:sz w:val="16"/>
              </w:rPr>
              <w:t>wlt</w:t>
            </w:r>
            <w:proofErr w:type="spellEnd"/>
            <w:r>
              <w:rPr>
                <w:sz w:val="16"/>
              </w:rPr>
              <w:t>&gt;</w:t>
            </w:r>
            <w:proofErr w:type="spellStart"/>
            <w:r>
              <w:rPr>
                <w:sz w:val="16"/>
              </w:rPr>
              <w:t>išnīg</w:t>
            </w:r>
            <w:proofErr w:type="spellEnd"/>
            <w:r>
              <w:rPr>
                <w:sz w:val="16"/>
              </w:rPr>
              <w:t xml:space="preserve"> </w:t>
            </w:r>
            <w:proofErr w:type="spellStart"/>
            <w:r>
              <w:rPr>
                <w:sz w:val="16"/>
              </w:rPr>
              <w:t>ud</w:t>
            </w:r>
            <w:proofErr w:type="spellEnd"/>
            <w:r>
              <w:rPr>
                <w:sz w:val="16"/>
              </w:rPr>
              <w:t xml:space="preserve"> </w:t>
            </w:r>
            <w:proofErr w:type="spellStart"/>
            <w:r>
              <w:rPr>
                <w:sz w:val="16"/>
              </w:rPr>
              <w:t>tār</w:t>
            </w:r>
            <w:proofErr w:type="spellEnd"/>
            <w:r>
              <w:rPr>
                <w:sz w:val="16"/>
              </w:rPr>
              <w:t xml:space="preserve"> </w:t>
            </w:r>
            <w:proofErr w:type="spellStart"/>
            <w:r>
              <w:rPr>
                <w:sz w:val="16"/>
              </w:rPr>
              <w:t>nā-waxr</w:t>
            </w:r>
            <w:proofErr w:type="spellEnd"/>
            <w:r>
              <w:rPr>
                <w:sz w:val="16"/>
              </w:rPr>
              <w:t xml:space="preserve"> </w:t>
            </w:r>
            <w:proofErr w:type="spellStart"/>
            <w:r>
              <w:rPr>
                <w:sz w:val="16"/>
              </w:rPr>
              <w:t>ud</w:t>
            </w:r>
            <w:proofErr w:type="spellEnd"/>
            <w:r>
              <w:rPr>
                <w:sz w:val="16"/>
              </w:rPr>
              <w:t xml:space="preserve"> </w:t>
            </w:r>
            <w:proofErr w:type="spellStart"/>
            <w:r>
              <w:rPr>
                <w:sz w:val="16"/>
              </w:rPr>
              <w:t>nā-zēfān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āfrīn</w:t>
            </w:r>
            <w:proofErr w:type="spellEnd"/>
            <w:r>
              <w:rPr>
                <w:sz w:val="16"/>
              </w:rPr>
              <w:t xml:space="preserve"> ī </w:t>
            </w:r>
            <w:proofErr w:type="spellStart"/>
            <w:r>
              <w:rPr>
                <w:sz w:val="16"/>
              </w:rPr>
              <w:t>yazdān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[MR_266] </w:t>
            </w:r>
            <w:proofErr w:type="spellStart"/>
            <w:r>
              <w:rPr>
                <w:sz w:val="16"/>
              </w:rPr>
              <w:t>wizāyišn</w:t>
            </w:r>
            <w:proofErr w:type="spellEnd"/>
            <w:r>
              <w:rPr>
                <w:sz w:val="16"/>
              </w:rPr>
              <w:t xml:space="preserve"> ī </w:t>
            </w:r>
            <w:proofErr w:type="spellStart"/>
            <w:r>
              <w:rPr>
                <w:sz w:val="16"/>
              </w:rPr>
              <w:t>druzān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spās</w:t>
            </w:r>
            <w:proofErr w:type="spellEnd"/>
            <w:r>
              <w:rPr>
                <w:sz w:val="16"/>
              </w:rPr>
              <w:t xml:space="preserve"> ī </w:t>
            </w:r>
            <w:proofErr w:type="spellStart"/>
            <w:r>
              <w:rPr>
                <w:sz w:val="16"/>
              </w:rPr>
              <w:t>xwarrahōmandān</w:t>
            </w:r>
            <w:proofErr w:type="spellEnd"/>
            <w:r>
              <w:rPr>
                <w:sz w:val="16"/>
              </w:rPr>
              <w:t xml:space="preserve"> ī </w:t>
            </w:r>
            <w:proofErr w:type="spellStart"/>
            <w:r>
              <w:rPr>
                <w:sz w:val="16"/>
              </w:rPr>
              <w:t>wazurg-kerdārān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handarz</w:t>
            </w:r>
            <w:proofErr w:type="spellEnd"/>
            <w:r>
              <w:rPr>
                <w:sz w:val="16"/>
              </w:rPr>
              <w:t xml:space="preserve"> ī ō </w:t>
            </w:r>
            <w:proofErr w:type="spellStart"/>
            <w:r>
              <w:rPr>
                <w:sz w:val="16"/>
              </w:rPr>
              <w:t>dāmān</w:t>
            </w:r>
            <w:proofErr w:type="spellEnd"/>
            <w:r>
              <w:rPr>
                <w:sz w:val="16"/>
              </w:rPr>
              <w:t xml:space="preserve"> ī </w:t>
            </w:r>
            <w:proofErr w:type="spellStart"/>
            <w:r>
              <w:rPr>
                <w:sz w:val="16"/>
              </w:rPr>
              <w:t>framān</w:t>
            </w:r>
            <w:proofErr w:type="spellEnd"/>
            <w:r>
              <w:rPr>
                <w:sz w:val="16"/>
              </w:rPr>
              <w:t xml:space="preserve"> </w:t>
            </w:r>
            <w:proofErr w:type="spellStart"/>
            <w:r>
              <w:rPr>
                <w:sz w:val="16"/>
              </w:rPr>
              <w:t>bandagān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abar</w:t>
            </w:r>
            <w:proofErr w:type="spellEnd"/>
            <w:r>
              <w:rPr>
                <w:sz w:val="16"/>
              </w:rPr>
              <w:t xml:space="preserve"> </w:t>
            </w:r>
            <w:proofErr w:type="spellStart"/>
            <w:r>
              <w:rPr>
                <w:sz w:val="16"/>
              </w:rPr>
              <w:t>rāst</w:t>
            </w:r>
            <w:proofErr w:type="spellEnd"/>
            <w:r>
              <w:rPr>
                <w:sz w:val="16"/>
              </w:rPr>
              <w:t xml:space="preserve"> </w:t>
            </w:r>
            <w:proofErr w:type="spellStart"/>
            <w:r>
              <w:rPr>
                <w:sz w:val="16"/>
              </w:rPr>
              <w:t>sraw</w:t>
            </w:r>
            <w:proofErr w:type="spellEnd"/>
            <w:r>
              <w:rPr>
                <w:sz w:val="16"/>
              </w:rPr>
              <w:t xml:space="preserve"> ī </w:t>
            </w:r>
            <w:proofErr w:type="spellStart"/>
            <w:r>
              <w:rPr>
                <w:sz w:val="16"/>
              </w:rPr>
              <w:t>pēšēnīgān</w:t>
            </w:r>
            <w:proofErr w:type="spellEnd"/>
            <w:r>
              <w:rPr>
                <w:sz w:val="16"/>
              </w:rPr>
              <w:t xml:space="preserve"> ī </w:t>
            </w:r>
            <w:proofErr w:type="spellStart"/>
            <w:r>
              <w:rPr>
                <w:sz w:val="16"/>
              </w:rPr>
              <w:t>bē</w:t>
            </w:r>
            <w:proofErr w:type="spellEnd"/>
            <w:r>
              <w:rPr>
                <w:sz w:val="16"/>
              </w:rPr>
              <w:t xml:space="preserve"> </w:t>
            </w:r>
            <w:proofErr w:type="spellStart"/>
            <w:r>
              <w:rPr>
                <w:sz w:val="16"/>
              </w:rPr>
              <w:t>widurdān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sazāg</w:t>
            </w:r>
            <w:proofErr w:type="spellEnd"/>
            <w:r>
              <w:rPr>
                <w:sz w:val="16"/>
              </w:rPr>
              <w:t xml:space="preserve"> *</w:t>
            </w:r>
            <w:proofErr w:type="spellStart"/>
            <w:r>
              <w:rPr>
                <w:sz w:val="16"/>
              </w:rPr>
              <w:t>niwēyag</w:t>
            </w:r>
            <w:proofErr w:type="spellEnd"/>
            <w:r>
              <w:rPr>
                <w:sz w:val="16"/>
              </w:rPr>
              <w:t xml:space="preserve"> ī ō </w:t>
            </w:r>
            <w:proofErr w:type="spellStart"/>
            <w:r>
              <w:rPr>
                <w:sz w:val="16"/>
              </w:rPr>
              <w:t>ahlawān</w:t>
            </w:r>
            <w:proofErr w:type="spellEnd"/>
            <w:r>
              <w:rPr>
                <w:sz w:val="16"/>
              </w:rPr>
              <w:t xml:space="preserve"> ∵ </w:t>
            </w:r>
            <w:proofErr w:type="spellStart"/>
            <w:r>
              <w:rPr>
                <w:sz w:val="16"/>
              </w:rPr>
              <w:t>ēd</w:t>
            </w:r>
            <w:proofErr w:type="spellEnd"/>
            <w:r>
              <w:rPr>
                <w:sz w:val="16"/>
              </w:rPr>
              <w:t xml:space="preserve"> ī </w:t>
            </w:r>
            <w:proofErr w:type="spellStart"/>
            <w:r>
              <w:rPr>
                <w:sz w:val="16"/>
              </w:rPr>
              <w:t>weh-kunišnān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abāyišnīg</w:t>
            </w:r>
            <w:proofErr w:type="spellEnd"/>
            <w:r>
              <w:rPr>
                <w:sz w:val="16"/>
              </w:rPr>
              <w:t xml:space="preserve"> </w:t>
            </w:r>
            <w:proofErr w:type="spellStart"/>
            <w:r>
              <w:rPr>
                <w:sz w:val="16"/>
              </w:rPr>
              <w:t>ayāftan</w:t>
            </w:r>
            <w:proofErr w:type="spellEnd"/>
            <w:r>
              <w:rPr>
                <w:sz w:val="16"/>
              </w:rPr>
              <w:t xml:space="preserve"> [T60_86a] </w:t>
            </w:r>
            <w:proofErr w:type="spellStart"/>
            <w:r>
              <w:rPr>
                <w:sz w:val="16"/>
              </w:rPr>
              <w:t>padistāg</w:t>
            </w:r>
            <w:proofErr w:type="spellEnd"/>
            <w:r>
              <w:rPr>
                <w:sz w:val="16"/>
              </w:rPr>
              <w:t xml:space="preserve">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a-</w:t>
            </w:r>
            <w:proofErr w:type="spellStart"/>
            <w:r>
              <w:rPr>
                <w:sz w:val="16"/>
              </w:rPr>
              <w:t>wizīrišnīg</w:t>
            </w:r>
            <w:proofErr w:type="spellEnd"/>
            <w:r>
              <w:rPr>
                <w:sz w:val="16"/>
              </w:rPr>
              <w:t xml:space="preserve"> </w:t>
            </w:r>
            <w:proofErr w:type="spellStart"/>
            <w:r>
              <w:rPr>
                <w:sz w:val="16"/>
              </w:rPr>
              <w:t>āmurzišn</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hāwan</w:t>
            </w:r>
            <w:proofErr w:type="spellEnd"/>
            <w:r>
              <w:rPr>
                <w:sz w:val="16"/>
              </w:rPr>
              <w:t xml:space="preserve"> [BA307/312] </w:t>
            </w:r>
            <w:proofErr w:type="spellStart"/>
            <w:r>
              <w:rPr>
                <w:sz w:val="16"/>
              </w:rPr>
              <w:t>rāh</w:t>
            </w:r>
            <w:proofErr w:type="spellEnd"/>
            <w:r>
              <w:rPr>
                <w:sz w:val="16"/>
              </w:rPr>
              <w:t xml:space="preserve"> ī </w:t>
            </w:r>
            <w:proofErr w:type="spellStart"/>
            <w:r>
              <w:rPr>
                <w:sz w:val="16"/>
              </w:rPr>
              <w:t>weh-yāb-kār</w:t>
            </w:r>
            <w:proofErr w:type="spellEnd"/>
            <w:r>
              <w:rPr>
                <w:sz w:val="16"/>
              </w:rPr>
              <w:t xml:space="preserve"> </w:t>
            </w:r>
            <w:proofErr w:type="spellStart"/>
            <w:r>
              <w:rPr>
                <w:sz w:val="16"/>
              </w:rPr>
              <w:t>ōšmarīhēd</w:t>
            </w:r>
            <w:proofErr w:type="spellEnd"/>
          </w:p>
        </w:tc>
      </w:tr>
      <w:tr w:rsidR="00224DB8" w14:paraId="21A0AD3B" w14:textId="77777777" w:rsidTr="00224DB8">
        <w:tc>
          <w:tcPr>
            <w:tcW w:w="468" w:type="dxa"/>
          </w:tcPr>
          <w:p w14:paraId="1F76351E" w14:textId="77777777" w:rsidR="00224DB8" w:rsidRDefault="00224DB8">
            <w:r>
              <w:rPr>
                <w:sz w:val="16"/>
              </w:rPr>
              <w:t>23</w:t>
            </w:r>
          </w:p>
        </w:tc>
        <w:tc>
          <w:tcPr>
            <w:tcW w:w="1080" w:type="dxa"/>
          </w:tcPr>
          <w:p w14:paraId="14E0794C" w14:textId="77777777" w:rsidR="00224DB8" w:rsidRDefault="00224DB8">
            <w:r>
              <w:rPr>
                <w:sz w:val="16"/>
              </w:rPr>
              <w:t>47.36</w:t>
            </w:r>
          </w:p>
        </w:tc>
        <w:tc>
          <w:tcPr>
            <w:tcW w:w="1404" w:type="dxa"/>
          </w:tcPr>
          <w:p w14:paraId="029A1156" w14:textId="77777777" w:rsidR="00224DB8" w:rsidRDefault="00224DB8">
            <w:r>
              <w:rPr>
                <w:sz w:val="16"/>
              </w:rPr>
              <w:t>11 words</w:t>
            </w:r>
          </w:p>
        </w:tc>
        <w:tc>
          <w:tcPr>
            <w:tcW w:w="1422" w:type="dxa"/>
          </w:tcPr>
          <w:p w14:paraId="6B97B09C" w14:textId="77777777" w:rsidR="00224DB8" w:rsidRDefault="00224DB8">
            <w:proofErr w:type="spellStart"/>
            <w:r>
              <w:rPr>
                <w:sz w:val="16"/>
              </w:rPr>
              <w:t>yazdān-kārīhā</w:t>
            </w:r>
            <w:proofErr w:type="spellEnd"/>
            <w:r>
              <w:rPr>
                <w:sz w:val="16"/>
              </w:rPr>
              <w:t xml:space="preserve"> / </w:t>
            </w:r>
            <w:proofErr w:type="spellStart"/>
            <w:r>
              <w:rPr>
                <w:sz w:val="16"/>
              </w:rPr>
              <w:t>drōw</w:t>
            </w:r>
            <w:proofErr w:type="spellEnd"/>
          </w:p>
        </w:tc>
        <w:tc>
          <w:tcPr>
            <w:tcW w:w="5634" w:type="dxa"/>
          </w:tcPr>
          <w:p w14:paraId="355F3C7F" w14:textId="77777777" w:rsidR="00224DB8" w:rsidRDefault="00224DB8">
            <w:r>
              <w:rPr>
                <w:sz w:val="16"/>
              </w:rPr>
              <w:t xml:space="preserve">47.36 </w:t>
            </w:r>
            <w:proofErr w:type="spellStart"/>
            <w:r>
              <w:rPr>
                <w:sz w:val="16"/>
              </w:rPr>
              <w:t>ud</w:t>
            </w:r>
            <w:proofErr w:type="spellEnd"/>
            <w:r>
              <w:rPr>
                <w:sz w:val="16"/>
              </w:rPr>
              <w:t xml:space="preserve"> agar </w:t>
            </w:r>
            <w:proofErr w:type="spellStart"/>
            <w:r>
              <w:rPr>
                <w:sz w:val="16"/>
              </w:rPr>
              <w:t>ēwāz</w:t>
            </w:r>
            <w:proofErr w:type="spellEnd"/>
            <w:r>
              <w:rPr>
                <w:sz w:val="16"/>
              </w:rPr>
              <w:t xml:space="preserve"> </w:t>
            </w:r>
            <w:proofErr w:type="spellStart"/>
            <w:r>
              <w:rPr>
                <w:sz w:val="16"/>
              </w:rPr>
              <w:t>ēn</w:t>
            </w:r>
            <w:proofErr w:type="spellEnd"/>
            <w:r>
              <w:rPr>
                <w:sz w:val="16"/>
              </w:rPr>
              <w:t xml:space="preserve"> </w:t>
            </w:r>
            <w:proofErr w:type="spellStart"/>
            <w:r>
              <w:rPr>
                <w:sz w:val="16"/>
              </w:rPr>
              <w:t>hē</w:t>
            </w:r>
            <w:proofErr w:type="spellEnd"/>
            <w:r>
              <w:rPr>
                <w:sz w:val="16"/>
              </w:rPr>
              <w:t xml:space="preserve"> </w:t>
            </w:r>
            <w:proofErr w:type="spellStart"/>
            <w:r>
              <w:rPr>
                <w:sz w:val="16"/>
              </w:rPr>
              <w:t>kū</w:t>
            </w:r>
            <w:proofErr w:type="spellEnd"/>
            <w:r>
              <w:rPr>
                <w:sz w:val="16"/>
              </w:rPr>
              <w:t xml:space="preserve"> pad </w:t>
            </w:r>
            <w:proofErr w:type="spellStart"/>
            <w:r>
              <w:rPr>
                <w:sz w:val="16"/>
              </w:rPr>
              <w:t>ēk</w:t>
            </w:r>
            <w:proofErr w:type="spellEnd"/>
            <w:r>
              <w:rPr>
                <w:sz w:val="16"/>
              </w:rPr>
              <w:t xml:space="preserve"> </w:t>
            </w:r>
            <w:proofErr w:type="spellStart"/>
            <w:r>
              <w:rPr>
                <w:sz w:val="16"/>
              </w:rPr>
              <w:t>yazišn</w:t>
            </w:r>
            <w:proofErr w:type="spellEnd"/>
            <w:r>
              <w:rPr>
                <w:sz w:val="16"/>
              </w:rPr>
              <w:t xml:space="preserve"> ī </w:t>
            </w:r>
            <w:proofErr w:type="spellStart"/>
            <w:r>
              <w:rPr>
                <w:sz w:val="16"/>
              </w:rPr>
              <w:t>rōz-drahnāy</w:t>
            </w:r>
            <w:proofErr w:type="spellEnd"/>
            <w:r>
              <w:rPr>
                <w:sz w:val="16"/>
              </w:rPr>
              <w:t xml:space="preserve"> and </w:t>
            </w:r>
            <w:proofErr w:type="spellStart"/>
            <w:r>
              <w:rPr>
                <w:sz w:val="16"/>
              </w:rPr>
              <w:t>mard</w:t>
            </w:r>
            <w:proofErr w:type="spellEnd"/>
            <w:r>
              <w:rPr>
                <w:sz w:val="16"/>
              </w:rPr>
              <w:t xml:space="preserve"> ī </w:t>
            </w:r>
            <w:proofErr w:type="spellStart"/>
            <w:r>
              <w:rPr>
                <w:sz w:val="16"/>
              </w:rPr>
              <w:t>ahlaw</w:t>
            </w:r>
            <w:proofErr w:type="spellEnd"/>
            <w:r>
              <w:rPr>
                <w:sz w:val="16"/>
              </w:rPr>
              <w:t xml:space="preserve"> </w:t>
            </w:r>
            <w:proofErr w:type="spellStart"/>
            <w:r>
              <w:rPr>
                <w:sz w:val="16"/>
              </w:rPr>
              <w:t>andar</w:t>
            </w:r>
            <w:proofErr w:type="spellEnd"/>
            <w:r>
              <w:rPr>
                <w:sz w:val="16"/>
              </w:rPr>
              <w:t xml:space="preserve"> </w:t>
            </w:r>
            <w:proofErr w:type="spellStart"/>
            <w:r>
              <w:rPr>
                <w:sz w:val="16"/>
              </w:rPr>
              <w:t>yōǰdahrīh</w:t>
            </w:r>
            <w:proofErr w:type="spellEnd"/>
            <w:r>
              <w:rPr>
                <w:sz w:val="16"/>
              </w:rPr>
              <w:t xml:space="preserve"> ī </w:t>
            </w:r>
            <w:proofErr w:type="spellStart"/>
            <w:r>
              <w:rPr>
                <w:sz w:val="16"/>
              </w:rPr>
              <w:t>andarrōn</w:t>
            </w:r>
            <w:proofErr w:type="spellEnd"/>
            <w:r>
              <w:rPr>
                <w:sz w:val="16"/>
              </w:rPr>
              <w:t xml:space="preserve"> </w:t>
            </w:r>
            <w:proofErr w:type="spellStart"/>
            <w:r>
              <w:rPr>
                <w:sz w:val="16"/>
              </w:rPr>
              <w:t>ud</w:t>
            </w:r>
            <w:proofErr w:type="spellEnd"/>
            <w:r>
              <w:rPr>
                <w:sz w:val="16"/>
              </w:rPr>
              <w:t xml:space="preserve"> </w:t>
            </w:r>
            <w:proofErr w:type="spellStart"/>
            <w:r>
              <w:rPr>
                <w:sz w:val="16"/>
              </w:rPr>
              <w:t>bērōn</w:t>
            </w:r>
            <w:proofErr w:type="spellEnd"/>
            <w:r>
              <w:rPr>
                <w:sz w:val="16"/>
              </w:rPr>
              <w:t xml:space="preserve"> tan </w:t>
            </w:r>
            <w:proofErr w:type="spellStart"/>
            <w:r>
              <w:rPr>
                <w:sz w:val="16"/>
              </w:rPr>
              <w:t>az</w:t>
            </w:r>
            <w:proofErr w:type="spellEnd"/>
            <w:r>
              <w:rPr>
                <w:sz w:val="16"/>
              </w:rPr>
              <w:t xml:space="preserve"> </w:t>
            </w:r>
            <w:proofErr w:type="spellStart"/>
            <w:r>
              <w:rPr>
                <w:sz w:val="16"/>
              </w:rPr>
              <w:t>hamāg</w:t>
            </w:r>
            <w:proofErr w:type="spellEnd"/>
            <w:r>
              <w:rPr>
                <w:sz w:val="16"/>
              </w:rPr>
              <w:t xml:space="preserve"> &lt;’</w:t>
            </w:r>
            <w:proofErr w:type="spellStart"/>
            <w:r>
              <w:rPr>
                <w:sz w:val="16"/>
              </w:rPr>
              <w:t>wyy’yy’n</w:t>
            </w:r>
            <w:proofErr w:type="spellEnd"/>
            <w:r>
              <w:rPr>
                <w:sz w:val="16"/>
              </w:rPr>
              <w:t xml:space="preserve">'&gt; </w:t>
            </w:r>
            <w:proofErr w:type="spellStart"/>
            <w:r>
              <w:rPr>
                <w:sz w:val="16"/>
              </w:rPr>
              <w:t>ud</w:t>
            </w:r>
            <w:proofErr w:type="spellEnd"/>
            <w:r>
              <w:rPr>
                <w:sz w:val="16"/>
              </w:rPr>
              <w:t xml:space="preserve"> </w:t>
            </w:r>
            <w:proofErr w:type="spellStart"/>
            <w:r>
              <w:rPr>
                <w:sz w:val="16"/>
              </w:rPr>
              <w:t>warzišn</w:t>
            </w:r>
            <w:proofErr w:type="spellEnd"/>
            <w:r>
              <w:rPr>
                <w:sz w:val="16"/>
              </w:rPr>
              <w:t xml:space="preserve"> ī </w:t>
            </w:r>
            <w:proofErr w:type="spellStart"/>
            <w:r>
              <w:rPr>
                <w:sz w:val="16"/>
              </w:rPr>
              <w:t>gētīyīg</w:t>
            </w:r>
            <w:proofErr w:type="spellEnd"/>
            <w:r>
              <w:rPr>
                <w:sz w:val="16"/>
              </w:rPr>
              <w:t xml:space="preserve"> </w:t>
            </w:r>
            <w:proofErr w:type="spellStart"/>
            <w:r>
              <w:rPr>
                <w:sz w:val="16"/>
              </w:rPr>
              <w:t>kār</w:t>
            </w:r>
            <w:proofErr w:type="spellEnd"/>
            <w:r>
              <w:rPr>
                <w:sz w:val="16"/>
              </w:rPr>
              <w:t xml:space="preserve"> </w:t>
            </w:r>
            <w:proofErr w:type="spellStart"/>
            <w:r>
              <w:rPr>
                <w:sz w:val="16"/>
              </w:rPr>
              <w:t>ud</w:t>
            </w:r>
            <w:proofErr w:type="spellEnd"/>
            <w:r>
              <w:rPr>
                <w:sz w:val="16"/>
              </w:rPr>
              <w:t xml:space="preserve"> </w:t>
            </w:r>
            <w:proofErr w:type="spellStart"/>
            <w:r>
              <w:rPr>
                <w:sz w:val="16"/>
              </w:rPr>
              <w:t>kēnīgīhā</w:t>
            </w:r>
            <w:proofErr w:type="spellEnd"/>
            <w:r>
              <w:rPr>
                <w:sz w:val="16"/>
              </w:rPr>
              <w:t xml:space="preserve"> </w:t>
            </w:r>
            <w:proofErr w:type="spellStart"/>
            <w:r>
              <w:rPr>
                <w:sz w:val="16"/>
              </w:rPr>
              <w:t>ud</w:t>
            </w:r>
            <w:proofErr w:type="spellEnd"/>
            <w:r>
              <w:rPr>
                <w:sz w:val="16"/>
              </w:rPr>
              <w:t xml:space="preserve"> </w:t>
            </w:r>
            <w:proofErr w:type="spellStart"/>
            <w:r>
              <w:rPr>
                <w:sz w:val="16"/>
              </w:rPr>
              <w:t>āz-warzišnīhā</w:t>
            </w:r>
            <w:proofErr w:type="spellEnd"/>
            <w:r>
              <w:rPr>
                <w:sz w:val="16"/>
              </w:rPr>
              <w:t xml:space="preserve"> </w:t>
            </w:r>
            <w:proofErr w:type="spellStart"/>
            <w:r>
              <w:rPr>
                <w:sz w:val="16"/>
              </w:rPr>
              <w:t>abāz</w:t>
            </w:r>
            <w:proofErr w:type="spellEnd"/>
            <w:r>
              <w:rPr>
                <w:sz w:val="16"/>
              </w:rPr>
              <w:t xml:space="preserve"> </w:t>
            </w:r>
            <w:proofErr w:type="spellStart"/>
            <w:r>
              <w:rPr>
                <w:sz w:val="16"/>
              </w:rPr>
              <w:t>estē</w:t>
            </w:r>
            <w:proofErr w:type="spellEnd"/>
            <w:r>
              <w:rPr>
                <w:sz w:val="16"/>
              </w:rPr>
              <w:t xml:space="preserve"> </w:t>
            </w:r>
            <w:proofErr w:type="spellStart"/>
            <w:r>
              <w:rPr>
                <w:sz w:val="16"/>
              </w:rPr>
              <w:t>az</w:t>
            </w:r>
            <w:proofErr w:type="spellEnd"/>
            <w:r>
              <w:rPr>
                <w:sz w:val="16"/>
              </w:rPr>
              <w:t xml:space="preserve"> </w:t>
            </w:r>
            <w:proofErr w:type="spellStart"/>
            <w:r>
              <w:rPr>
                <w:sz w:val="16"/>
              </w:rPr>
              <w:t>hamāg</w:t>
            </w:r>
            <w:proofErr w:type="spellEnd"/>
            <w:r>
              <w:rPr>
                <w:sz w:val="16"/>
              </w:rPr>
              <w:t xml:space="preserve"> </w:t>
            </w:r>
            <w:proofErr w:type="spellStart"/>
            <w:r>
              <w:rPr>
                <w:sz w:val="16"/>
              </w:rPr>
              <w:t>drōw</w:t>
            </w:r>
            <w:proofErr w:type="spellEnd"/>
            <w:r>
              <w:rPr>
                <w:sz w:val="16"/>
              </w:rPr>
              <w:t xml:space="preserve"> </w:t>
            </w:r>
            <w:proofErr w:type="spellStart"/>
            <w:r>
              <w:rPr>
                <w:sz w:val="16"/>
              </w:rPr>
              <w:t>ud</w:t>
            </w:r>
            <w:proofErr w:type="spellEnd"/>
            <w:r>
              <w:rPr>
                <w:sz w:val="16"/>
              </w:rPr>
              <w:t xml:space="preserve"> </w:t>
            </w:r>
            <w:proofErr w:type="spellStart"/>
            <w:r>
              <w:rPr>
                <w:sz w:val="16"/>
              </w:rPr>
              <w:t>zūr</w:t>
            </w:r>
            <w:proofErr w:type="spellEnd"/>
            <w:r>
              <w:rPr>
                <w:sz w:val="16"/>
              </w:rPr>
              <w:t xml:space="preserve"> &lt;’</w:t>
            </w:r>
            <w:proofErr w:type="spellStart"/>
            <w:r>
              <w:rPr>
                <w:sz w:val="16"/>
              </w:rPr>
              <w:t>wyšyšn</w:t>
            </w:r>
            <w:proofErr w:type="spellEnd"/>
            <w:r>
              <w:rPr>
                <w:sz w:val="16"/>
              </w:rPr>
              <w:t xml:space="preserve">'&gt; </w:t>
            </w:r>
            <w:proofErr w:type="spellStart"/>
            <w:r>
              <w:rPr>
                <w:sz w:val="16"/>
              </w:rPr>
              <w:t>ǰudāg</w:t>
            </w:r>
            <w:proofErr w:type="spellEnd"/>
            <w:r>
              <w:rPr>
                <w:sz w:val="16"/>
              </w:rPr>
              <w:t xml:space="preserve"> </w:t>
            </w:r>
            <w:proofErr w:type="spellStart"/>
            <w:r>
              <w:rPr>
                <w:sz w:val="16"/>
              </w:rPr>
              <w:t>gōwišn</w:t>
            </w:r>
            <w:proofErr w:type="spellEnd"/>
            <w:r>
              <w:rPr>
                <w:sz w:val="16"/>
              </w:rPr>
              <w:t xml:space="preserve"> [T60_87b] </w:t>
            </w:r>
            <w:proofErr w:type="spellStart"/>
            <w:r>
              <w:rPr>
                <w:sz w:val="16"/>
              </w:rPr>
              <w:t>ud</w:t>
            </w:r>
            <w:proofErr w:type="spellEnd"/>
            <w:r>
              <w:rPr>
                <w:sz w:val="16"/>
              </w:rPr>
              <w:t xml:space="preserve"> </w:t>
            </w:r>
            <w:proofErr w:type="spellStart"/>
            <w:r>
              <w:rPr>
                <w:sz w:val="16"/>
              </w:rPr>
              <w:t>hamāg</w:t>
            </w:r>
            <w:proofErr w:type="spellEnd"/>
            <w:r>
              <w:rPr>
                <w:sz w:val="16"/>
              </w:rPr>
              <w:t xml:space="preserve"> </w:t>
            </w:r>
            <w:proofErr w:type="spellStart"/>
            <w:r>
              <w:rPr>
                <w:sz w:val="16"/>
              </w:rPr>
              <w:t>ān</w:t>
            </w:r>
            <w:proofErr w:type="spellEnd"/>
            <w:r>
              <w:rPr>
                <w:sz w:val="16"/>
              </w:rPr>
              <w:t xml:space="preserve"> ī </w:t>
            </w:r>
            <w:proofErr w:type="spellStart"/>
            <w:r>
              <w:rPr>
                <w:sz w:val="16"/>
              </w:rPr>
              <w:t>yazdān-kārīhā</w:t>
            </w:r>
            <w:proofErr w:type="spellEnd"/>
            <w:r>
              <w:rPr>
                <w:sz w:val="16"/>
              </w:rPr>
              <w:t xml:space="preserve"> </w:t>
            </w:r>
            <w:proofErr w:type="spellStart"/>
            <w:r>
              <w:rPr>
                <w:sz w:val="16"/>
              </w:rPr>
              <w:t>ud</w:t>
            </w:r>
            <w:proofErr w:type="spellEnd"/>
            <w:r>
              <w:rPr>
                <w:sz w:val="16"/>
              </w:rPr>
              <w:t xml:space="preserve"> </w:t>
            </w:r>
            <w:proofErr w:type="spellStart"/>
            <w:r>
              <w:rPr>
                <w:sz w:val="16"/>
              </w:rPr>
              <w:t>stāyīdārīhā</w:t>
            </w:r>
            <w:proofErr w:type="spellEnd"/>
            <w:r>
              <w:rPr>
                <w:sz w:val="16"/>
              </w:rPr>
              <w:t xml:space="preserve"> </w:t>
            </w:r>
            <w:proofErr w:type="spellStart"/>
            <w:r>
              <w:rPr>
                <w:sz w:val="16"/>
              </w:rPr>
              <w:t>ud</w:t>
            </w:r>
            <w:proofErr w:type="spellEnd"/>
            <w:r>
              <w:rPr>
                <w:sz w:val="16"/>
              </w:rPr>
              <w:t xml:space="preserve"> </w:t>
            </w:r>
            <w:proofErr w:type="spellStart"/>
            <w:r>
              <w:rPr>
                <w:sz w:val="16"/>
              </w:rPr>
              <w:t>āyaft-xwāstārīhā</w:t>
            </w:r>
            <w:proofErr w:type="spellEnd"/>
            <w:r>
              <w:rPr>
                <w:sz w:val="16"/>
              </w:rPr>
              <w:t xml:space="preserve"> </w:t>
            </w:r>
            <w:proofErr w:type="spellStart"/>
            <w:r>
              <w:rPr>
                <w:sz w:val="16"/>
              </w:rPr>
              <w:t>būd</w:t>
            </w:r>
            <w:proofErr w:type="spellEnd"/>
            <w:r>
              <w:rPr>
                <w:sz w:val="16"/>
              </w:rPr>
              <w:t xml:space="preserve"> </w:t>
            </w:r>
            <w:proofErr w:type="spellStart"/>
            <w:r>
              <w:rPr>
                <w:sz w:val="16"/>
              </w:rPr>
              <w:t>ēg-iz</w:t>
            </w:r>
            <w:proofErr w:type="spellEnd"/>
            <w:r>
              <w:rPr>
                <w:sz w:val="16"/>
              </w:rPr>
              <w:t xml:space="preserve"> </w:t>
            </w:r>
            <w:proofErr w:type="spellStart"/>
            <w:r>
              <w:rPr>
                <w:sz w:val="16"/>
              </w:rPr>
              <w:t>mēnōy-rāhīh</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w:t>
            </w:r>
            <w:proofErr w:type="spellStart"/>
            <w:r>
              <w:rPr>
                <w:sz w:val="16"/>
              </w:rPr>
              <w:t>ēkānagīh</w:t>
            </w:r>
            <w:proofErr w:type="spellEnd"/>
            <w:r>
              <w:rPr>
                <w:sz w:val="16"/>
              </w:rPr>
              <w:t xml:space="preserve"> </w:t>
            </w:r>
            <w:proofErr w:type="spellStart"/>
            <w:r>
              <w:rPr>
                <w:sz w:val="16"/>
              </w:rPr>
              <w:t>aziš</w:t>
            </w:r>
            <w:proofErr w:type="spellEnd"/>
            <w:r>
              <w:rPr>
                <w:sz w:val="16"/>
              </w:rPr>
              <w:t xml:space="preserve"> </w:t>
            </w:r>
            <w:proofErr w:type="spellStart"/>
            <w:r>
              <w:rPr>
                <w:sz w:val="16"/>
              </w:rPr>
              <w:t>paydāg</w:t>
            </w:r>
            <w:proofErr w:type="spellEnd"/>
          </w:p>
        </w:tc>
      </w:tr>
      <w:tr w:rsidR="00224DB8" w14:paraId="4DF1BB1E" w14:textId="77777777" w:rsidTr="00224DB8">
        <w:tc>
          <w:tcPr>
            <w:tcW w:w="468" w:type="dxa"/>
          </w:tcPr>
          <w:p w14:paraId="2C2262C9" w14:textId="77777777" w:rsidR="00224DB8" w:rsidRDefault="00224DB8">
            <w:r>
              <w:rPr>
                <w:sz w:val="16"/>
              </w:rPr>
              <w:t>24</w:t>
            </w:r>
          </w:p>
        </w:tc>
        <w:tc>
          <w:tcPr>
            <w:tcW w:w="1080" w:type="dxa"/>
          </w:tcPr>
          <w:p w14:paraId="3E349542" w14:textId="77777777" w:rsidR="00224DB8" w:rsidRDefault="00224DB8">
            <w:r>
              <w:rPr>
                <w:sz w:val="16"/>
              </w:rPr>
              <w:t>47.37</w:t>
            </w:r>
          </w:p>
        </w:tc>
        <w:tc>
          <w:tcPr>
            <w:tcW w:w="1404" w:type="dxa"/>
          </w:tcPr>
          <w:p w14:paraId="024ECF76" w14:textId="77777777" w:rsidR="00224DB8" w:rsidRDefault="00224DB8">
            <w:r>
              <w:rPr>
                <w:sz w:val="16"/>
              </w:rPr>
              <w:t>3 words</w:t>
            </w:r>
          </w:p>
        </w:tc>
        <w:tc>
          <w:tcPr>
            <w:tcW w:w="1422" w:type="dxa"/>
          </w:tcPr>
          <w:p w14:paraId="2479841D" w14:textId="77777777" w:rsidR="00224DB8" w:rsidRDefault="00224DB8">
            <w:proofErr w:type="spellStart"/>
            <w:r>
              <w:rPr>
                <w:sz w:val="16"/>
              </w:rPr>
              <w:t>yazdān-iz</w:t>
            </w:r>
            <w:proofErr w:type="spellEnd"/>
            <w:r>
              <w:rPr>
                <w:sz w:val="16"/>
              </w:rPr>
              <w:t xml:space="preserve"> / </w:t>
            </w:r>
            <w:proofErr w:type="spellStart"/>
            <w:r>
              <w:rPr>
                <w:sz w:val="16"/>
              </w:rPr>
              <w:t>druzān</w:t>
            </w:r>
            <w:proofErr w:type="spellEnd"/>
          </w:p>
        </w:tc>
        <w:tc>
          <w:tcPr>
            <w:tcW w:w="5634" w:type="dxa"/>
          </w:tcPr>
          <w:p w14:paraId="64CE0063" w14:textId="77777777" w:rsidR="00224DB8" w:rsidRDefault="00224DB8">
            <w:r>
              <w:rPr>
                <w:sz w:val="16"/>
              </w:rPr>
              <w:t xml:space="preserve">47.37 </w:t>
            </w:r>
            <w:proofErr w:type="spellStart"/>
            <w:r>
              <w:rPr>
                <w:sz w:val="16"/>
              </w:rPr>
              <w:t>ud</w:t>
            </w:r>
            <w:proofErr w:type="spellEnd"/>
            <w:r>
              <w:rPr>
                <w:sz w:val="16"/>
              </w:rPr>
              <w:t xml:space="preserve"> </w:t>
            </w:r>
            <w:proofErr w:type="spellStart"/>
            <w:r>
              <w:rPr>
                <w:sz w:val="16"/>
              </w:rPr>
              <w:t>ān</w:t>
            </w:r>
            <w:proofErr w:type="spellEnd"/>
            <w:r>
              <w:rPr>
                <w:sz w:val="16"/>
              </w:rPr>
              <w:t xml:space="preserve"> ī and </w:t>
            </w:r>
            <w:proofErr w:type="spellStart"/>
            <w:r>
              <w:rPr>
                <w:sz w:val="16"/>
              </w:rPr>
              <w:t>abzār</w:t>
            </w:r>
            <w:proofErr w:type="spellEnd"/>
            <w:r>
              <w:rPr>
                <w:sz w:val="16"/>
              </w:rPr>
              <w:t xml:space="preserve"> ī </w:t>
            </w:r>
            <w:proofErr w:type="spellStart"/>
            <w:r>
              <w:rPr>
                <w:sz w:val="16"/>
              </w:rPr>
              <w:t>az</w:t>
            </w:r>
            <w:proofErr w:type="spellEnd"/>
            <w:r>
              <w:rPr>
                <w:sz w:val="16"/>
              </w:rPr>
              <w:t xml:space="preserve"> </w:t>
            </w:r>
            <w:proofErr w:type="spellStart"/>
            <w:r>
              <w:rPr>
                <w:sz w:val="16"/>
              </w:rPr>
              <w:t>hammist</w:t>
            </w:r>
            <w:proofErr w:type="spellEnd"/>
            <w:r>
              <w:rPr>
                <w:sz w:val="16"/>
              </w:rPr>
              <w:t xml:space="preserve"> </w:t>
            </w:r>
            <w:proofErr w:type="spellStart"/>
            <w:r>
              <w:rPr>
                <w:sz w:val="16"/>
              </w:rPr>
              <w:t>weh-dahišnān</w:t>
            </w:r>
            <w:proofErr w:type="spellEnd"/>
            <w:r>
              <w:rPr>
                <w:sz w:val="16"/>
              </w:rPr>
              <w:t xml:space="preserve"> </w:t>
            </w:r>
            <w:proofErr w:type="spellStart"/>
            <w:r>
              <w:rPr>
                <w:sz w:val="16"/>
              </w:rPr>
              <w:t>čand</w:t>
            </w:r>
            <w:proofErr w:type="spellEnd"/>
            <w:r>
              <w:rPr>
                <w:sz w:val="16"/>
              </w:rPr>
              <w:t xml:space="preserve"> </w:t>
            </w:r>
            <w:proofErr w:type="spellStart"/>
            <w:r>
              <w:rPr>
                <w:sz w:val="16"/>
              </w:rPr>
              <w:t>abēzagīhātar</w:t>
            </w:r>
            <w:proofErr w:type="spellEnd"/>
            <w:r>
              <w:rPr>
                <w:sz w:val="16"/>
              </w:rPr>
              <w:t xml:space="preserve"> </w:t>
            </w:r>
            <w:proofErr w:type="spellStart"/>
            <w:r>
              <w:rPr>
                <w:sz w:val="16"/>
              </w:rPr>
              <w:t>šāyēd</w:t>
            </w:r>
            <w:proofErr w:type="spellEnd"/>
            <w:r>
              <w:rPr>
                <w:sz w:val="16"/>
              </w:rPr>
              <w:t xml:space="preserve"> </w:t>
            </w:r>
            <w:proofErr w:type="spellStart"/>
            <w:r>
              <w:rPr>
                <w:sz w:val="16"/>
              </w:rPr>
              <w:t>bē</w:t>
            </w:r>
            <w:proofErr w:type="spellEnd"/>
            <w:r>
              <w:rPr>
                <w:sz w:val="16"/>
              </w:rPr>
              <w:t xml:space="preserve"> ō </w:t>
            </w:r>
            <w:proofErr w:type="spellStart"/>
            <w:r>
              <w:rPr>
                <w:sz w:val="16"/>
              </w:rPr>
              <w:t>burdan</w:t>
            </w:r>
            <w:proofErr w:type="spellEnd"/>
            <w:r>
              <w:rPr>
                <w:sz w:val="16"/>
              </w:rPr>
              <w:t xml:space="preserve"> </w:t>
            </w:r>
            <w:proofErr w:type="spellStart"/>
            <w:r>
              <w:rPr>
                <w:sz w:val="16"/>
              </w:rPr>
              <w:t>rāy</w:t>
            </w:r>
            <w:proofErr w:type="spellEnd"/>
            <w:r>
              <w:rPr>
                <w:sz w:val="16"/>
              </w:rPr>
              <w:t xml:space="preserve"> </w:t>
            </w:r>
            <w:proofErr w:type="spellStart"/>
            <w:r>
              <w:rPr>
                <w:sz w:val="16"/>
              </w:rPr>
              <w:t>nērōgēnāg</w:t>
            </w:r>
            <w:proofErr w:type="spellEnd"/>
            <w:r>
              <w:rPr>
                <w:sz w:val="16"/>
              </w:rPr>
              <w:t xml:space="preserve"> </w:t>
            </w:r>
            <w:proofErr w:type="spellStart"/>
            <w:r>
              <w:rPr>
                <w:sz w:val="16"/>
              </w:rPr>
              <w:t>ud</w:t>
            </w:r>
            <w:proofErr w:type="spellEnd"/>
            <w:r>
              <w:rPr>
                <w:sz w:val="16"/>
              </w:rPr>
              <w:t xml:space="preserve"> ō </w:t>
            </w:r>
            <w:proofErr w:type="spellStart"/>
            <w:r>
              <w:rPr>
                <w:sz w:val="16"/>
              </w:rPr>
              <w:t>abēzagīh</w:t>
            </w:r>
            <w:proofErr w:type="spellEnd"/>
            <w:r>
              <w:rPr>
                <w:sz w:val="16"/>
              </w:rPr>
              <w:t xml:space="preserve"> </w:t>
            </w:r>
            <w:proofErr w:type="spellStart"/>
            <w:r>
              <w:rPr>
                <w:sz w:val="16"/>
              </w:rPr>
              <w:t>ēmēdēnāg</w:t>
            </w:r>
            <w:proofErr w:type="spellEnd"/>
            <w:r>
              <w:rPr>
                <w:sz w:val="16"/>
              </w:rPr>
              <w:t xml:space="preserve"> [MR_270] </w:t>
            </w:r>
            <w:proofErr w:type="spellStart"/>
            <w:r>
              <w:rPr>
                <w:sz w:val="16"/>
              </w:rPr>
              <w:t>ud</w:t>
            </w:r>
            <w:proofErr w:type="spellEnd"/>
            <w:r>
              <w:rPr>
                <w:sz w:val="16"/>
              </w:rPr>
              <w:t xml:space="preserve"> ō </w:t>
            </w:r>
            <w:proofErr w:type="spellStart"/>
            <w:r>
              <w:rPr>
                <w:sz w:val="16"/>
              </w:rPr>
              <w:t>gumēzagān</w:t>
            </w:r>
            <w:proofErr w:type="spellEnd"/>
            <w:r>
              <w:rPr>
                <w:sz w:val="16"/>
              </w:rPr>
              <w:t xml:space="preserve"> </w:t>
            </w:r>
            <w:proofErr w:type="spellStart"/>
            <w:r>
              <w:rPr>
                <w:sz w:val="16"/>
              </w:rPr>
              <w:t>sahmēnāg</w:t>
            </w:r>
            <w:proofErr w:type="spellEnd"/>
            <w:r>
              <w:rPr>
                <w:sz w:val="16"/>
              </w:rPr>
              <w:t xml:space="preserve"> ō </w:t>
            </w:r>
            <w:proofErr w:type="spellStart"/>
            <w:r>
              <w:rPr>
                <w:sz w:val="16"/>
              </w:rPr>
              <w:t>druzān</w:t>
            </w:r>
            <w:proofErr w:type="spellEnd"/>
            <w:r>
              <w:rPr>
                <w:sz w:val="16"/>
              </w:rPr>
              <w:t xml:space="preserve"> </w:t>
            </w:r>
            <w:proofErr w:type="spellStart"/>
            <w:r>
              <w:rPr>
                <w:sz w:val="16"/>
              </w:rPr>
              <w:t>tarsēnāg</w:t>
            </w:r>
            <w:proofErr w:type="spellEnd"/>
            <w:r>
              <w:rPr>
                <w:sz w:val="16"/>
              </w:rPr>
              <w:t xml:space="preserve"> ō </w:t>
            </w:r>
            <w:proofErr w:type="spellStart"/>
            <w:r>
              <w:rPr>
                <w:sz w:val="16"/>
              </w:rPr>
              <w:t>yazdān-iz</w:t>
            </w:r>
            <w:proofErr w:type="spellEnd"/>
            <w:r>
              <w:rPr>
                <w:sz w:val="16"/>
              </w:rPr>
              <w:t xml:space="preserve"> </w:t>
            </w:r>
            <w:proofErr w:type="spellStart"/>
            <w:r>
              <w:rPr>
                <w:sz w:val="16"/>
              </w:rPr>
              <w:t>šnāyēnāg</w:t>
            </w:r>
            <w:proofErr w:type="spellEnd"/>
            <w:r>
              <w:rPr>
                <w:sz w:val="16"/>
              </w:rPr>
              <w:t xml:space="preserve"> ∵ [A103]</w:t>
            </w:r>
          </w:p>
        </w:tc>
      </w:tr>
      <w:tr w:rsidR="00224DB8" w14:paraId="3E87EAB0" w14:textId="77777777" w:rsidTr="00224DB8">
        <w:tc>
          <w:tcPr>
            <w:tcW w:w="468" w:type="dxa"/>
          </w:tcPr>
          <w:p w14:paraId="4DA44FFB" w14:textId="77777777" w:rsidR="00224DB8" w:rsidRDefault="00224DB8">
            <w:r>
              <w:rPr>
                <w:sz w:val="16"/>
              </w:rPr>
              <w:lastRenderedPageBreak/>
              <w:t>25</w:t>
            </w:r>
          </w:p>
        </w:tc>
        <w:tc>
          <w:tcPr>
            <w:tcW w:w="1080" w:type="dxa"/>
          </w:tcPr>
          <w:p w14:paraId="339D211B" w14:textId="77777777" w:rsidR="00224DB8" w:rsidRDefault="00224DB8">
            <w:r>
              <w:rPr>
                <w:sz w:val="16"/>
              </w:rPr>
              <w:t>76.2</w:t>
            </w:r>
          </w:p>
        </w:tc>
        <w:tc>
          <w:tcPr>
            <w:tcW w:w="1404" w:type="dxa"/>
          </w:tcPr>
          <w:p w14:paraId="2E0BE93E" w14:textId="77777777" w:rsidR="00224DB8" w:rsidRDefault="00224DB8">
            <w:r>
              <w:rPr>
                <w:sz w:val="16"/>
              </w:rPr>
              <w:t>6 words</w:t>
            </w:r>
          </w:p>
        </w:tc>
        <w:tc>
          <w:tcPr>
            <w:tcW w:w="1422" w:type="dxa"/>
          </w:tcPr>
          <w:p w14:paraId="19FFC099" w14:textId="77777777" w:rsidR="00224DB8" w:rsidRDefault="00224DB8">
            <w:proofErr w:type="spellStart"/>
            <w:r>
              <w:rPr>
                <w:sz w:val="16"/>
              </w:rPr>
              <w:t>yazdān-šnāsīgtar</w:t>
            </w:r>
            <w:proofErr w:type="spellEnd"/>
            <w:r>
              <w:rPr>
                <w:sz w:val="16"/>
              </w:rPr>
              <w:t xml:space="preserve"> / </w:t>
            </w:r>
            <w:proofErr w:type="spellStart"/>
            <w:r>
              <w:rPr>
                <w:sz w:val="16"/>
              </w:rPr>
              <w:t>Druz-zadār</w:t>
            </w:r>
            <w:proofErr w:type="spellEnd"/>
          </w:p>
        </w:tc>
        <w:tc>
          <w:tcPr>
            <w:tcW w:w="5634" w:type="dxa"/>
          </w:tcPr>
          <w:p w14:paraId="038C7598" w14:textId="77777777" w:rsidR="00224DB8" w:rsidRDefault="00224DB8">
            <w:r>
              <w:rPr>
                <w:sz w:val="16"/>
              </w:rPr>
              <w:t xml:space="preserve">76.2 </w:t>
            </w:r>
            <w:proofErr w:type="spellStart"/>
            <w:r>
              <w:rPr>
                <w:sz w:val="16"/>
              </w:rPr>
              <w:t>pāsox</w:t>
            </w:r>
            <w:proofErr w:type="spellEnd"/>
            <w:r>
              <w:rPr>
                <w:sz w:val="16"/>
              </w:rPr>
              <w:t xml:space="preserve"> [D7_324] </w:t>
            </w:r>
            <w:proofErr w:type="spellStart"/>
            <w:r>
              <w:rPr>
                <w:sz w:val="16"/>
              </w:rPr>
              <w:t>ēd</w:t>
            </w:r>
            <w:proofErr w:type="spellEnd"/>
            <w:r>
              <w:rPr>
                <w:sz w:val="16"/>
              </w:rPr>
              <w:t xml:space="preserve"> </w:t>
            </w:r>
            <w:proofErr w:type="spellStart"/>
            <w:r>
              <w:rPr>
                <w:sz w:val="16"/>
              </w:rPr>
              <w:t>kū</w:t>
            </w:r>
            <w:proofErr w:type="spellEnd"/>
            <w:r>
              <w:rPr>
                <w:sz w:val="16"/>
              </w:rPr>
              <w:t xml:space="preserve"> </w:t>
            </w:r>
            <w:proofErr w:type="spellStart"/>
            <w:r>
              <w:rPr>
                <w:sz w:val="16"/>
              </w:rPr>
              <w:t>fradom</w:t>
            </w:r>
            <w:proofErr w:type="spellEnd"/>
            <w:r>
              <w:rPr>
                <w:sz w:val="16"/>
              </w:rPr>
              <w:t xml:space="preserve"> </w:t>
            </w:r>
            <w:proofErr w:type="spellStart"/>
            <w:r>
              <w:rPr>
                <w:sz w:val="16"/>
              </w:rPr>
              <w:t>dām</w:t>
            </w:r>
            <w:proofErr w:type="spellEnd"/>
            <w:r>
              <w:rPr>
                <w:sz w:val="16"/>
              </w:rPr>
              <w:t xml:space="preserve"> ī </w:t>
            </w:r>
            <w:proofErr w:type="spellStart"/>
            <w:r>
              <w:rPr>
                <w:sz w:val="16"/>
              </w:rPr>
              <w:t>gētīy</w:t>
            </w:r>
            <w:proofErr w:type="spellEnd"/>
            <w:r>
              <w:rPr>
                <w:sz w:val="16"/>
              </w:rPr>
              <w:t xml:space="preserve"> </w:t>
            </w:r>
            <w:proofErr w:type="spellStart"/>
            <w:r>
              <w:rPr>
                <w:sz w:val="16"/>
              </w:rPr>
              <w:t>mard</w:t>
            </w:r>
            <w:proofErr w:type="spellEnd"/>
            <w:r>
              <w:rPr>
                <w:sz w:val="16"/>
              </w:rPr>
              <w:t xml:space="preserve"> ī </w:t>
            </w:r>
            <w:proofErr w:type="spellStart"/>
            <w:r>
              <w:rPr>
                <w:sz w:val="16"/>
              </w:rPr>
              <w:t>ahlaw</w:t>
            </w:r>
            <w:proofErr w:type="spellEnd"/>
            <w:r>
              <w:rPr>
                <w:sz w:val="16"/>
              </w:rPr>
              <w:t xml:space="preserve"> ī </w:t>
            </w:r>
            <w:proofErr w:type="spellStart"/>
            <w:r>
              <w:rPr>
                <w:sz w:val="16"/>
              </w:rPr>
              <w:t>Druz-zadār</w:t>
            </w:r>
            <w:proofErr w:type="spellEnd"/>
            <w:r>
              <w:rPr>
                <w:sz w:val="16"/>
              </w:rPr>
              <w:t xml:space="preserve"> ī </w:t>
            </w:r>
            <w:proofErr w:type="spellStart"/>
            <w:r>
              <w:rPr>
                <w:sz w:val="16"/>
              </w:rPr>
              <w:t>ahlaw-šnāyēnīdār</w:t>
            </w:r>
            <w:proofErr w:type="spellEnd"/>
            <w:r>
              <w:rPr>
                <w:sz w:val="16"/>
              </w:rPr>
              <w:t xml:space="preserve"> </w:t>
            </w:r>
            <w:proofErr w:type="spellStart"/>
            <w:r>
              <w:rPr>
                <w:sz w:val="16"/>
              </w:rPr>
              <w:t>ēdōn-iz</w:t>
            </w:r>
            <w:proofErr w:type="spellEnd"/>
            <w:r>
              <w:rPr>
                <w:sz w:val="16"/>
              </w:rPr>
              <w:t xml:space="preserve"> </w:t>
            </w:r>
            <w:proofErr w:type="spellStart"/>
            <w:r>
              <w:rPr>
                <w:sz w:val="16"/>
              </w:rPr>
              <w:t>andar</w:t>
            </w:r>
            <w:proofErr w:type="spellEnd"/>
            <w:r>
              <w:rPr>
                <w:sz w:val="16"/>
              </w:rPr>
              <w:t xml:space="preserve"> </w:t>
            </w:r>
            <w:proofErr w:type="spellStart"/>
            <w:r>
              <w:rPr>
                <w:sz w:val="16"/>
              </w:rPr>
              <w:t>gētīy</w:t>
            </w:r>
            <w:proofErr w:type="spellEnd"/>
            <w:r>
              <w:rPr>
                <w:sz w:val="16"/>
              </w:rPr>
              <w:t xml:space="preserve"> </w:t>
            </w:r>
            <w:proofErr w:type="spellStart"/>
            <w:r>
              <w:rPr>
                <w:sz w:val="16"/>
              </w:rPr>
              <w:t>yazdān-šnāsīgtar</w:t>
            </w:r>
            <w:proofErr w:type="spellEnd"/>
            <w:r>
              <w:rPr>
                <w:sz w:val="16"/>
              </w:rPr>
              <w:t xml:space="preserve"> </w:t>
            </w:r>
            <w:proofErr w:type="spellStart"/>
            <w:r>
              <w:rPr>
                <w:sz w:val="16"/>
              </w:rPr>
              <w:t>ud</w:t>
            </w:r>
            <w:proofErr w:type="spellEnd"/>
            <w:r>
              <w:rPr>
                <w:sz w:val="16"/>
              </w:rPr>
              <w:t xml:space="preserve"> ō </w:t>
            </w:r>
            <w:proofErr w:type="spellStart"/>
            <w:r>
              <w:rPr>
                <w:sz w:val="16"/>
              </w:rPr>
              <w:t>dām-dahišnīh</w:t>
            </w:r>
            <w:proofErr w:type="spellEnd"/>
            <w:r>
              <w:rPr>
                <w:sz w:val="16"/>
              </w:rPr>
              <w:t xml:space="preserve"> </w:t>
            </w:r>
            <w:proofErr w:type="spellStart"/>
            <w:r>
              <w:rPr>
                <w:sz w:val="16"/>
              </w:rPr>
              <w:t>homānāgtar</w:t>
            </w:r>
            <w:proofErr w:type="spellEnd"/>
            <w:r>
              <w:rPr>
                <w:sz w:val="16"/>
              </w:rPr>
              <w:t xml:space="preserve"> </w:t>
            </w:r>
            <w:proofErr w:type="spellStart"/>
            <w:r>
              <w:rPr>
                <w:sz w:val="16"/>
              </w:rPr>
              <w:t>ud</w:t>
            </w:r>
            <w:proofErr w:type="spellEnd"/>
            <w:r>
              <w:rPr>
                <w:sz w:val="16"/>
              </w:rPr>
              <w:t xml:space="preserve"> ō </w:t>
            </w:r>
            <w:proofErr w:type="spellStart"/>
            <w:r>
              <w:rPr>
                <w:sz w:val="16"/>
              </w:rPr>
              <w:t>dām-winnārišnīh</w:t>
            </w:r>
            <w:proofErr w:type="spellEnd"/>
            <w:r>
              <w:rPr>
                <w:sz w:val="16"/>
              </w:rPr>
              <w:t xml:space="preserve"> </w:t>
            </w:r>
            <w:proofErr w:type="spellStart"/>
            <w:r>
              <w:rPr>
                <w:sz w:val="16"/>
              </w:rPr>
              <w:t>ayādtar</w:t>
            </w:r>
            <w:proofErr w:type="spellEnd"/>
          </w:p>
        </w:tc>
      </w:tr>
      <w:tr w:rsidR="00224DB8" w14:paraId="424779FA" w14:textId="77777777" w:rsidTr="00224DB8">
        <w:tc>
          <w:tcPr>
            <w:tcW w:w="468" w:type="dxa"/>
          </w:tcPr>
          <w:p w14:paraId="7F432AB0" w14:textId="77777777" w:rsidR="00224DB8" w:rsidRDefault="00224DB8">
            <w:r>
              <w:rPr>
                <w:sz w:val="16"/>
              </w:rPr>
              <w:t>26</w:t>
            </w:r>
          </w:p>
        </w:tc>
        <w:tc>
          <w:tcPr>
            <w:tcW w:w="1080" w:type="dxa"/>
          </w:tcPr>
          <w:p w14:paraId="4EC9B073" w14:textId="77777777" w:rsidR="00224DB8" w:rsidRDefault="00224DB8">
            <w:r>
              <w:rPr>
                <w:sz w:val="16"/>
              </w:rPr>
              <w:t>93.1</w:t>
            </w:r>
          </w:p>
        </w:tc>
        <w:tc>
          <w:tcPr>
            <w:tcW w:w="1404" w:type="dxa"/>
          </w:tcPr>
          <w:p w14:paraId="2A831833" w14:textId="77777777" w:rsidR="00224DB8" w:rsidRDefault="00224DB8">
            <w:r>
              <w:rPr>
                <w:sz w:val="16"/>
              </w:rPr>
              <w:t>5 words</w:t>
            </w:r>
          </w:p>
        </w:tc>
        <w:tc>
          <w:tcPr>
            <w:tcW w:w="1422" w:type="dxa"/>
          </w:tcPr>
          <w:p w14:paraId="02443000" w14:textId="77777777" w:rsidR="00224DB8" w:rsidRDefault="00224DB8">
            <w:proofErr w:type="spellStart"/>
            <w:r>
              <w:rPr>
                <w:sz w:val="16"/>
              </w:rPr>
              <w:t>yazd-ēw</w:t>
            </w:r>
            <w:proofErr w:type="spellEnd"/>
            <w:r>
              <w:rPr>
                <w:sz w:val="16"/>
              </w:rPr>
              <w:t xml:space="preserve"> / </w:t>
            </w:r>
            <w:proofErr w:type="spellStart"/>
            <w:r>
              <w:rPr>
                <w:sz w:val="16"/>
              </w:rPr>
              <w:t>Druz-ēw</w:t>
            </w:r>
            <w:proofErr w:type="spellEnd"/>
          </w:p>
        </w:tc>
        <w:tc>
          <w:tcPr>
            <w:tcW w:w="5634" w:type="dxa"/>
          </w:tcPr>
          <w:p w14:paraId="0CF230D1" w14:textId="77777777" w:rsidR="00224DB8" w:rsidRDefault="00224DB8">
            <w:r>
              <w:rPr>
                <w:sz w:val="16"/>
              </w:rPr>
              <w:t xml:space="preserve">93.1 </w:t>
            </w:r>
            <w:proofErr w:type="spellStart"/>
            <w:r>
              <w:rPr>
                <w:sz w:val="16"/>
              </w:rPr>
              <w:t>ud</w:t>
            </w:r>
            <w:proofErr w:type="spellEnd"/>
            <w:r>
              <w:rPr>
                <w:sz w:val="16"/>
              </w:rPr>
              <w:t xml:space="preserve"> </w:t>
            </w:r>
            <w:proofErr w:type="spellStart"/>
            <w:r>
              <w:rPr>
                <w:sz w:val="16"/>
              </w:rPr>
              <w:t>pōryōtkēšān</w:t>
            </w:r>
            <w:proofErr w:type="spellEnd"/>
            <w:r>
              <w:rPr>
                <w:sz w:val="16"/>
              </w:rPr>
              <w:t xml:space="preserve"> ī </w:t>
            </w:r>
            <w:proofErr w:type="spellStart"/>
            <w:r>
              <w:rPr>
                <w:sz w:val="16"/>
              </w:rPr>
              <w:t>dēn-āgāhān</w:t>
            </w:r>
            <w:proofErr w:type="spellEnd"/>
            <w:r>
              <w:rPr>
                <w:sz w:val="16"/>
              </w:rPr>
              <w:t xml:space="preserve"> ī </w:t>
            </w:r>
            <w:proofErr w:type="spellStart"/>
            <w:r>
              <w:rPr>
                <w:sz w:val="16"/>
              </w:rPr>
              <w:t>pēšēnīgān</w:t>
            </w:r>
            <w:proofErr w:type="spellEnd"/>
            <w:r>
              <w:rPr>
                <w:sz w:val="16"/>
              </w:rPr>
              <w:t xml:space="preserve"> </w:t>
            </w:r>
            <w:proofErr w:type="spellStart"/>
            <w:r>
              <w:rPr>
                <w:sz w:val="16"/>
              </w:rPr>
              <w:t>ōwōn</w:t>
            </w:r>
            <w:proofErr w:type="spellEnd"/>
            <w:r>
              <w:rPr>
                <w:sz w:val="16"/>
              </w:rPr>
              <w:t xml:space="preserve"> </w:t>
            </w:r>
            <w:proofErr w:type="spellStart"/>
            <w:r>
              <w:rPr>
                <w:sz w:val="16"/>
              </w:rPr>
              <w:t>dāšt</w:t>
            </w:r>
            <w:proofErr w:type="spellEnd"/>
            <w:r>
              <w:rPr>
                <w:sz w:val="16"/>
              </w:rPr>
              <w:t xml:space="preserve"> </w:t>
            </w:r>
            <w:proofErr w:type="spellStart"/>
            <w:r>
              <w:rPr>
                <w:sz w:val="16"/>
              </w:rPr>
              <w:t>andarg</w:t>
            </w:r>
            <w:proofErr w:type="spellEnd"/>
            <w:r>
              <w:rPr>
                <w:sz w:val="16"/>
              </w:rPr>
              <w:t xml:space="preserve"> ox </w:t>
            </w:r>
            <w:proofErr w:type="spellStart"/>
            <w:r>
              <w:rPr>
                <w:sz w:val="16"/>
              </w:rPr>
              <w:t>menišn-ēw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w:t>
            </w:r>
            <w:proofErr w:type="spellStart"/>
            <w:r>
              <w:rPr>
                <w:sz w:val="16"/>
              </w:rPr>
              <w:t>ēw</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menišn</w:t>
            </w:r>
            <w:proofErr w:type="spellEnd"/>
            <w:r>
              <w:rPr>
                <w:sz w:val="16"/>
              </w:rPr>
              <w:t xml:space="preserve"> </w:t>
            </w:r>
            <w:proofErr w:type="spellStart"/>
            <w:r>
              <w:rPr>
                <w:sz w:val="16"/>
              </w:rPr>
              <w:t>gōwišn-ēw</w:t>
            </w:r>
            <w:proofErr w:type="spellEnd"/>
            <w:r>
              <w:rPr>
                <w:sz w:val="16"/>
              </w:rPr>
              <w:t xml:space="preserve"> </w:t>
            </w:r>
            <w:proofErr w:type="spellStart"/>
            <w:r>
              <w:rPr>
                <w:sz w:val="16"/>
              </w:rPr>
              <w:t>ast</w:t>
            </w:r>
            <w:proofErr w:type="spellEnd"/>
            <w:r>
              <w:rPr>
                <w:sz w:val="16"/>
              </w:rPr>
              <w:t xml:space="preserve"> </w:t>
            </w:r>
            <w:proofErr w:type="spellStart"/>
            <w:r>
              <w:rPr>
                <w:sz w:val="16"/>
              </w:rPr>
              <w:t>yazd</w:t>
            </w:r>
            <w:proofErr w:type="spellEnd"/>
            <w:r>
              <w:rPr>
                <w:sz w:val="16"/>
              </w:rPr>
              <w:t xml:space="preserve"> ī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w:t>
            </w:r>
            <w:proofErr w:type="spellEnd"/>
            <w:r>
              <w:rPr>
                <w:sz w:val="16"/>
              </w:rPr>
              <w:t xml:space="preserve"> ī </w:t>
            </w:r>
            <w:proofErr w:type="spellStart"/>
            <w:r>
              <w:rPr>
                <w:sz w:val="16"/>
              </w:rPr>
              <w:t>rāh</w:t>
            </w:r>
            <w:proofErr w:type="spellEnd"/>
            <w:r>
              <w:rPr>
                <w:sz w:val="16"/>
              </w:rPr>
              <w:t xml:space="preserve"> </w:t>
            </w:r>
            <w:proofErr w:type="spellStart"/>
            <w:r>
              <w:rPr>
                <w:sz w:val="16"/>
              </w:rPr>
              <w:t>dārēd</w:t>
            </w:r>
            <w:proofErr w:type="spellEnd"/>
            <w:r>
              <w:rPr>
                <w:sz w:val="16"/>
              </w:rPr>
              <w:t xml:space="preserve"> [T60_136b] </w:t>
            </w:r>
            <w:proofErr w:type="spellStart"/>
            <w:r>
              <w:rPr>
                <w:sz w:val="16"/>
              </w:rPr>
              <w:t>ud</w:t>
            </w:r>
            <w:proofErr w:type="spellEnd"/>
            <w:r>
              <w:rPr>
                <w:sz w:val="16"/>
              </w:rPr>
              <w:t xml:space="preserve"> </w:t>
            </w:r>
            <w:proofErr w:type="spellStart"/>
            <w:r>
              <w:rPr>
                <w:sz w:val="16"/>
              </w:rPr>
              <w:t>andarg</w:t>
            </w:r>
            <w:proofErr w:type="spellEnd"/>
            <w:r>
              <w:rPr>
                <w:sz w:val="16"/>
              </w:rPr>
              <w:t xml:space="preserve"> </w:t>
            </w:r>
            <w:proofErr w:type="spellStart"/>
            <w:r>
              <w:rPr>
                <w:sz w:val="16"/>
              </w:rPr>
              <w:t>gōwišn</w:t>
            </w:r>
            <w:proofErr w:type="spellEnd"/>
            <w:r>
              <w:rPr>
                <w:sz w:val="16"/>
              </w:rPr>
              <w:t xml:space="preserve"> </w:t>
            </w:r>
            <w:proofErr w:type="spellStart"/>
            <w:r>
              <w:rPr>
                <w:sz w:val="16"/>
              </w:rPr>
              <w:t>kunišn-ēw</w:t>
            </w:r>
            <w:proofErr w:type="spellEnd"/>
            <w:r>
              <w:rPr>
                <w:sz w:val="16"/>
              </w:rPr>
              <w:t xml:space="preserve"> </w:t>
            </w:r>
            <w:proofErr w:type="spellStart"/>
            <w:r>
              <w:rPr>
                <w:sz w:val="16"/>
              </w:rPr>
              <w:t>ast</w:t>
            </w:r>
            <w:proofErr w:type="spellEnd"/>
            <w:r>
              <w:rPr>
                <w:sz w:val="16"/>
              </w:rPr>
              <w:t xml:space="preserve"> </w:t>
            </w:r>
            <w:proofErr w:type="spellStart"/>
            <w:r>
              <w:rPr>
                <w:sz w:val="16"/>
              </w:rPr>
              <w:t>yazd-ēw</w:t>
            </w:r>
            <w:proofErr w:type="spellEnd"/>
            <w:r>
              <w:rPr>
                <w:sz w:val="16"/>
              </w:rPr>
              <w:t xml:space="preserve"> </w:t>
            </w:r>
            <w:proofErr w:type="spellStart"/>
            <w:r>
              <w:rPr>
                <w:sz w:val="16"/>
              </w:rPr>
              <w:t>gāh</w:t>
            </w:r>
            <w:proofErr w:type="spellEnd"/>
            <w:r>
              <w:rPr>
                <w:sz w:val="16"/>
              </w:rPr>
              <w:t xml:space="preserve"> </w:t>
            </w:r>
            <w:proofErr w:type="spellStart"/>
            <w:r>
              <w:rPr>
                <w:sz w:val="16"/>
              </w:rPr>
              <w:t>dārēd</w:t>
            </w:r>
            <w:proofErr w:type="spellEnd"/>
            <w:r>
              <w:rPr>
                <w:sz w:val="16"/>
              </w:rPr>
              <w:t xml:space="preserve"> </w:t>
            </w:r>
            <w:proofErr w:type="spellStart"/>
            <w:r>
              <w:rPr>
                <w:sz w:val="16"/>
              </w:rPr>
              <w:t>ud</w:t>
            </w:r>
            <w:proofErr w:type="spellEnd"/>
            <w:r>
              <w:rPr>
                <w:sz w:val="16"/>
              </w:rPr>
              <w:t xml:space="preserve"> </w:t>
            </w:r>
            <w:proofErr w:type="spellStart"/>
            <w:r>
              <w:rPr>
                <w:sz w:val="16"/>
              </w:rPr>
              <w:t>ast</w:t>
            </w:r>
            <w:proofErr w:type="spellEnd"/>
            <w:r>
              <w:rPr>
                <w:sz w:val="16"/>
              </w:rPr>
              <w:t xml:space="preserve"> </w:t>
            </w:r>
            <w:proofErr w:type="spellStart"/>
            <w:r>
              <w:rPr>
                <w:sz w:val="16"/>
              </w:rPr>
              <w:t>Druz-ēw</w:t>
            </w:r>
            <w:proofErr w:type="spellEnd"/>
            <w:r>
              <w:rPr>
                <w:sz w:val="16"/>
              </w:rPr>
              <w:t xml:space="preserve"> </w:t>
            </w:r>
            <w:proofErr w:type="spellStart"/>
            <w:r>
              <w:rPr>
                <w:sz w:val="16"/>
              </w:rPr>
              <w:t>rāh</w:t>
            </w:r>
            <w:proofErr w:type="spellEnd"/>
            <w:r>
              <w:rPr>
                <w:sz w:val="16"/>
              </w:rPr>
              <w:t xml:space="preserve"> </w:t>
            </w:r>
            <w:proofErr w:type="spellStart"/>
            <w:r>
              <w:rPr>
                <w:sz w:val="16"/>
              </w:rPr>
              <w:t>dārēd</w:t>
            </w:r>
            <w:proofErr w:type="spellEnd"/>
          </w:p>
        </w:tc>
      </w:tr>
    </w:tbl>
    <w:p w14:paraId="4B1F3132" w14:textId="77777777" w:rsidR="005E34F3" w:rsidRDefault="005E34F3"/>
    <w:p w14:paraId="06AF1D5D" w14:textId="77777777" w:rsidR="004E3594" w:rsidRDefault="004E3594"/>
    <w:p w14:paraId="0706363B" w14:textId="77777777" w:rsidR="004E3594" w:rsidRDefault="004E3594">
      <w:pPr>
        <w:rPr>
          <w:rtl/>
        </w:rPr>
      </w:pPr>
    </w:p>
    <w:p w14:paraId="145B26D0" w14:textId="77777777" w:rsidR="004E3594" w:rsidRPr="004E3594" w:rsidRDefault="004E3594" w:rsidP="004E3594">
      <w:pPr>
        <w:rPr>
          <w:lang w:val="it-IT"/>
        </w:rPr>
      </w:pPr>
      <w:proofErr w:type="spellStart"/>
      <w:r w:rsidRPr="004E3594">
        <w:rPr>
          <w:b/>
          <w:bCs/>
          <w:lang w:val="it-IT"/>
        </w:rPr>
        <w:t>Ohrmazd</w:t>
      </w:r>
      <w:proofErr w:type="spellEnd"/>
      <w:r w:rsidRPr="004E3594">
        <w:rPr>
          <w:b/>
          <w:bCs/>
          <w:lang w:val="it-IT"/>
        </w:rPr>
        <w:t xml:space="preserve"> / Ahura Mazda </w:t>
      </w:r>
      <w:proofErr w:type="spellStart"/>
      <w:r w:rsidRPr="004E3594">
        <w:rPr>
          <w:b/>
          <w:bCs/>
          <w:lang w:val="it-IT"/>
        </w:rPr>
        <w:t>equivalent</w:t>
      </w:r>
      <w:proofErr w:type="spellEnd"/>
      <w:r w:rsidRPr="004E3594">
        <w:rPr>
          <w:lang w:val="it-IT"/>
        </w:rPr>
        <w:br/>
      </w:r>
      <w:proofErr w:type="spellStart"/>
      <w:r w:rsidRPr="004E3594">
        <w:rPr>
          <w:lang w:val="it-IT"/>
        </w:rPr>
        <w:t>Ohrmazd</w:t>
      </w:r>
      <w:proofErr w:type="spellEnd"/>
      <w:r w:rsidRPr="004E3594">
        <w:rPr>
          <w:lang w:val="it-IT"/>
        </w:rPr>
        <w:t>: 0.0, 0.0, 1.1, 1.3, 1.5, 6.3, 6.8, 13.3, 16.13e, 16.14a, 16.14b, 18.1, 18.3, 18.5, 18.5, 18.6a, 21.1, 30.1, 30.3, 30.3, 30.3, 30.4, 30.6, 30.6, 30.7, 30.7, 30.10, 35.7, 36.7, 36.10, 36.30, 36.51, 36.52, 36.61, 36.100a, 38.19, 38.24b, 38.30, 42.7, 47.1, 47.3, 47.22, 63.3, 63.3, 93.8, 93.8, 93.8, 93.10, 93.12, 93.14, 93.14</w:t>
      </w:r>
    </w:p>
    <w:p w14:paraId="07ECC7F1" w14:textId="77777777" w:rsidR="004E3594" w:rsidRPr="004E3594" w:rsidRDefault="004E3594" w:rsidP="004E3594">
      <w:pPr>
        <w:rPr>
          <w:lang w:val="it-IT"/>
        </w:rPr>
      </w:pPr>
      <w:proofErr w:type="spellStart"/>
      <w:r w:rsidRPr="004E3594">
        <w:rPr>
          <w:lang w:val="it-IT"/>
        </w:rPr>
        <w:t>Ohrmazdīg</w:t>
      </w:r>
      <w:proofErr w:type="spellEnd"/>
      <w:r w:rsidRPr="004E3594">
        <w:rPr>
          <w:lang w:val="it-IT"/>
        </w:rPr>
        <w:t>: 18.6a, 18.6b, 36.13c/19</w:t>
      </w:r>
    </w:p>
    <w:p w14:paraId="21BF1BE1" w14:textId="77777777" w:rsidR="004E3594" w:rsidRPr="004E3594" w:rsidRDefault="004E3594" w:rsidP="004E3594">
      <w:pPr>
        <w:rPr>
          <w:lang w:val="it-IT"/>
        </w:rPr>
      </w:pPr>
      <w:proofErr w:type="spellStart"/>
      <w:r w:rsidRPr="004E3594">
        <w:rPr>
          <w:lang w:val="it-IT"/>
        </w:rPr>
        <w:t>ōhrmazd</w:t>
      </w:r>
      <w:proofErr w:type="spellEnd"/>
      <w:r w:rsidRPr="004E3594">
        <w:rPr>
          <w:lang w:val="it-IT"/>
        </w:rPr>
        <w:t>: 36.32</w:t>
      </w:r>
    </w:p>
    <w:p w14:paraId="3B9D4A79" w14:textId="77777777" w:rsidR="004E3594" w:rsidRPr="004E3594" w:rsidRDefault="004E3594" w:rsidP="004E3594">
      <w:proofErr w:type="spellStart"/>
      <w:r w:rsidRPr="004E3594">
        <w:rPr>
          <w:b/>
          <w:bCs/>
        </w:rPr>
        <w:t>dādār</w:t>
      </w:r>
      <w:proofErr w:type="spellEnd"/>
      <w:r w:rsidRPr="004E3594">
        <w:rPr>
          <w:b/>
          <w:bCs/>
        </w:rPr>
        <w:t xml:space="preserve"> and compounds</w:t>
      </w:r>
      <w:r w:rsidRPr="004E3594">
        <w:br/>
      </w:r>
      <w:proofErr w:type="spellStart"/>
      <w:r w:rsidRPr="004E3594">
        <w:t>dādār</w:t>
      </w:r>
      <w:proofErr w:type="spellEnd"/>
      <w:r w:rsidRPr="004E3594">
        <w:t>: 0.0, 1.2, 1.2, 1.2, 1.5, 1.9, 2.2, 2.3, 2.6, 2.9, 2.10, 2.11, 2.11, 2.13d, 2.18, 2.18, 2.19, 3.2, 3.2, 6.2, 6.2, 6.5, 13.3, 18.5, 20.5, 21.3, 21.4, 24.3, 27.6, 28.2, 30.3, 30.4, 30.5, 35.7, 36.2, 36.3, 36.4, 36.10, 36.12, 36.14a, 36.17b, 36.26e/37, 36.49, 36.49, 36.50, 36.53, 36.61, 36.68, 36.69b, 36.83, 36.86a, 36.97, 36.97, 36.98, 36.99a, 36.108, 36.108, 38.2a, 38.21, 38.21, 38.23, 38.24a, 47.26, 51.3, 63.4, 64.4, 64.5, 72.3, 72.3, 74.3, 76.4, 90.8, 90.9, 90.10, 92.13, 93.14, 93.14</w:t>
      </w:r>
    </w:p>
    <w:p w14:paraId="1C3EE597" w14:textId="77777777" w:rsidR="004E3594" w:rsidRPr="004E3594" w:rsidRDefault="004E3594" w:rsidP="004E3594">
      <w:proofErr w:type="spellStart"/>
      <w:r w:rsidRPr="004E3594">
        <w:t>windādār</w:t>
      </w:r>
      <w:proofErr w:type="spellEnd"/>
      <w:r w:rsidRPr="004E3594">
        <w:t>: 2.13d</w:t>
      </w:r>
    </w:p>
    <w:p w14:paraId="33FA9F55" w14:textId="77777777" w:rsidR="004E3594" w:rsidRPr="004E3594" w:rsidRDefault="004E3594" w:rsidP="004E3594">
      <w:proofErr w:type="spellStart"/>
      <w:r w:rsidRPr="004E3594">
        <w:t>dādār-rāyēnīdārīh</w:t>
      </w:r>
      <w:proofErr w:type="spellEnd"/>
      <w:r w:rsidRPr="004E3594">
        <w:t>: 36.62</w:t>
      </w:r>
    </w:p>
    <w:p w14:paraId="30BF52AD" w14:textId="77777777" w:rsidR="004E3594" w:rsidRPr="004E3594" w:rsidRDefault="004E3594" w:rsidP="004E3594">
      <w:proofErr w:type="spellStart"/>
      <w:r w:rsidRPr="004E3594">
        <w:t>dām-dādārīh</w:t>
      </w:r>
      <w:proofErr w:type="spellEnd"/>
      <w:r w:rsidRPr="004E3594">
        <w:t>: 38.20</w:t>
      </w:r>
    </w:p>
    <w:p w14:paraId="36D385AC" w14:textId="77777777" w:rsidR="004E3594" w:rsidRPr="004E3594" w:rsidRDefault="004E3594" w:rsidP="004E3594">
      <w:proofErr w:type="spellStart"/>
      <w:r w:rsidRPr="004E3594">
        <w:t>xwarrah-dādārān</w:t>
      </w:r>
      <w:proofErr w:type="spellEnd"/>
      <w:r w:rsidRPr="004E3594">
        <w:t>: 38.31a</w:t>
      </w:r>
    </w:p>
    <w:p w14:paraId="6BBBF49E" w14:textId="77777777" w:rsidR="004E3594" w:rsidRPr="004E3594" w:rsidRDefault="004E3594" w:rsidP="004E3594">
      <w:proofErr w:type="spellStart"/>
      <w:r w:rsidRPr="004E3594">
        <w:t>šīr-dādār</w:t>
      </w:r>
      <w:proofErr w:type="spellEnd"/>
      <w:r w:rsidRPr="004E3594">
        <w:t>: 77.18</w:t>
      </w:r>
    </w:p>
    <w:p w14:paraId="24A44923" w14:textId="77777777" w:rsidR="004E3594" w:rsidRDefault="004E3594">
      <w:pPr>
        <w:rPr>
          <w:rtl/>
        </w:rPr>
      </w:pPr>
    </w:p>
    <w:p w14:paraId="4D968161" w14:textId="77777777" w:rsidR="004E3594" w:rsidRPr="004E3594" w:rsidRDefault="004E3594"/>
    <w:p w14:paraId="21EE52E3" w14:textId="77777777" w:rsidR="005622EA" w:rsidRDefault="00000000">
      <w:r>
        <w:br w:type="page"/>
      </w:r>
    </w:p>
    <w:p w14:paraId="4EEE907A" w14:textId="77777777" w:rsidR="005622EA" w:rsidRDefault="00000000">
      <w:pPr>
        <w:pStyle w:val="Heading2"/>
      </w:pPr>
      <w:r>
        <w:lastRenderedPageBreak/>
        <w:t>Ohrmazd/</w:t>
      </w:r>
      <w:proofErr w:type="spellStart"/>
      <w:r>
        <w:t>dādār</w:t>
      </w:r>
      <w:proofErr w:type="spellEnd"/>
      <w:r>
        <w:t xml:space="preserve"> and </w:t>
      </w:r>
      <w:proofErr w:type="spellStart"/>
      <w:r>
        <w:t>Druz</w:t>
      </w:r>
      <w:proofErr w:type="spellEnd"/>
      <w:r>
        <w:t xml:space="preserve"> Proximity Paragraphs</w:t>
      </w:r>
    </w:p>
    <w:p w14:paraId="31297322" w14:textId="77777777" w:rsidR="005622EA" w:rsidRDefault="00000000">
      <w:r>
        <w:t>This section applies the same proximity method used for the Yazd/</w:t>
      </w:r>
      <w:proofErr w:type="spellStart"/>
      <w:r>
        <w:t>Druz</w:t>
      </w:r>
      <w:proofErr w:type="spellEnd"/>
      <w:r>
        <w:t xml:space="preserve"> comparison. The text was segmented by its numbered sentence or paragraph blocks, and a passage was counted when at least one Ohrmazd/</w:t>
      </w:r>
      <w:proofErr w:type="spellStart"/>
      <w:r>
        <w:t>ōhrmazd</w:t>
      </w:r>
      <w:proofErr w:type="spellEnd"/>
      <w:r>
        <w:t>/</w:t>
      </w:r>
      <w:proofErr w:type="spellStart"/>
      <w:r>
        <w:t>ormazd</w:t>
      </w:r>
      <w:proofErr w:type="spellEnd"/>
      <w:r>
        <w:t xml:space="preserve"> or </w:t>
      </w:r>
      <w:proofErr w:type="spellStart"/>
      <w:r>
        <w:t>dādār</w:t>
      </w:r>
      <w:proofErr w:type="spellEnd"/>
      <w:r>
        <w:t xml:space="preserve"> form and at least one </w:t>
      </w:r>
      <w:proofErr w:type="spellStart"/>
      <w:r>
        <w:t>Druz</w:t>
      </w:r>
      <w:proofErr w:type="spellEnd"/>
      <w:r>
        <w:t xml:space="preserve">-family form occurred in the same block with the closest pair no more than 20 words apart. The </w:t>
      </w:r>
      <w:proofErr w:type="spellStart"/>
      <w:r>
        <w:t>Druz</w:t>
      </w:r>
      <w:proofErr w:type="spellEnd"/>
      <w:r>
        <w:t xml:space="preserve">-family search included </w:t>
      </w:r>
      <w:proofErr w:type="spellStart"/>
      <w:r>
        <w:t>Druz</w:t>
      </w:r>
      <w:proofErr w:type="spellEnd"/>
      <w:r>
        <w:t xml:space="preserve">, </w:t>
      </w:r>
      <w:proofErr w:type="spellStart"/>
      <w:r>
        <w:t>druzān</w:t>
      </w:r>
      <w:proofErr w:type="spellEnd"/>
      <w:r>
        <w:t xml:space="preserve">, </w:t>
      </w:r>
      <w:proofErr w:type="spellStart"/>
      <w:r>
        <w:t>druzīh</w:t>
      </w:r>
      <w:proofErr w:type="spellEnd"/>
      <w:r>
        <w:t xml:space="preserve">, </w:t>
      </w:r>
      <w:proofErr w:type="spellStart"/>
      <w:r>
        <w:t>drōw</w:t>
      </w:r>
      <w:proofErr w:type="spellEnd"/>
      <w:r>
        <w:t xml:space="preserve">, </w:t>
      </w:r>
      <w:proofErr w:type="spellStart"/>
      <w:r>
        <w:t>drōzišn</w:t>
      </w:r>
      <w:proofErr w:type="spellEnd"/>
      <w:r>
        <w:t xml:space="preserve">, </w:t>
      </w:r>
      <w:proofErr w:type="spellStart"/>
      <w:r>
        <w:t>druxtār</w:t>
      </w:r>
      <w:proofErr w:type="spellEnd"/>
      <w:r>
        <w:t xml:space="preserve">, and related compounds. This procedure identifies local juxtapositions between the creator/divine-name vocabulary and the </w:t>
      </w:r>
      <w:proofErr w:type="spellStart"/>
      <w:r>
        <w:t>Druz</w:t>
      </w:r>
      <w:proofErr w:type="spellEnd"/>
      <w:r>
        <w:t xml:space="preserve"> complex.</w:t>
      </w:r>
    </w:p>
    <w:p w14:paraId="1E32BEE3" w14:textId="77777777" w:rsidR="005622EA" w:rsidRDefault="00000000">
      <w:r>
        <w:t xml:space="preserve">Using this criterion, 29 numbered blocks were identified. These passages are especially useful for observing how </w:t>
      </w:r>
      <w:proofErr w:type="spellStart"/>
      <w:r>
        <w:t>Druz</w:t>
      </w:r>
      <w:proofErr w:type="spellEnd"/>
      <w:r>
        <w:t xml:space="preserve"> is placed in direct relation to Ohrmazd or to </w:t>
      </w:r>
      <w:proofErr w:type="spellStart"/>
      <w:r>
        <w:t>dādār</w:t>
      </w:r>
      <w:proofErr w:type="spellEnd"/>
      <w:r>
        <w:t xml:space="preserve"> as creator, often through contrasts of cosmic authority, creation, protection, opposition, or final defeat.</w:t>
      </w:r>
    </w:p>
    <w:tbl>
      <w:tblPr>
        <w:tblStyle w:val="TableGrid"/>
        <w:tblW w:w="0" w:type="auto"/>
        <w:tblLook w:val="04A0" w:firstRow="1" w:lastRow="0" w:firstColumn="1" w:lastColumn="0" w:noHBand="0" w:noVBand="1"/>
      </w:tblPr>
      <w:tblGrid>
        <w:gridCol w:w="467"/>
        <w:gridCol w:w="937"/>
        <w:gridCol w:w="863"/>
        <w:gridCol w:w="1260"/>
        <w:gridCol w:w="5103"/>
      </w:tblGrid>
      <w:tr w:rsidR="005622EA" w14:paraId="21DFD9B8" w14:textId="77777777" w:rsidTr="002A3454">
        <w:tc>
          <w:tcPr>
            <w:tcW w:w="468" w:type="dxa"/>
          </w:tcPr>
          <w:p w14:paraId="1BD1D4A5" w14:textId="77777777" w:rsidR="005622EA" w:rsidRDefault="00000000">
            <w:r>
              <w:rPr>
                <w:sz w:val="16"/>
              </w:rPr>
              <w:t>No.</w:t>
            </w:r>
          </w:p>
        </w:tc>
        <w:tc>
          <w:tcPr>
            <w:tcW w:w="937" w:type="dxa"/>
          </w:tcPr>
          <w:p w14:paraId="5BD79109" w14:textId="77777777" w:rsidR="005622EA" w:rsidRDefault="00000000">
            <w:r>
              <w:rPr>
                <w:sz w:val="16"/>
              </w:rPr>
              <w:t>Sentence no.</w:t>
            </w:r>
          </w:p>
        </w:tc>
        <w:tc>
          <w:tcPr>
            <w:tcW w:w="863" w:type="dxa"/>
          </w:tcPr>
          <w:p w14:paraId="77E3F0F7" w14:textId="77777777" w:rsidR="005622EA" w:rsidRDefault="00000000">
            <w:r>
              <w:rPr>
                <w:sz w:val="16"/>
              </w:rPr>
              <w:t>Closest distance</w:t>
            </w:r>
          </w:p>
        </w:tc>
        <w:tc>
          <w:tcPr>
            <w:tcW w:w="1260" w:type="dxa"/>
          </w:tcPr>
          <w:p w14:paraId="7EA026BE" w14:textId="77777777" w:rsidR="005622EA" w:rsidRDefault="00000000">
            <w:r>
              <w:rPr>
                <w:sz w:val="16"/>
              </w:rPr>
              <w:t>Closest forms</w:t>
            </w:r>
          </w:p>
        </w:tc>
        <w:tc>
          <w:tcPr>
            <w:tcW w:w="5114" w:type="dxa"/>
          </w:tcPr>
          <w:p w14:paraId="60FB4055" w14:textId="77777777" w:rsidR="005622EA" w:rsidRDefault="00000000">
            <w:r>
              <w:rPr>
                <w:sz w:val="16"/>
              </w:rPr>
              <w:t>Paragraph</w:t>
            </w:r>
          </w:p>
        </w:tc>
      </w:tr>
      <w:tr w:rsidR="005622EA" w14:paraId="41FD6643" w14:textId="77777777" w:rsidTr="002A3454">
        <w:tc>
          <w:tcPr>
            <w:tcW w:w="468" w:type="dxa"/>
          </w:tcPr>
          <w:p w14:paraId="23B01D58" w14:textId="77777777" w:rsidR="005622EA" w:rsidRDefault="00000000">
            <w:r>
              <w:rPr>
                <w:sz w:val="16"/>
              </w:rPr>
              <w:t>1</w:t>
            </w:r>
          </w:p>
        </w:tc>
        <w:tc>
          <w:tcPr>
            <w:tcW w:w="937" w:type="dxa"/>
          </w:tcPr>
          <w:p w14:paraId="366286F8" w14:textId="77777777" w:rsidR="005622EA" w:rsidRDefault="00000000">
            <w:r>
              <w:rPr>
                <w:sz w:val="16"/>
              </w:rPr>
              <w:t>1.3</w:t>
            </w:r>
          </w:p>
        </w:tc>
        <w:tc>
          <w:tcPr>
            <w:tcW w:w="863" w:type="dxa"/>
          </w:tcPr>
          <w:p w14:paraId="7CE0B54D" w14:textId="77777777" w:rsidR="005622EA" w:rsidRDefault="00000000">
            <w:r>
              <w:rPr>
                <w:sz w:val="16"/>
              </w:rPr>
              <w:t>16 words</w:t>
            </w:r>
          </w:p>
        </w:tc>
        <w:tc>
          <w:tcPr>
            <w:tcW w:w="1260" w:type="dxa"/>
          </w:tcPr>
          <w:p w14:paraId="539849AD" w14:textId="77777777" w:rsidR="005622EA" w:rsidRDefault="00000000">
            <w:r>
              <w:rPr>
                <w:sz w:val="16"/>
              </w:rPr>
              <w:t xml:space="preserve">Ohrmazd / </w:t>
            </w:r>
            <w:proofErr w:type="spellStart"/>
            <w:r>
              <w:rPr>
                <w:sz w:val="16"/>
              </w:rPr>
              <w:t>Druz</w:t>
            </w:r>
            <w:proofErr w:type="spellEnd"/>
          </w:p>
        </w:tc>
        <w:tc>
          <w:tcPr>
            <w:tcW w:w="5114" w:type="dxa"/>
          </w:tcPr>
          <w:p w14:paraId="144F51AF" w14:textId="77777777" w:rsidR="005622EA" w:rsidRDefault="00000000">
            <w:r>
              <w:rPr>
                <w:sz w:val="16"/>
              </w:rPr>
              <w:t xml:space="preserve">1.3 </w:t>
            </w:r>
            <w:proofErr w:type="spellStart"/>
            <w:r>
              <w:rPr>
                <w:sz w:val="16"/>
              </w:rPr>
              <w:t>harw</w:t>
            </w:r>
            <w:proofErr w:type="spellEnd"/>
            <w:r>
              <w:rPr>
                <w:sz w:val="16"/>
              </w:rPr>
              <w:t xml:space="preserve"> 3 </w:t>
            </w:r>
            <w:proofErr w:type="spellStart"/>
            <w:r>
              <w:rPr>
                <w:sz w:val="16"/>
              </w:rPr>
              <w:t>andar</w:t>
            </w:r>
            <w:proofErr w:type="spellEnd"/>
            <w:r>
              <w:rPr>
                <w:sz w:val="16"/>
              </w:rPr>
              <w:t xml:space="preserve"> </w:t>
            </w:r>
            <w:proofErr w:type="spellStart"/>
            <w:r>
              <w:rPr>
                <w:sz w:val="16"/>
              </w:rPr>
              <w:t>dāmān</w:t>
            </w:r>
            <w:proofErr w:type="spellEnd"/>
            <w:r>
              <w:rPr>
                <w:sz w:val="16"/>
              </w:rPr>
              <w:t xml:space="preserve"> meh u-</w:t>
            </w:r>
            <w:proofErr w:type="spellStart"/>
            <w:r>
              <w:rPr>
                <w:sz w:val="16"/>
              </w:rPr>
              <w:t>šān</w:t>
            </w:r>
            <w:proofErr w:type="spellEnd"/>
            <w:r>
              <w:rPr>
                <w:sz w:val="16"/>
              </w:rPr>
              <w:t xml:space="preserve"> </w:t>
            </w:r>
            <w:proofErr w:type="spellStart"/>
            <w:r>
              <w:rPr>
                <w:sz w:val="16"/>
              </w:rPr>
              <w:t>mehmānīh</w:t>
            </w:r>
            <w:proofErr w:type="spellEnd"/>
            <w:r>
              <w:rPr>
                <w:sz w:val="16"/>
              </w:rPr>
              <w:t xml:space="preserve"> pad </w:t>
            </w:r>
            <w:proofErr w:type="spellStart"/>
            <w:r>
              <w:rPr>
                <w:sz w:val="16"/>
              </w:rPr>
              <w:t>pahlomīgān</w:t>
            </w:r>
            <w:proofErr w:type="spellEnd"/>
            <w:r>
              <w:rPr>
                <w:sz w:val="16"/>
              </w:rPr>
              <w:t xml:space="preserve"> </w:t>
            </w:r>
            <w:proofErr w:type="spellStart"/>
            <w:r>
              <w:rPr>
                <w:sz w:val="16"/>
              </w:rPr>
              <w:t>mardān</w:t>
            </w:r>
            <w:proofErr w:type="spellEnd"/>
            <w:r>
              <w:rPr>
                <w:sz w:val="16"/>
              </w:rPr>
              <w:t xml:space="preserve"> </w:t>
            </w:r>
            <w:proofErr w:type="spellStart"/>
            <w:r>
              <w:rPr>
                <w:sz w:val="16"/>
              </w:rPr>
              <w:t>ašō’ān</w:t>
            </w:r>
            <w:proofErr w:type="spellEnd"/>
            <w:r>
              <w:rPr>
                <w:sz w:val="16"/>
              </w:rPr>
              <w:t xml:space="preserve"> </w:t>
            </w:r>
            <w:proofErr w:type="spellStart"/>
            <w:r>
              <w:rPr>
                <w:sz w:val="16"/>
              </w:rPr>
              <w:t>mēnōyīg</w:t>
            </w:r>
            <w:proofErr w:type="spellEnd"/>
            <w:r>
              <w:rPr>
                <w:sz w:val="16"/>
              </w:rPr>
              <w:t xml:space="preserve"> pad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frawahr</w:t>
            </w:r>
            <w:proofErr w:type="spellEnd"/>
            <w:r>
              <w:rPr>
                <w:sz w:val="16"/>
              </w:rPr>
              <w:t xml:space="preserve"> </w:t>
            </w:r>
            <w:proofErr w:type="spellStart"/>
            <w:r>
              <w:rPr>
                <w:sz w:val="16"/>
              </w:rPr>
              <w:t>mēnōy-waxšīhā</w:t>
            </w:r>
            <w:proofErr w:type="spellEnd"/>
            <w:r>
              <w:rPr>
                <w:sz w:val="16"/>
              </w:rPr>
              <w:t xml:space="preserve"> ō </w:t>
            </w:r>
            <w:proofErr w:type="spellStart"/>
            <w:r>
              <w:rPr>
                <w:sz w:val="16"/>
              </w:rPr>
              <w:t>Druz</w:t>
            </w:r>
            <w:proofErr w:type="spellEnd"/>
            <w:r>
              <w:rPr>
                <w:sz w:val="16"/>
              </w:rPr>
              <w:t xml:space="preserve"> </w:t>
            </w:r>
            <w:proofErr w:type="spellStart"/>
            <w:r>
              <w:rPr>
                <w:sz w:val="16"/>
              </w:rPr>
              <w:t>kōxšāg</w:t>
            </w:r>
            <w:proofErr w:type="spellEnd"/>
            <w:r>
              <w:rPr>
                <w:sz w:val="16"/>
              </w:rPr>
              <w:t xml:space="preserve"> </w:t>
            </w:r>
            <w:proofErr w:type="spellStart"/>
            <w:r>
              <w:rPr>
                <w:sz w:val="16"/>
              </w:rPr>
              <w:t>ud</w:t>
            </w:r>
            <w:proofErr w:type="spellEnd"/>
            <w:r>
              <w:rPr>
                <w:sz w:val="16"/>
              </w:rPr>
              <w:t xml:space="preserve"> </w:t>
            </w:r>
            <w:proofErr w:type="spellStart"/>
            <w:r>
              <w:rPr>
                <w:sz w:val="16"/>
              </w:rPr>
              <w:t>spōzāg</w:t>
            </w:r>
            <w:proofErr w:type="spellEnd"/>
            <w:r>
              <w:rPr>
                <w:sz w:val="16"/>
              </w:rPr>
              <w:t xml:space="preserve"> </w:t>
            </w:r>
            <w:proofErr w:type="spellStart"/>
            <w:r>
              <w:rPr>
                <w:sz w:val="16"/>
              </w:rPr>
              <w:t>wānāg</w:t>
            </w:r>
            <w:proofErr w:type="spellEnd"/>
            <w:r>
              <w:rPr>
                <w:sz w:val="16"/>
              </w:rPr>
              <w:t xml:space="preserve"> </w:t>
            </w:r>
            <w:proofErr w:type="spellStart"/>
            <w:r>
              <w:rPr>
                <w:sz w:val="16"/>
              </w:rPr>
              <w:t>ud</w:t>
            </w:r>
            <w:proofErr w:type="spellEnd"/>
            <w:r>
              <w:rPr>
                <w:sz w:val="16"/>
              </w:rPr>
              <w:t xml:space="preserve"> </w:t>
            </w:r>
            <w:proofErr w:type="spellStart"/>
            <w:r>
              <w:rPr>
                <w:sz w:val="16"/>
              </w:rPr>
              <w:t>ānābāg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spāh</w:t>
            </w:r>
            <w:proofErr w:type="spellEnd"/>
            <w:r>
              <w:rPr>
                <w:sz w:val="16"/>
              </w:rPr>
              <w:t xml:space="preserve"> </w:t>
            </w:r>
            <w:proofErr w:type="spellStart"/>
            <w:r>
              <w:rPr>
                <w:sz w:val="16"/>
              </w:rPr>
              <w:t>zōrēnāg</w:t>
            </w:r>
            <w:proofErr w:type="spellEnd"/>
            <w:r>
              <w:rPr>
                <w:sz w:val="16"/>
              </w:rPr>
              <w:t xml:space="preserve"> </w:t>
            </w:r>
            <w:proofErr w:type="spellStart"/>
            <w:r>
              <w:rPr>
                <w:sz w:val="16"/>
              </w:rPr>
              <w:t>mēnōy</w:t>
            </w:r>
            <w:proofErr w:type="spellEnd"/>
            <w:r>
              <w:rPr>
                <w:sz w:val="16"/>
              </w:rPr>
              <w:t xml:space="preserve"> </w:t>
            </w:r>
            <w:proofErr w:type="spellStart"/>
            <w:r>
              <w:rPr>
                <w:sz w:val="16"/>
              </w:rPr>
              <w:t>xwadāyīh</w:t>
            </w:r>
            <w:proofErr w:type="spellEnd"/>
            <w:r>
              <w:rPr>
                <w:sz w:val="16"/>
              </w:rPr>
              <w:t xml:space="preserve"> ī Ohrmazd </w:t>
            </w:r>
            <w:proofErr w:type="spellStart"/>
            <w:r>
              <w:rPr>
                <w:sz w:val="16"/>
              </w:rPr>
              <w:t>gētīyīhā</w:t>
            </w:r>
            <w:proofErr w:type="spellEnd"/>
            <w:r>
              <w:rPr>
                <w:sz w:val="16"/>
              </w:rPr>
              <w:t xml:space="preserve"> pad </w:t>
            </w:r>
            <w:proofErr w:type="spellStart"/>
            <w:r>
              <w:rPr>
                <w:sz w:val="16"/>
              </w:rPr>
              <w:t>gētīy</w:t>
            </w:r>
            <w:proofErr w:type="spellEnd"/>
            <w:r>
              <w:rPr>
                <w:sz w:val="16"/>
              </w:rPr>
              <w:t xml:space="preserve"> </w:t>
            </w:r>
            <w:proofErr w:type="spellStart"/>
            <w:r>
              <w:rPr>
                <w:sz w:val="16"/>
              </w:rPr>
              <w:t>paymōgīh</w:t>
            </w:r>
            <w:proofErr w:type="spellEnd"/>
            <w:r>
              <w:rPr>
                <w:sz w:val="16"/>
              </w:rPr>
              <w:t xml:space="preserve"> </w:t>
            </w:r>
            <w:proofErr w:type="spellStart"/>
            <w:r>
              <w:rPr>
                <w:sz w:val="16"/>
              </w:rPr>
              <w:t>ud</w:t>
            </w:r>
            <w:proofErr w:type="spellEnd"/>
            <w:r>
              <w:rPr>
                <w:sz w:val="16"/>
              </w:rPr>
              <w:t xml:space="preserve"> ham-</w:t>
            </w:r>
            <w:proofErr w:type="spellStart"/>
            <w:r>
              <w:rPr>
                <w:sz w:val="16"/>
              </w:rPr>
              <w:t>bandīh</w:t>
            </w:r>
            <w:proofErr w:type="spellEnd"/>
            <w:r>
              <w:rPr>
                <w:sz w:val="16"/>
              </w:rPr>
              <w:t xml:space="preserve"> ī tan </w:t>
            </w:r>
            <w:proofErr w:type="spellStart"/>
            <w:r>
              <w:rPr>
                <w:sz w:val="16"/>
              </w:rPr>
              <w:t>ud</w:t>
            </w:r>
            <w:proofErr w:type="spellEnd"/>
            <w:r>
              <w:rPr>
                <w:sz w:val="16"/>
              </w:rPr>
              <w:t xml:space="preserve"> </w:t>
            </w:r>
            <w:proofErr w:type="spellStart"/>
            <w:r>
              <w:rPr>
                <w:sz w:val="16"/>
              </w:rPr>
              <w:t>gyān</w:t>
            </w:r>
            <w:proofErr w:type="spellEnd"/>
          </w:p>
        </w:tc>
      </w:tr>
      <w:tr w:rsidR="005622EA" w14:paraId="79B87C6E" w14:textId="77777777" w:rsidTr="002A3454">
        <w:tc>
          <w:tcPr>
            <w:tcW w:w="468" w:type="dxa"/>
          </w:tcPr>
          <w:p w14:paraId="31490151" w14:textId="77777777" w:rsidR="005622EA" w:rsidRDefault="00000000">
            <w:r>
              <w:rPr>
                <w:sz w:val="16"/>
              </w:rPr>
              <w:t>2</w:t>
            </w:r>
          </w:p>
        </w:tc>
        <w:tc>
          <w:tcPr>
            <w:tcW w:w="937" w:type="dxa"/>
          </w:tcPr>
          <w:p w14:paraId="58C44642" w14:textId="77777777" w:rsidR="005622EA" w:rsidRDefault="00000000">
            <w:r>
              <w:rPr>
                <w:sz w:val="16"/>
              </w:rPr>
              <w:t>1.5</w:t>
            </w:r>
          </w:p>
        </w:tc>
        <w:tc>
          <w:tcPr>
            <w:tcW w:w="863" w:type="dxa"/>
          </w:tcPr>
          <w:p w14:paraId="7CC836E7" w14:textId="77777777" w:rsidR="005622EA" w:rsidRDefault="00000000">
            <w:r>
              <w:rPr>
                <w:sz w:val="16"/>
              </w:rPr>
              <w:t>7 words</w:t>
            </w:r>
          </w:p>
        </w:tc>
        <w:tc>
          <w:tcPr>
            <w:tcW w:w="1260" w:type="dxa"/>
          </w:tcPr>
          <w:p w14:paraId="27EF2F76"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1DFC78F1" w14:textId="77777777" w:rsidR="005622EA" w:rsidRDefault="00000000">
            <w:r>
              <w:rPr>
                <w:sz w:val="16"/>
              </w:rPr>
              <w:t>1.5 u-</w:t>
            </w:r>
            <w:proofErr w:type="spellStart"/>
            <w:r>
              <w:rPr>
                <w:sz w:val="16"/>
              </w:rPr>
              <w:t>šān</w:t>
            </w:r>
            <w:proofErr w:type="spellEnd"/>
            <w:r>
              <w:rPr>
                <w:sz w:val="16"/>
              </w:rPr>
              <w:t xml:space="preserve"> </w:t>
            </w:r>
            <w:proofErr w:type="spellStart"/>
            <w:r>
              <w:rPr>
                <w:sz w:val="16"/>
              </w:rPr>
              <w:t>handāxtār</w:t>
            </w:r>
            <w:proofErr w:type="spellEnd"/>
            <w:r>
              <w:rPr>
                <w:sz w:val="16"/>
              </w:rPr>
              <w:t xml:space="preserve"> </w:t>
            </w:r>
            <w:proofErr w:type="spellStart"/>
            <w:r>
              <w:rPr>
                <w:sz w:val="16"/>
              </w:rPr>
              <w:t>gētīyīg</w:t>
            </w:r>
            <w:proofErr w:type="spellEnd"/>
            <w:r>
              <w:rPr>
                <w:sz w:val="16"/>
              </w:rPr>
              <w:t xml:space="preserve"> [TD4_177] </w:t>
            </w:r>
            <w:proofErr w:type="spellStart"/>
            <w:r>
              <w:rPr>
                <w:sz w:val="16"/>
              </w:rPr>
              <w:t>xwadāy</w:t>
            </w:r>
            <w:proofErr w:type="spellEnd"/>
            <w:r>
              <w:rPr>
                <w:sz w:val="16"/>
              </w:rPr>
              <w:t xml:space="preserve"> Ohrmazd </w:t>
            </w:r>
            <w:proofErr w:type="spellStart"/>
            <w:r>
              <w:rPr>
                <w:sz w:val="16"/>
              </w:rPr>
              <w:t>winnārāg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dēn</w:t>
            </w:r>
            <w:proofErr w:type="spellEnd"/>
            <w:r>
              <w:rPr>
                <w:sz w:val="16"/>
              </w:rPr>
              <w:t xml:space="preserve"> </w:t>
            </w:r>
            <w:proofErr w:type="spellStart"/>
            <w:r>
              <w:rPr>
                <w:sz w:val="16"/>
              </w:rPr>
              <w:t>winnārāg</w:t>
            </w:r>
            <w:proofErr w:type="spellEnd"/>
            <w:r>
              <w:rPr>
                <w:sz w:val="16"/>
              </w:rPr>
              <w:t xml:space="preserve"> </w:t>
            </w:r>
            <w:proofErr w:type="spellStart"/>
            <w:r>
              <w:rPr>
                <w:sz w:val="16"/>
              </w:rPr>
              <w:t>ud</w:t>
            </w:r>
            <w:proofErr w:type="spellEnd"/>
            <w:r>
              <w:rPr>
                <w:sz w:val="16"/>
              </w:rPr>
              <w:t xml:space="preserve"> </w:t>
            </w:r>
            <w:proofErr w:type="spellStart"/>
            <w:r>
              <w:rPr>
                <w:sz w:val="16"/>
              </w:rPr>
              <w:t>rawāgēnāg</w:t>
            </w:r>
            <w:proofErr w:type="spellEnd"/>
            <w:r>
              <w:rPr>
                <w:sz w:val="16"/>
              </w:rPr>
              <w:t xml:space="preserve"> </w:t>
            </w:r>
            <w:proofErr w:type="spellStart"/>
            <w:r>
              <w:rPr>
                <w:sz w:val="16"/>
              </w:rPr>
              <w:t>dādār</w:t>
            </w:r>
            <w:proofErr w:type="spellEnd"/>
            <w:r>
              <w:rPr>
                <w:sz w:val="16"/>
              </w:rPr>
              <w:t xml:space="preserve"> ī </w:t>
            </w:r>
            <w:proofErr w:type="spellStart"/>
            <w:r>
              <w:rPr>
                <w:sz w:val="16"/>
              </w:rPr>
              <w:t>weh</w:t>
            </w:r>
            <w:proofErr w:type="spellEnd"/>
            <w:r>
              <w:rPr>
                <w:sz w:val="16"/>
              </w:rPr>
              <w:t xml:space="preserve"> ī </w:t>
            </w:r>
            <w:proofErr w:type="spellStart"/>
            <w:r>
              <w:rPr>
                <w:sz w:val="16"/>
              </w:rPr>
              <w:t>abēzag</w:t>
            </w:r>
            <w:proofErr w:type="spellEnd"/>
            <w:r>
              <w:rPr>
                <w:sz w:val="16"/>
              </w:rPr>
              <w:t xml:space="preserve"> </w:t>
            </w:r>
            <w:proofErr w:type="spellStart"/>
            <w:r>
              <w:rPr>
                <w:sz w:val="16"/>
              </w:rPr>
              <w:t>stāyīdār</w:t>
            </w:r>
            <w:proofErr w:type="spellEnd"/>
            <w:r>
              <w:rPr>
                <w:sz w:val="16"/>
              </w:rPr>
              <w:t xml:space="preserve"> </w:t>
            </w:r>
            <w:proofErr w:type="spellStart"/>
            <w:r>
              <w:rPr>
                <w:sz w:val="16"/>
              </w:rPr>
              <w:t>ud</w:t>
            </w:r>
            <w:proofErr w:type="spellEnd"/>
            <w:r>
              <w:rPr>
                <w:sz w:val="16"/>
              </w:rPr>
              <w:t xml:space="preserve"> Druz </w:t>
            </w:r>
            <w:proofErr w:type="spellStart"/>
            <w:r>
              <w:rPr>
                <w:sz w:val="16"/>
              </w:rPr>
              <w:t>ōšīh-estišnīh</w:t>
            </w:r>
            <w:proofErr w:type="spellEnd"/>
            <w:r>
              <w:rPr>
                <w:sz w:val="16"/>
              </w:rPr>
              <w:t xml:space="preserve"> </w:t>
            </w:r>
            <w:proofErr w:type="spellStart"/>
            <w:r>
              <w:rPr>
                <w:sz w:val="16"/>
              </w:rPr>
              <w:t>framūdār</w:t>
            </w:r>
            <w:proofErr w:type="spellEnd"/>
            <w:r>
              <w:rPr>
                <w:sz w:val="16"/>
              </w:rPr>
              <w:t xml:space="preserve"> ī pad </w:t>
            </w:r>
            <w:proofErr w:type="spellStart"/>
            <w:r>
              <w:rPr>
                <w:sz w:val="16"/>
              </w:rPr>
              <w:t>rawāg-dahišnīh</w:t>
            </w:r>
            <w:proofErr w:type="spellEnd"/>
            <w:r>
              <w:rPr>
                <w:sz w:val="16"/>
              </w:rPr>
              <w:t xml:space="preserve"> [K35_105r] ī </w:t>
            </w:r>
            <w:proofErr w:type="spellStart"/>
            <w:r>
              <w:rPr>
                <w:sz w:val="16"/>
              </w:rPr>
              <w:t>ān</w:t>
            </w:r>
            <w:proofErr w:type="spellEnd"/>
            <w:r>
              <w:rPr>
                <w:sz w:val="16"/>
              </w:rPr>
              <w:t xml:space="preserve"> ī Weh-</w:t>
            </w:r>
            <w:proofErr w:type="spellStart"/>
            <w:r>
              <w:rPr>
                <w:sz w:val="16"/>
              </w:rPr>
              <w:t>dēnīg</w:t>
            </w:r>
            <w:proofErr w:type="spellEnd"/>
            <w:r>
              <w:rPr>
                <w:sz w:val="16"/>
              </w:rPr>
              <w:t xml:space="preserve"> </w:t>
            </w:r>
            <w:proofErr w:type="spellStart"/>
            <w:r>
              <w:rPr>
                <w:sz w:val="16"/>
              </w:rPr>
              <w:t>mānsr</w:t>
            </w:r>
            <w:proofErr w:type="spellEnd"/>
            <w:r>
              <w:rPr>
                <w:sz w:val="16"/>
              </w:rPr>
              <w:t xml:space="preserve"> </w:t>
            </w:r>
            <w:proofErr w:type="spellStart"/>
            <w:r>
              <w:rPr>
                <w:sz w:val="16"/>
              </w:rPr>
              <w:t>rasišn</w:t>
            </w:r>
            <w:proofErr w:type="spellEnd"/>
            <w:r>
              <w:rPr>
                <w:sz w:val="16"/>
              </w:rPr>
              <w:t xml:space="preserve"> ī </w:t>
            </w:r>
            <w:proofErr w:type="spellStart"/>
            <w:r>
              <w:rPr>
                <w:sz w:val="16"/>
              </w:rPr>
              <w:t>ān</w:t>
            </w:r>
            <w:proofErr w:type="spellEnd"/>
            <w:r>
              <w:rPr>
                <w:sz w:val="16"/>
              </w:rPr>
              <w:t xml:space="preserve"> </w:t>
            </w:r>
            <w:proofErr w:type="spellStart"/>
            <w:r>
              <w:rPr>
                <w:sz w:val="16"/>
              </w:rPr>
              <w:t>weh</w:t>
            </w:r>
            <w:proofErr w:type="spellEnd"/>
            <w:r>
              <w:rPr>
                <w:sz w:val="16"/>
              </w:rPr>
              <w:t xml:space="preserve"> </w:t>
            </w:r>
            <w:proofErr w:type="spellStart"/>
            <w:r>
              <w:rPr>
                <w:sz w:val="16"/>
              </w:rPr>
              <w:t>rist-āxēzēnišnīh</w:t>
            </w:r>
            <w:proofErr w:type="spellEnd"/>
            <w:r>
              <w:rPr>
                <w:sz w:val="16"/>
              </w:rPr>
              <w:t xml:space="preserve"> </w:t>
            </w:r>
            <w:proofErr w:type="spellStart"/>
            <w:r>
              <w:rPr>
                <w:sz w:val="16"/>
              </w:rPr>
              <w:t>ud</w:t>
            </w:r>
            <w:proofErr w:type="spellEnd"/>
            <w:r>
              <w:rPr>
                <w:sz w:val="16"/>
              </w:rPr>
              <w:t xml:space="preserve"> Fraškerd-</w:t>
            </w:r>
            <w:proofErr w:type="spellStart"/>
            <w:r>
              <w:rPr>
                <w:sz w:val="16"/>
              </w:rPr>
              <w:t>kerdārīh</w:t>
            </w:r>
            <w:proofErr w:type="spellEnd"/>
            <w:r>
              <w:rPr>
                <w:sz w:val="16"/>
              </w:rPr>
              <w:t xml:space="preserve"> ham-</w:t>
            </w:r>
            <w:proofErr w:type="spellStart"/>
            <w:r>
              <w:rPr>
                <w:sz w:val="16"/>
              </w:rPr>
              <w:t>ayārīh</w:t>
            </w:r>
            <w:proofErr w:type="spellEnd"/>
            <w:r>
              <w:rPr>
                <w:sz w:val="16"/>
              </w:rPr>
              <w:t xml:space="preserve"> </w:t>
            </w:r>
            <w:proofErr w:type="spellStart"/>
            <w:r>
              <w:rPr>
                <w:sz w:val="16"/>
              </w:rPr>
              <w:t>ud</w:t>
            </w:r>
            <w:proofErr w:type="spellEnd"/>
            <w:r>
              <w:rPr>
                <w:sz w:val="16"/>
              </w:rPr>
              <w:t xml:space="preserve"> </w:t>
            </w:r>
            <w:proofErr w:type="spellStart"/>
            <w:r>
              <w:rPr>
                <w:sz w:val="16"/>
              </w:rPr>
              <w:t>xwēšīg</w:t>
            </w:r>
            <w:proofErr w:type="spellEnd"/>
            <w:r>
              <w:rPr>
                <w:sz w:val="16"/>
              </w:rPr>
              <w:t xml:space="preserve"> </w:t>
            </w:r>
            <w:proofErr w:type="spellStart"/>
            <w:r>
              <w:rPr>
                <w:sz w:val="16"/>
              </w:rPr>
              <w:t>spās</w:t>
            </w:r>
            <w:proofErr w:type="spellEnd"/>
            <w:r>
              <w:rPr>
                <w:sz w:val="16"/>
              </w:rPr>
              <w:t xml:space="preserve"> </w:t>
            </w:r>
            <w:proofErr w:type="spellStart"/>
            <w:r>
              <w:rPr>
                <w:sz w:val="16"/>
              </w:rPr>
              <w:t>ud</w:t>
            </w:r>
            <w:proofErr w:type="spellEnd"/>
            <w:r>
              <w:rPr>
                <w:sz w:val="16"/>
              </w:rPr>
              <w:t xml:space="preserve"> </w:t>
            </w:r>
            <w:proofErr w:type="spellStart"/>
            <w:r>
              <w:rPr>
                <w:sz w:val="16"/>
              </w:rPr>
              <w:t>abar</w:t>
            </w:r>
            <w:proofErr w:type="spellEnd"/>
            <w:r>
              <w:rPr>
                <w:sz w:val="16"/>
              </w:rPr>
              <w:t xml:space="preserve"> </w:t>
            </w:r>
            <w:proofErr w:type="spellStart"/>
            <w:r>
              <w:rPr>
                <w:sz w:val="16"/>
              </w:rPr>
              <w:t>hamist</w:t>
            </w:r>
            <w:proofErr w:type="spellEnd"/>
            <w:r>
              <w:rPr>
                <w:sz w:val="16"/>
              </w:rPr>
              <w:t xml:space="preserve"> </w:t>
            </w:r>
            <w:proofErr w:type="spellStart"/>
            <w:r>
              <w:rPr>
                <w:sz w:val="16"/>
              </w:rPr>
              <w:t>gētīy</w:t>
            </w:r>
            <w:proofErr w:type="spellEnd"/>
            <w:r>
              <w:rPr>
                <w:sz w:val="16"/>
              </w:rPr>
              <w:t xml:space="preserve"> </w:t>
            </w:r>
            <w:proofErr w:type="spellStart"/>
            <w:r>
              <w:rPr>
                <w:sz w:val="16"/>
              </w:rPr>
              <w:t>dām</w:t>
            </w:r>
            <w:proofErr w:type="spellEnd"/>
            <w:r>
              <w:rPr>
                <w:sz w:val="16"/>
              </w:rPr>
              <w:t xml:space="preserve"> </w:t>
            </w:r>
            <w:proofErr w:type="spellStart"/>
            <w:r>
              <w:rPr>
                <w:sz w:val="16"/>
              </w:rPr>
              <w:t>sālār</w:t>
            </w:r>
            <w:proofErr w:type="spellEnd"/>
            <w:r>
              <w:rPr>
                <w:sz w:val="16"/>
              </w:rPr>
              <w:t xml:space="preserve"> </w:t>
            </w:r>
            <w:proofErr w:type="spellStart"/>
            <w:r>
              <w:rPr>
                <w:sz w:val="16"/>
              </w:rPr>
              <w:t>ud</w:t>
            </w:r>
            <w:proofErr w:type="spellEnd"/>
            <w:r>
              <w:rPr>
                <w:sz w:val="16"/>
              </w:rPr>
              <w:t xml:space="preserve"> </w:t>
            </w:r>
            <w:proofErr w:type="spellStart"/>
            <w:r>
              <w:rPr>
                <w:sz w:val="16"/>
              </w:rPr>
              <w:t>nigāh-dāštār</w:t>
            </w:r>
            <w:proofErr w:type="spellEnd"/>
            <w:r>
              <w:rPr>
                <w:sz w:val="16"/>
              </w:rPr>
              <w:t xml:space="preserve"> </w:t>
            </w:r>
            <w:proofErr w:type="spellStart"/>
            <w:r>
              <w:rPr>
                <w:sz w:val="16"/>
              </w:rPr>
              <w:t>ud</w:t>
            </w:r>
            <w:proofErr w:type="spellEnd"/>
            <w:r>
              <w:rPr>
                <w:sz w:val="16"/>
              </w:rPr>
              <w:t xml:space="preserve"> </w:t>
            </w:r>
            <w:proofErr w:type="spellStart"/>
            <w:r>
              <w:rPr>
                <w:sz w:val="16"/>
              </w:rPr>
              <w:t>rāyēnīdār</w:t>
            </w:r>
            <w:proofErr w:type="spellEnd"/>
            <w:r>
              <w:rPr>
                <w:sz w:val="16"/>
              </w:rPr>
              <w:t xml:space="preserve"> </w:t>
            </w:r>
            <w:proofErr w:type="spellStart"/>
            <w:r>
              <w:rPr>
                <w:sz w:val="16"/>
              </w:rPr>
              <w:t>ud</w:t>
            </w:r>
            <w:proofErr w:type="spellEnd"/>
            <w:r>
              <w:rPr>
                <w:sz w:val="16"/>
              </w:rPr>
              <w:t xml:space="preserve"> meh </w:t>
            </w:r>
            <w:proofErr w:type="spellStart"/>
            <w:r>
              <w:rPr>
                <w:sz w:val="16"/>
              </w:rPr>
              <w:t>ud</w:t>
            </w:r>
            <w:proofErr w:type="spellEnd"/>
            <w:r>
              <w:rPr>
                <w:sz w:val="16"/>
              </w:rPr>
              <w:t xml:space="preserve"> </w:t>
            </w:r>
            <w:proofErr w:type="spellStart"/>
            <w:r>
              <w:rPr>
                <w:sz w:val="16"/>
              </w:rPr>
              <w:t>abartar</w:t>
            </w:r>
            <w:proofErr w:type="spellEnd"/>
            <w:r>
              <w:rPr>
                <w:sz w:val="16"/>
              </w:rPr>
              <w:t xml:space="preserve"> </w:t>
            </w:r>
            <w:proofErr w:type="spellStart"/>
            <w:r>
              <w:rPr>
                <w:sz w:val="16"/>
              </w:rPr>
              <w:t>hēnd</w:t>
            </w:r>
            <w:proofErr w:type="spellEnd"/>
          </w:p>
        </w:tc>
      </w:tr>
      <w:tr w:rsidR="005622EA" w14:paraId="156D394E" w14:textId="77777777" w:rsidTr="002A3454">
        <w:tc>
          <w:tcPr>
            <w:tcW w:w="468" w:type="dxa"/>
          </w:tcPr>
          <w:p w14:paraId="358A81B8" w14:textId="77777777" w:rsidR="005622EA" w:rsidRDefault="00000000">
            <w:r>
              <w:rPr>
                <w:sz w:val="16"/>
              </w:rPr>
              <w:t>3</w:t>
            </w:r>
          </w:p>
        </w:tc>
        <w:tc>
          <w:tcPr>
            <w:tcW w:w="937" w:type="dxa"/>
          </w:tcPr>
          <w:p w14:paraId="1D9F5021" w14:textId="77777777" w:rsidR="005622EA" w:rsidRDefault="00000000">
            <w:r>
              <w:rPr>
                <w:sz w:val="16"/>
              </w:rPr>
              <w:t>1.9</w:t>
            </w:r>
          </w:p>
        </w:tc>
        <w:tc>
          <w:tcPr>
            <w:tcW w:w="863" w:type="dxa"/>
          </w:tcPr>
          <w:p w14:paraId="03D1C521" w14:textId="77777777" w:rsidR="005622EA" w:rsidRDefault="00000000">
            <w:r>
              <w:rPr>
                <w:sz w:val="16"/>
              </w:rPr>
              <w:t>4 words</w:t>
            </w:r>
          </w:p>
        </w:tc>
        <w:tc>
          <w:tcPr>
            <w:tcW w:w="1260" w:type="dxa"/>
          </w:tcPr>
          <w:p w14:paraId="21842CE0"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66BA5574" w14:textId="77777777" w:rsidR="005622EA" w:rsidRDefault="00000000">
            <w:r>
              <w:rPr>
                <w:sz w:val="16"/>
              </w:rPr>
              <w:t>1.9 (</w:t>
            </w:r>
            <w:proofErr w:type="spellStart"/>
            <w:r>
              <w:rPr>
                <w:sz w:val="16"/>
              </w:rPr>
              <w:t>ēk</w:t>
            </w:r>
            <w:proofErr w:type="spellEnd"/>
            <w:r>
              <w:rPr>
                <w:sz w:val="16"/>
              </w:rPr>
              <w:t xml:space="preserve"> </w:t>
            </w:r>
            <w:proofErr w:type="spellStart"/>
            <w:r>
              <w:rPr>
                <w:sz w:val="16"/>
              </w:rPr>
              <w:t>ahlaw</w:t>
            </w:r>
            <w:proofErr w:type="spellEnd"/>
            <w:r>
              <w:rPr>
                <w:sz w:val="16"/>
              </w:rPr>
              <w:t xml:space="preserve"> </w:t>
            </w:r>
            <w:proofErr w:type="spellStart"/>
            <w:r>
              <w:rPr>
                <w:sz w:val="16"/>
              </w:rPr>
              <w:t>Zardušt</w:t>
            </w:r>
            <w:proofErr w:type="spellEnd"/>
            <w:r>
              <w:rPr>
                <w:sz w:val="16"/>
              </w:rPr>
              <w:t xml:space="preserve"> </w:t>
            </w:r>
            <w:proofErr w:type="spellStart"/>
            <w:r>
              <w:rPr>
                <w:sz w:val="16"/>
              </w:rPr>
              <w:t>kē</w:t>
            </w:r>
            <w:proofErr w:type="spellEnd"/>
            <w:r>
              <w:rPr>
                <w:sz w:val="16"/>
              </w:rPr>
              <w:t xml:space="preserve"> </w:t>
            </w:r>
            <w:proofErr w:type="spellStart"/>
            <w:r>
              <w:rPr>
                <w:sz w:val="16"/>
              </w:rPr>
              <w:t>dēn</w:t>
            </w:r>
            <w:proofErr w:type="spellEnd"/>
            <w:r>
              <w:rPr>
                <w:sz w:val="16"/>
              </w:rPr>
              <w:t xml:space="preserve">) </w:t>
            </w:r>
            <w:proofErr w:type="spellStart"/>
            <w:r>
              <w:rPr>
                <w:sz w:val="16"/>
              </w:rPr>
              <w:t>padīriftār</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pad [TD4_178]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nērōg</w:t>
            </w:r>
            <w:proofErr w:type="spellEnd"/>
            <w:r>
              <w:rPr>
                <w:sz w:val="16"/>
              </w:rPr>
              <w:t xml:space="preserve"> </w:t>
            </w:r>
            <w:proofErr w:type="spellStart"/>
            <w:r>
              <w:rPr>
                <w:sz w:val="16"/>
              </w:rPr>
              <w:t>abēzag</w:t>
            </w:r>
            <w:proofErr w:type="spellEnd"/>
            <w:r>
              <w:rPr>
                <w:sz w:val="16"/>
              </w:rPr>
              <w:t>- -</w:t>
            </w:r>
            <w:proofErr w:type="spellStart"/>
            <w:r>
              <w:rPr>
                <w:sz w:val="16"/>
              </w:rPr>
              <w:t>stāyišnīhā</w:t>
            </w:r>
            <w:proofErr w:type="spellEnd"/>
            <w:r>
              <w:rPr>
                <w:sz w:val="16"/>
              </w:rPr>
              <w:t xml:space="preserve"> [K35_105v] </w:t>
            </w:r>
            <w:proofErr w:type="spellStart"/>
            <w:r>
              <w:rPr>
                <w:sz w:val="16"/>
              </w:rPr>
              <w:t>rāst</w:t>
            </w:r>
            <w:proofErr w:type="spellEnd"/>
            <w:r>
              <w:rPr>
                <w:sz w:val="16"/>
              </w:rPr>
              <w:t xml:space="preserve"> </w:t>
            </w:r>
            <w:proofErr w:type="spellStart"/>
            <w:r>
              <w:rPr>
                <w:sz w:val="16"/>
              </w:rPr>
              <w:t>yaštār</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gētīy</w:t>
            </w:r>
            <w:proofErr w:type="spellEnd"/>
            <w:r>
              <w:rPr>
                <w:sz w:val="16"/>
              </w:rPr>
              <w:t>- -</w:t>
            </w:r>
            <w:proofErr w:type="spellStart"/>
            <w:r>
              <w:rPr>
                <w:sz w:val="16"/>
              </w:rPr>
              <w:t>kerbīhā</w:t>
            </w:r>
            <w:proofErr w:type="spellEnd"/>
            <w:r>
              <w:rPr>
                <w:sz w:val="16"/>
              </w:rPr>
              <w:t xml:space="preserve"> </w:t>
            </w:r>
            <w:proofErr w:type="spellStart"/>
            <w:r>
              <w:rPr>
                <w:sz w:val="16"/>
              </w:rPr>
              <w:t>gētīyīg-kārīh</w:t>
            </w:r>
            <w:proofErr w:type="spellEnd"/>
            <w:r>
              <w:rPr>
                <w:sz w:val="16"/>
              </w:rPr>
              <w:t xml:space="preserve"> </w:t>
            </w:r>
            <w:proofErr w:type="spellStart"/>
            <w:r>
              <w:rPr>
                <w:sz w:val="16"/>
              </w:rPr>
              <w:t>agārēnīdār</w:t>
            </w:r>
            <w:proofErr w:type="spellEnd"/>
            <w:r>
              <w:rPr>
                <w:sz w:val="16"/>
              </w:rPr>
              <w:t xml:space="preserve"> </w:t>
            </w:r>
            <w:proofErr w:type="spellStart"/>
            <w:r>
              <w:rPr>
                <w:sz w:val="16"/>
              </w:rPr>
              <w:t>ud</w:t>
            </w:r>
            <w:proofErr w:type="spellEnd"/>
            <w:r>
              <w:rPr>
                <w:sz w:val="16"/>
              </w:rPr>
              <w:t xml:space="preserve"> </w:t>
            </w:r>
            <w:proofErr w:type="spellStart"/>
            <w:r>
              <w:rPr>
                <w:sz w:val="16"/>
              </w:rPr>
              <w:t>dēn</w:t>
            </w:r>
            <w:proofErr w:type="spellEnd"/>
            <w:r>
              <w:rPr>
                <w:sz w:val="16"/>
              </w:rPr>
              <w:t xml:space="preserve"> ī </w:t>
            </w:r>
            <w:proofErr w:type="spellStart"/>
            <w:r>
              <w:rPr>
                <w:sz w:val="16"/>
              </w:rPr>
              <w:t>abēzag</w:t>
            </w:r>
            <w:proofErr w:type="spellEnd"/>
            <w:r>
              <w:rPr>
                <w:sz w:val="16"/>
              </w:rPr>
              <w:t xml:space="preserve"> </w:t>
            </w:r>
            <w:proofErr w:type="spellStart"/>
            <w:r>
              <w:rPr>
                <w:sz w:val="16"/>
              </w:rPr>
              <w:t>kē</w:t>
            </w:r>
            <w:proofErr w:type="spellEnd"/>
            <w:r>
              <w:rPr>
                <w:sz w:val="16"/>
              </w:rPr>
              <w:t xml:space="preserve">-š </w:t>
            </w:r>
            <w:proofErr w:type="spellStart"/>
            <w:r>
              <w:rPr>
                <w:sz w:val="16"/>
              </w:rPr>
              <w:t>spurr-wehīh</w:t>
            </w:r>
            <w:proofErr w:type="spellEnd"/>
            <w:r>
              <w:rPr>
                <w:sz w:val="16"/>
              </w:rPr>
              <w:t xml:space="preserve"> ī </w:t>
            </w:r>
            <w:proofErr w:type="spellStart"/>
            <w:r>
              <w:rPr>
                <w:sz w:val="16"/>
              </w:rPr>
              <w:t>Spenāg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a-</w:t>
            </w:r>
            <w:proofErr w:type="spellStart"/>
            <w:r>
              <w:rPr>
                <w:sz w:val="16"/>
              </w:rPr>
              <w:t>wehīh</w:t>
            </w:r>
            <w:proofErr w:type="spellEnd"/>
            <w:r>
              <w:rPr>
                <w:sz w:val="16"/>
              </w:rPr>
              <w:t xml:space="preserve"> ī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ōš</w:t>
            </w:r>
            <w:proofErr w:type="spellEnd"/>
            <w:r>
              <w:rPr>
                <w:sz w:val="16"/>
              </w:rPr>
              <w:t>- -</w:t>
            </w:r>
            <w:proofErr w:type="spellStart"/>
            <w:r>
              <w:rPr>
                <w:sz w:val="16"/>
              </w:rPr>
              <w:t>paydāgīh</w:t>
            </w:r>
            <w:proofErr w:type="spellEnd"/>
            <w:r>
              <w:rPr>
                <w:sz w:val="16"/>
              </w:rPr>
              <w:t xml:space="preserve"> </w:t>
            </w:r>
            <w:proofErr w:type="spellStart"/>
            <w:r>
              <w:rPr>
                <w:sz w:val="16"/>
              </w:rPr>
              <w:t>ud</w:t>
            </w:r>
            <w:proofErr w:type="spellEnd"/>
            <w:r>
              <w:rPr>
                <w:sz w:val="16"/>
              </w:rPr>
              <w:t xml:space="preserve"> </w:t>
            </w:r>
            <w:proofErr w:type="spellStart"/>
            <w:r>
              <w:rPr>
                <w:sz w:val="16"/>
              </w:rPr>
              <w:t>ānābišn</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pērōzīh-frazāmīh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kanārag</w:t>
            </w:r>
            <w:proofErr w:type="spellEnd"/>
            <w:r>
              <w:rPr>
                <w:sz w:val="16"/>
              </w:rPr>
              <w:t>-</w:t>
            </w:r>
            <w:proofErr w:type="spellStart"/>
            <w:r>
              <w:rPr>
                <w:sz w:val="16"/>
              </w:rPr>
              <w:t>rawišnīh</w:t>
            </w:r>
            <w:proofErr w:type="spellEnd"/>
            <w:r>
              <w:rPr>
                <w:sz w:val="16"/>
              </w:rPr>
              <w:t xml:space="preserve"> ī </w:t>
            </w:r>
            <w:proofErr w:type="spellStart"/>
            <w:r>
              <w:rPr>
                <w:sz w:val="16"/>
              </w:rPr>
              <w:t>dāmānīhā</w:t>
            </w:r>
            <w:proofErr w:type="spellEnd"/>
            <w:r>
              <w:rPr>
                <w:sz w:val="16"/>
              </w:rPr>
              <w:t xml:space="preserve"> </w:t>
            </w:r>
            <w:proofErr w:type="spellStart"/>
            <w:r>
              <w:rPr>
                <w:sz w:val="16"/>
              </w:rPr>
              <w:t>bawēd</w:t>
            </w:r>
            <w:proofErr w:type="spellEnd"/>
            <w:r>
              <w:rPr>
                <w:sz w:val="16"/>
              </w:rPr>
              <w:t xml:space="preserve"> </w:t>
            </w:r>
            <w:proofErr w:type="spellStart"/>
            <w:r>
              <w:rPr>
                <w:sz w:val="16"/>
              </w:rPr>
              <w:t>mahist</w:t>
            </w:r>
            <w:proofErr w:type="spellEnd"/>
            <w:r>
              <w:rPr>
                <w:sz w:val="16"/>
              </w:rPr>
              <w:t xml:space="preserve"> </w:t>
            </w:r>
            <w:proofErr w:type="spellStart"/>
            <w:r>
              <w:rPr>
                <w:sz w:val="16"/>
              </w:rPr>
              <w:t>burdār</w:t>
            </w:r>
            <w:proofErr w:type="spellEnd"/>
          </w:p>
        </w:tc>
      </w:tr>
      <w:tr w:rsidR="005622EA" w14:paraId="3A118725" w14:textId="77777777" w:rsidTr="002A3454">
        <w:tc>
          <w:tcPr>
            <w:tcW w:w="468" w:type="dxa"/>
          </w:tcPr>
          <w:p w14:paraId="1A3C29F9" w14:textId="77777777" w:rsidR="005622EA" w:rsidRDefault="00000000">
            <w:r>
              <w:rPr>
                <w:sz w:val="16"/>
              </w:rPr>
              <w:t>4</w:t>
            </w:r>
          </w:p>
        </w:tc>
        <w:tc>
          <w:tcPr>
            <w:tcW w:w="937" w:type="dxa"/>
          </w:tcPr>
          <w:p w14:paraId="1122F79F" w14:textId="77777777" w:rsidR="005622EA" w:rsidRDefault="00000000">
            <w:r>
              <w:rPr>
                <w:sz w:val="16"/>
              </w:rPr>
              <w:t>2.11</w:t>
            </w:r>
          </w:p>
        </w:tc>
        <w:tc>
          <w:tcPr>
            <w:tcW w:w="863" w:type="dxa"/>
          </w:tcPr>
          <w:p w14:paraId="05825127" w14:textId="77777777" w:rsidR="005622EA" w:rsidRDefault="00000000">
            <w:r>
              <w:rPr>
                <w:sz w:val="16"/>
              </w:rPr>
              <w:t>8 words</w:t>
            </w:r>
          </w:p>
        </w:tc>
        <w:tc>
          <w:tcPr>
            <w:tcW w:w="1260" w:type="dxa"/>
          </w:tcPr>
          <w:p w14:paraId="736FF618"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2940E803" w14:textId="77777777" w:rsidR="005622EA" w:rsidRDefault="00000000">
            <w:r>
              <w:rPr>
                <w:sz w:val="16"/>
              </w:rPr>
              <w:t xml:space="preserve">2.11 </w:t>
            </w:r>
            <w:proofErr w:type="spellStart"/>
            <w:r>
              <w:rPr>
                <w:sz w:val="16"/>
              </w:rPr>
              <w:t>čiyōn</w:t>
            </w:r>
            <w:proofErr w:type="spellEnd"/>
            <w:r>
              <w:rPr>
                <w:sz w:val="16"/>
              </w:rPr>
              <w:t xml:space="preserve"> </w:t>
            </w:r>
            <w:proofErr w:type="spellStart"/>
            <w:r>
              <w:rPr>
                <w:sz w:val="16"/>
              </w:rPr>
              <w:t>paristišn</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ī </w:t>
            </w:r>
            <w:proofErr w:type="spellStart"/>
            <w:r>
              <w:rPr>
                <w:sz w:val="16"/>
              </w:rPr>
              <w:t>xwābar</w:t>
            </w:r>
            <w:proofErr w:type="spellEnd"/>
            <w:r>
              <w:rPr>
                <w:sz w:val="16"/>
              </w:rPr>
              <w:t xml:space="preserve"> </w:t>
            </w:r>
            <w:proofErr w:type="spellStart"/>
            <w:r>
              <w:rPr>
                <w:sz w:val="16"/>
              </w:rPr>
              <w:t>kē</w:t>
            </w:r>
            <w:proofErr w:type="spellEnd"/>
            <w:r>
              <w:rPr>
                <w:sz w:val="16"/>
              </w:rPr>
              <w:t xml:space="preserve"> </w:t>
            </w:r>
            <w:proofErr w:type="spellStart"/>
            <w:r>
              <w:rPr>
                <w:sz w:val="16"/>
              </w:rPr>
              <w:t>dōst</w:t>
            </w:r>
            <w:proofErr w:type="spellEnd"/>
            <w:r>
              <w:rPr>
                <w:sz w:val="16"/>
              </w:rPr>
              <w:t xml:space="preserve"> ō </w:t>
            </w:r>
            <w:proofErr w:type="spellStart"/>
            <w:r>
              <w:rPr>
                <w:sz w:val="16"/>
              </w:rPr>
              <w:t>xwēš</w:t>
            </w:r>
            <w:proofErr w:type="spellEnd"/>
            <w:r>
              <w:rPr>
                <w:sz w:val="16"/>
              </w:rPr>
              <w:t xml:space="preserve"> </w:t>
            </w:r>
            <w:proofErr w:type="spellStart"/>
            <w:r>
              <w:rPr>
                <w:sz w:val="16"/>
              </w:rPr>
              <w:t>dām</w:t>
            </w:r>
            <w:proofErr w:type="spellEnd"/>
            <w:r>
              <w:rPr>
                <w:sz w:val="16"/>
              </w:rPr>
              <w:t xml:space="preserve"> </w:t>
            </w:r>
            <w:proofErr w:type="spellStart"/>
            <w:r>
              <w:rPr>
                <w:sz w:val="16"/>
              </w:rPr>
              <w:t>kōxšišn</w:t>
            </w:r>
            <w:proofErr w:type="spellEnd"/>
            <w:r>
              <w:rPr>
                <w:sz w:val="16"/>
              </w:rPr>
              <w:t xml:space="preserve"> </w:t>
            </w:r>
            <w:proofErr w:type="spellStart"/>
            <w:r>
              <w:rPr>
                <w:sz w:val="16"/>
              </w:rPr>
              <w:t>ān</w:t>
            </w:r>
            <w:proofErr w:type="spellEnd"/>
            <w:r>
              <w:rPr>
                <w:sz w:val="16"/>
              </w:rPr>
              <w:t xml:space="preserve"> ī </w:t>
            </w:r>
            <w:proofErr w:type="spellStart"/>
            <w:r>
              <w:rPr>
                <w:sz w:val="16"/>
              </w:rPr>
              <w:t>abāg</w:t>
            </w:r>
            <w:proofErr w:type="spellEnd"/>
            <w:r>
              <w:rPr>
                <w:sz w:val="16"/>
              </w:rPr>
              <w:t xml:space="preserve"> </w:t>
            </w:r>
            <w:proofErr w:type="spellStart"/>
            <w:r>
              <w:rPr>
                <w:sz w:val="16"/>
              </w:rPr>
              <w:t>Druz</w:t>
            </w:r>
            <w:proofErr w:type="spellEnd"/>
            <w:r>
              <w:rPr>
                <w:sz w:val="16"/>
              </w:rPr>
              <w:t xml:space="preserve"> ī </w:t>
            </w:r>
            <w:proofErr w:type="spellStart"/>
            <w:r>
              <w:rPr>
                <w:sz w:val="16"/>
              </w:rPr>
              <w:t>kōxšīdār</w:t>
            </w:r>
            <w:proofErr w:type="spellEnd"/>
            <w:r>
              <w:rPr>
                <w:sz w:val="16"/>
              </w:rPr>
              <w:t xml:space="preserve"> </w:t>
            </w:r>
            <w:proofErr w:type="spellStart"/>
            <w:r>
              <w:rPr>
                <w:sz w:val="16"/>
              </w:rPr>
              <w:t>kē</w:t>
            </w:r>
            <w:proofErr w:type="spellEnd"/>
            <w:r>
              <w:rPr>
                <w:sz w:val="16"/>
              </w:rPr>
              <w:t xml:space="preserve"> </w:t>
            </w:r>
            <w:proofErr w:type="spellStart"/>
            <w:r>
              <w:rPr>
                <w:sz w:val="16"/>
              </w:rPr>
              <w:t>dušmen</w:t>
            </w:r>
            <w:proofErr w:type="spellEnd"/>
            <w:r>
              <w:rPr>
                <w:sz w:val="16"/>
              </w:rPr>
              <w:t xml:space="preserve"> ō </w:t>
            </w:r>
            <w:proofErr w:type="spellStart"/>
            <w:r>
              <w:rPr>
                <w:sz w:val="16"/>
              </w:rPr>
              <w:t>dahišn</w:t>
            </w:r>
            <w:proofErr w:type="spellEnd"/>
            <w:r>
              <w:rPr>
                <w:sz w:val="16"/>
              </w:rPr>
              <w:t xml:space="preserve"> ī </w:t>
            </w:r>
            <w:proofErr w:type="spellStart"/>
            <w:r>
              <w:rPr>
                <w:sz w:val="16"/>
              </w:rPr>
              <w:t>dādār</w:t>
            </w:r>
            <w:proofErr w:type="spellEnd"/>
            <w:r>
              <w:rPr>
                <w:sz w:val="16"/>
              </w:rPr>
              <w:t xml:space="preserve"> [K35_107r]</w:t>
            </w:r>
          </w:p>
        </w:tc>
      </w:tr>
      <w:tr w:rsidR="005622EA" w14:paraId="3147D712" w14:textId="77777777" w:rsidTr="002A3454">
        <w:tc>
          <w:tcPr>
            <w:tcW w:w="468" w:type="dxa"/>
          </w:tcPr>
          <w:p w14:paraId="4D7A57EE" w14:textId="77777777" w:rsidR="005622EA" w:rsidRDefault="00000000">
            <w:r>
              <w:rPr>
                <w:sz w:val="16"/>
              </w:rPr>
              <w:t>5</w:t>
            </w:r>
          </w:p>
        </w:tc>
        <w:tc>
          <w:tcPr>
            <w:tcW w:w="937" w:type="dxa"/>
          </w:tcPr>
          <w:p w14:paraId="698C15DB" w14:textId="77777777" w:rsidR="005622EA" w:rsidRDefault="00000000">
            <w:r>
              <w:rPr>
                <w:sz w:val="16"/>
              </w:rPr>
              <w:t>2.19</w:t>
            </w:r>
          </w:p>
        </w:tc>
        <w:tc>
          <w:tcPr>
            <w:tcW w:w="863" w:type="dxa"/>
          </w:tcPr>
          <w:p w14:paraId="3E2F6EF1" w14:textId="77777777" w:rsidR="005622EA" w:rsidRDefault="00000000">
            <w:r>
              <w:rPr>
                <w:sz w:val="16"/>
              </w:rPr>
              <w:t>8 words</w:t>
            </w:r>
          </w:p>
        </w:tc>
        <w:tc>
          <w:tcPr>
            <w:tcW w:w="1260" w:type="dxa"/>
          </w:tcPr>
          <w:p w14:paraId="3CBFDB1C"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2745868F" w14:textId="77777777" w:rsidR="005622EA" w:rsidRDefault="00000000">
            <w:r>
              <w:rPr>
                <w:sz w:val="16"/>
              </w:rPr>
              <w:t xml:space="preserve">2.19 </w:t>
            </w:r>
            <w:proofErr w:type="spellStart"/>
            <w:r>
              <w:rPr>
                <w:sz w:val="16"/>
              </w:rPr>
              <w:t>hangerdīgtar</w:t>
            </w:r>
            <w:proofErr w:type="spellEnd"/>
            <w:r>
              <w:rPr>
                <w:sz w:val="16"/>
              </w:rPr>
              <w:t xml:space="preserve"> [TD4_184] </w:t>
            </w:r>
            <w:proofErr w:type="spellStart"/>
            <w:r>
              <w:rPr>
                <w:sz w:val="16"/>
              </w:rPr>
              <w:t>pāsox</w:t>
            </w:r>
            <w:proofErr w:type="spellEnd"/>
            <w:r>
              <w:rPr>
                <w:sz w:val="16"/>
              </w:rPr>
              <w:t xml:space="preserve"> </w:t>
            </w:r>
            <w:proofErr w:type="spellStart"/>
            <w:r>
              <w:rPr>
                <w:sz w:val="16"/>
              </w:rPr>
              <w:t>ēd</w:t>
            </w:r>
            <w:proofErr w:type="spellEnd"/>
            <w:r>
              <w:rPr>
                <w:sz w:val="16"/>
              </w:rPr>
              <w:t xml:space="preserve"> </w:t>
            </w:r>
            <w:proofErr w:type="spellStart"/>
            <w:r>
              <w:rPr>
                <w:sz w:val="16"/>
              </w:rPr>
              <w:t>kū</w:t>
            </w:r>
            <w:proofErr w:type="spellEnd"/>
            <w:r>
              <w:rPr>
                <w:sz w:val="16"/>
              </w:rPr>
              <w:t xml:space="preserve"> </w:t>
            </w:r>
            <w:proofErr w:type="spellStart"/>
            <w:r>
              <w:rPr>
                <w:sz w:val="16"/>
              </w:rPr>
              <w:t>mard</w:t>
            </w:r>
            <w:proofErr w:type="spellEnd"/>
            <w:r>
              <w:rPr>
                <w:sz w:val="16"/>
              </w:rPr>
              <w:t xml:space="preserve"> ī </w:t>
            </w:r>
            <w:proofErr w:type="spellStart"/>
            <w:r>
              <w:rPr>
                <w:sz w:val="16"/>
              </w:rPr>
              <w:t>ašō</w:t>
            </w:r>
            <w:proofErr w:type="spellEnd"/>
            <w:r>
              <w:rPr>
                <w:sz w:val="16"/>
              </w:rPr>
              <w:t xml:space="preserve"> </w:t>
            </w:r>
            <w:proofErr w:type="spellStart"/>
            <w:r>
              <w:rPr>
                <w:sz w:val="16"/>
              </w:rPr>
              <w:t>dām</w:t>
            </w:r>
            <w:proofErr w:type="spellEnd"/>
            <w:r>
              <w:rPr>
                <w:sz w:val="16"/>
              </w:rPr>
              <w:t xml:space="preserve"> </w:t>
            </w:r>
            <w:proofErr w:type="spellStart"/>
            <w:r>
              <w:rPr>
                <w:sz w:val="16"/>
              </w:rPr>
              <w:t>ast</w:t>
            </w:r>
            <w:proofErr w:type="spellEnd"/>
            <w:r>
              <w:rPr>
                <w:sz w:val="16"/>
              </w:rPr>
              <w:t xml:space="preserve"> </w:t>
            </w:r>
            <w:proofErr w:type="spellStart"/>
            <w:r>
              <w:rPr>
                <w:sz w:val="16"/>
              </w:rPr>
              <w:t>kē</w:t>
            </w:r>
            <w:proofErr w:type="spellEnd"/>
            <w:r>
              <w:rPr>
                <w:sz w:val="16"/>
              </w:rPr>
              <w:t xml:space="preserve">-š grift </w:t>
            </w:r>
            <w:proofErr w:type="spellStart"/>
            <w:r>
              <w:rPr>
                <w:sz w:val="16"/>
              </w:rPr>
              <w:t>ān</w:t>
            </w:r>
            <w:proofErr w:type="spellEnd"/>
            <w:r>
              <w:rPr>
                <w:sz w:val="16"/>
              </w:rPr>
              <w:t xml:space="preserve"> </w:t>
            </w:r>
            <w:proofErr w:type="spellStart"/>
            <w:r>
              <w:rPr>
                <w:sz w:val="16"/>
              </w:rPr>
              <w:t>xwēškārīh</w:t>
            </w:r>
            <w:proofErr w:type="spellEnd"/>
            <w:r>
              <w:rPr>
                <w:sz w:val="16"/>
              </w:rPr>
              <w:t xml:space="preserve"> ī [D7_106] aw-</w:t>
            </w:r>
            <w:proofErr w:type="spellStart"/>
            <w:r>
              <w:rPr>
                <w:sz w:val="16"/>
              </w:rPr>
              <w:t>iš</w:t>
            </w:r>
            <w:proofErr w:type="spellEnd"/>
            <w:r>
              <w:rPr>
                <w:sz w:val="16"/>
              </w:rPr>
              <w:t xml:space="preserve"> </w:t>
            </w:r>
            <w:proofErr w:type="spellStart"/>
            <w:r>
              <w:rPr>
                <w:sz w:val="16"/>
              </w:rPr>
              <w:t>āfurrīhist</w:t>
            </w:r>
            <w:proofErr w:type="spellEnd"/>
            <w:r>
              <w:rPr>
                <w:sz w:val="16"/>
              </w:rPr>
              <w:t xml:space="preserve"> u-š </w:t>
            </w:r>
            <w:proofErr w:type="spellStart"/>
            <w:r>
              <w:rPr>
                <w:sz w:val="16"/>
              </w:rPr>
              <w:t>andar</w:t>
            </w:r>
            <w:proofErr w:type="spellEnd"/>
            <w:r>
              <w:rPr>
                <w:sz w:val="16"/>
              </w:rPr>
              <w:t xml:space="preserve"> </w:t>
            </w:r>
            <w:proofErr w:type="spellStart"/>
            <w:r>
              <w:rPr>
                <w:sz w:val="16"/>
              </w:rPr>
              <w:t>gētīy</w:t>
            </w:r>
            <w:proofErr w:type="spellEnd"/>
            <w:r>
              <w:rPr>
                <w:sz w:val="16"/>
              </w:rPr>
              <w:t xml:space="preserve"> pad </w:t>
            </w:r>
            <w:proofErr w:type="spellStart"/>
            <w:r>
              <w:rPr>
                <w:sz w:val="16"/>
              </w:rPr>
              <w:t>nē</w:t>
            </w:r>
            <w:proofErr w:type="spellEnd"/>
            <w:r>
              <w:rPr>
                <w:sz w:val="16"/>
              </w:rPr>
              <w:t xml:space="preserve"> </w:t>
            </w:r>
            <w:proofErr w:type="spellStart"/>
            <w:r>
              <w:rPr>
                <w:sz w:val="16"/>
              </w:rPr>
              <w:t>frēbīhist</w:t>
            </w:r>
            <w:proofErr w:type="spellEnd"/>
            <w:r>
              <w:rPr>
                <w:sz w:val="16"/>
              </w:rPr>
              <w:t xml:space="preserve"> ī </w:t>
            </w:r>
            <w:proofErr w:type="spellStart"/>
            <w:r>
              <w:rPr>
                <w:sz w:val="16"/>
              </w:rPr>
              <w:t>hāzāngar</w:t>
            </w:r>
            <w:proofErr w:type="spellEnd"/>
            <w:r>
              <w:rPr>
                <w:sz w:val="16"/>
              </w:rPr>
              <w:t xml:space="preserve"> </w:t>
            </w:r>
            <w:proofErr w:type="spellStart"/>
            <w:r>
              <w:rPr>
                <w:sz w:val="16"/>
              </w:rPr>
              <w:t>Druz</w:t>
            </w:r>
            <w:proofErr w:type="spellEnd"/>
            <w:r>
              <w:rPr>
                <w:sz w:val="16"/>
              </w:rPr>
              <w:t xml:space="preserve"> purr-</w:t>
            </w:r>
            <w:proofErr w:type="spellStart"/>
            <w:r>
              <w:rPr>
                <w:sz w:val="16"/>
              </w:rPr>
              <w:t>pās</w:t>
            </w:r>
            <w:proofErr w:type="spellEnd"/>
            <w:r>
              <w:rPr>
                <w:sz w:val="16"/>
              </w:rPr>
              <w:t xml:space="preserve"> pad </w:t>
            </w:r>
            <w:proofErr w:type="spellStart"/>
            <w:r>
              <w:rPr>
                <w:sz w:val="16"/>
              </w:rPr>
              <w:t>wizīdārīh</w:t>
            </w:r>
            <w:proofErr w:type="spellEnd"/>
            <w:r>
              <w:rPr>
                <w:sz w:val="16"/>
              </w:rPr>
              <w:t xml:space="preserve"> </w:t>
            </w:r>
            <w:proofErr w:type="spellStart"/>
            <w:r>
              <w:rPr>
                <w:sz w:val="16"/>
              </w:rPr>
              <w:t>az</w:t>
            </w:r>
            <w:proofErr w:type="spellEnd"/>
            <w:r>
              <w:rPr>
                <w:sz w:val="16"/>
              </w:rPr>
              <w:t xml:space="preserve"> </w:t>
            </w:r>
            <w:proofErr w:type="spellStart"/>
            <w:r>
              <w:rPr>
                <w:sz w:val="16"/>
              </w:rPr>
              <w:t>xrad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w:t>
            </w:r>
            <w:proofErr w:type="spellStart"/>
            <w:r>
              <w:rPr>
                <w:sz w:val="16"/>
              </w:rPr>
              <w:t>kām</w:t>
            </w:r>
            <w:proofErr w:type="spellEnd"/>
            <w:r>
              <w:rPr>
                <w:sz w:val="16"/>
              </w:rPr>
              <w:t xml:space="preserve"> </w:t>
            </w:r>
            <w:proofErr w:type="spellStart"/>
            <w:r>
              <w:rPr>
                <w:sz w:val="16"/>
              </w:rPr>
              <w:t>kē</w:t>
            </w:r>
            <w:proofErr w:type="spellEnd"/>
            <w:r>
              <w:rPr>
                <w:sz w:val="16"/>
              </w:rPr>
              <w:t xml:space="preserve"> </w:t>
            </w:r>
            <w:proofErr w:type="spellStart"/>
            <w:r>
              <w:rPr>
                <w:sz w:val="16"/>
              </w:rPr>
              <w:t>xwad</w:t>
            </w:r>
            <w:proofErr w:type="spellEnd"/>
            <w:r>
              <w:rPr>
                <w:sz w:val="16"/>
              </w:rPr>
              <w:t xml:space="preserve"> </w:t>
            </w:r>
            <w:proofErr w:type="spellStart"/>
            <w:r>
              <w:rPr>
                <w:sz w:val="16"/>
              </w:rPr>
              <w:t>šnāyēnīdār</w:t>
            </w:r>
            <w:proofErr w:type="spellEnd"/>
            <w:r>
              <w:rPr>
                <w:sz w:val="16"/>
              </w:rPr>
              <w:t xml:space="preserve"> </w:t>
            </w:r>
            <w:proofErr w:type="spellStart"/>
            <w:r>
              <w:rPr>
                <w:sz w:val="16"/>
              </w:rPr>
              <w:t>ud</w:t>
            </w:r>
            <w:proofErr w:type="spellEnd"/>
            <w:r>
              <w:rPr>
                <w:sz w:val="16"/>
              </w:rPr>
              <w:t xml:space="preserve"> </w:t>
            </w:r>
            <w:proofErr w:type="spellStart"/>
            <w:r>
              <w:rPr>
                <w:sz w:val="16"/>
              </w:rPr>
              <w:t>šnāxtār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wehīh</w:t>
            </w:r>
            <w:proofErr w:type="spellEnd"/>
            <w:r>
              <w:rPr>
                <w:sz w:val="16"/>
              </w:rPr>
              <w:t xml:space="preserve"> </w:t>
            </w:r>
            <w:proofErr w:type="spellStart"/>
            <w:r>
              <w:rPr>
                <w:sz w:val="16"/>
              </w:rPr>
              <w:t>šnāxtag</w:t>
            </w:r>
            <w:proofErr w:type="spellEnd"/>
            <w:r>
              <w:rPr>
                <w:sz w:val="16"/>
              </w:rPr>
              <w:t xml:space="preserve"> </w:t>
            </w:r>
            <w:proofErr w:type="spellStart"/>
            <w:r>
              <w:rPr>
                <w:sz w:val="16"/>
              </w:rPr>
              <w:t>rawāgēnīdār</w:t>
            </w:r>
            <w:proofErr w:type="spellEnd"/>
            <w:r>
              <w:rPr>
                <w:sz w:val="16"/>
              </w:rPr>
              <w:t xml:space="preserve"> </w:t>
            </w:r>
            <w:proofErr w:type="spellStart"/>
            <w:r>
              <w:rPr>
                <w:sz w:val="16"/>
              </w:rPr>
              <w:t>az</w:t>
            </w:r>
            <w:proofErr w:type="spellEnd"/>
            <w:r>
              <w:rPr>
                <w:sz w:val="16"/>
              </w:rPr>
              <w:t xml:space="preserve"> </w:t>
            </w:r>
            <w:proofErr w:type="spellStart"/>
            <w:r>
              <w:rPr>
                <w:sz w:val="16"/>
              </w:rPr>
              <w:t>čē</w:t>
            </w:r>
            <w:proofErr w:type="spellEnd"/>
            <w:r>
              <w:rPr>
                <w:sz w:val="16"/>
              </w:rPr>
              <w:t xml:space="preserve"> </w:t>
            </w:r>
            <w:proofErr w:type="spellStart"/>
            <w:r>
              <w:rPr>
                <w:sz w:val="16"/>
              </w:rPr>
              <w:t>awiš</w:t>
            </w:r>
            <w:proofErr w:type="spellEnd"/>
            <w:r>
              <w:rPr>
                <w:sz w:val="16"/>
              </w:rPr>
              <w:t xml:space="preserve"> </w:t>
            </w:r>
            <w:proofErr w:type="spellStart"/>
            <w:r>
              <w:rPr>
                <w:sz w:val="16"/>
              </w:rPr>
              <w:t>az-iš</w:t>
            </w:r>
            <w:proofErr w:type="spellEnd"/>
            <w:r>
              <w:rPr>
                <w:sz w:val="16"/>
              </w:rPr>
              <w:t xml:space="preserve"> </w:t>
            </w:r>
            <w:proofErr w:type="spellStart"/>
            <w:r>
              <w:rPr>
                <w:sz w:val="16"/>
              </w:rPr>
              <w:t>pahrēzīhīdār</w:t>
            </w:r>
            <w:proofErr w:type="spellEnd"/>
            <w:r>
              <w:rPr>
                <w:sz w:val="16"/>
              </w:rPr>
              <w:t xml:space="preserve"> u-š </w:t>
            </w:r>
            <w:proofErr w:type="spellStart"/>
            <w:r>
              <w:rPr>
                <w:sz w:val="16"/>
              </w:rPr>
              <w:t>ēdōn</w:t>
            </w:r>
            <w:proofErr w:type="spellEnd"/>
            <w:r>
              <w:rPr>
                <w:sz w:val="16"/>
              </w:rPr>
              <w:t xml:space="preserve"> </w:t>
            </w:r>
            <w:proofErr w:type="spellStart"/>
            <w:r>
              <w:rPr>
                <w:sz w:val="16"/>
              </w:rPr>
              <w:t>abāyēd</w:t>
            </w:r>
            <w:proofErr w:type="spellEnd"/>
            <w:r>
              <w:rPr>
                <w:sz w:val="16"/>
              </w:rPr>
              <w:t xml:space="preserve"> </w:t>
            </w:r>
            <w:proofErr w:type="spellStart"/>
            <w:r>
              <w:rPr>
                <w:sz w:val="16"/>
              </w:rPr>
              <w:t>būdan</w:t>
            </w:r>
            <w:proofErr w:type="spellEnd"/>
            <w:r>
              <w:rPr>
                <w:sz w:val="16"/>
              </w:rPr>
              <w:t xml:space="preserve"> </w:t>
            </w:r>
            <w:proofErr w:type="spellStart"/>
            <w:r>
              <w:rPr>
                <w:sz w:val="16"/>
              </w:rPr>
              <w:t>čiyōn-iš</w:t>
            </w:r>
            <w:proofErr w:type="spellEnd"/>
            <w:r>
              <w:rPr>
                <w:sz w:val="16"/>
              </w:rPr>
              <w:t xml:space="preserve"> </w:t>
            </w:r>
            <w:proofErr w:type="spellStart"/>
            <w:r>
              <w:rPr>
                <w:sz w:val="16"/>
              </w:rPr>
              <w:t>ān</w:t>
            </w:r>
            <w:proofErr w:type="spellEnd"/>
            <w:r>
              <w:rPr>
                <w:sz w:val="16"/>
              </w:rPr>
              <w:t xml:space="preserve"> </w:t>
            </w:r>
            <w:proofErr w:type="spellStart"/>
            <w:r>
              <w:rPr>
                <w:sz w:val="16"/>
              </w:rPr>
              <w:t>mehīh</w:t>
            </w:r>
            <w:proofErr w:type="spellEnd"/>
            <w:r>
              <w:rPr>
                <w:sz w:val="16"/>
              </w:rPr>
              <w:t xml:space="preserve"> </w:t>
            </w:r>
            <w:proofErr w:type="spellStart"/>
            <w:r>
              <w:rPr>
                <w:sz w:val="16"/>
              </w:rPr>
              <w:t>ud</w:t>
            </w:r>
            <w:proofErr w:type="spellEnd"/>
            <w:r>
              <w:rPr>
                <w:sz w:val="16"/>
              </w:rPr>
              <w:t xml:space="preserve"> </w:t>
            </w:r>
            <w:proofErr w:type="spellStart"/>
            <w:r>
              <w:rPr>
                <w:sz w:val="16"/>
              </w:rPr>
              <w:t>wehīh</w:t>
            </w:r>
            <w:proofErr w:type="spellEnd"/>
            <w:r>
              <w:rPr>
                <w:sz w:val="16"/>
              </w:rPr>
              <w:t xml:space="preserve"> pad-</w:t>
            </w:r>
            <w:proofErr w:type="spellStart"/>
            <w:r>
              <w:rPr>
                <w:sz w:val="16"/>
              </w:rPr>
              <w:t>iz</w:t>
            </w:r>
            <w:proofErr w:type="spellEnd"/>
            <w:r>
              <w:rPr>
                <w:sz w:val="16"/>
              </w:rPr>
              <w:t xml:space="preserve"> </w:t>
            </w:r>
            <w:proofErr w:type="spellStart"/>
            <w:r>
              <w:rPr>
                <w:sz w:val="16"/>
              </w:rPr>
              <w:t>mēnōy</w:t>
            </w:r>
            <w:proofErr w:type="spellEnd"/>
            <w:r>
              <w:rPr>
                <w:sz w:val="16"/>
              </w:rPr>
              <w:t xml:space="preserve"> </w:t>
            </w:r>
            <w:proofErr w:type="spellStart"/>
            <w:r>
              <w:rPr>
                <w:sz w:val="16"/>
              </w:rPr>
              <w:t>ōstīgāntar</w:t>
            </w:r>
            <w:proofErr w:type="spellEnd"/>
            <w:r>
              <w:rPr>
                <w:sz w:val="16"/>
              </w:rPr>
              <w:t xml:space="preserve"> </w:t>
            </w:r>
            <w:proofErr w:type="spellStart"/>
            <w:r>
              <w:rPr>
                <w:sz w:val="16"/>
              </w:rPr>
              <w:t>bawēd</w:t>
            </w:r>
            <w:proofErr w:type="spellEnd"/>
            <w:r>
              <w:rPr>
                <w:sz w:val="16"/>
              </w:rPr>
              <w:t xml:space="preserve"> ∵</w:t>
            </w:r>
          </w:p>
        </w:tc>
      </w:tr>
      <w:tr w:rsidR="005622EA" w14:paraId="7E4469A4" w14:textId="77777777" w:rsidTr="002A3454">
        <w:tc>
          <w:tcPr>
            <w:tcW w:w="468" w:type="dxa"/>
          </w:tcPr>
          <w:p w14:paraId="2C128D14" w14:textId="77777777" w:rsidR="005622EA" w:rsidRDefault="00000000">
            <w:r>
              <w:rPr>
                <w:sz w:val="16"/>
              </w:rPr>
              <w:t>6</w:t>
            </w:r>
          </w:p>
        </w:tc>
        <w:tc>
          <w:tcPr>
            <w:tcW w:w="937" w:type="dxa"/>
          </w:tcPr>
          <w:p w14:paraId="5EBB134D" w14:textId="77777777" w:rsidR="005622EA" w:rsidRDefault="00000000">
            <w:r>
              <w:rPr>
                <w:sz w:val="16"/>
              </w:rPr>
              <w:t>6.2</w:t>
            </w:r>
          </w:p>
        </w:tc>
        <w:tc>
          <w:tcPr>
            <w:tcW w:w="863" w:type="dxa"/>
          </w:tcPr>
          <w:p w14:paraId="49E06569" w14:textId="77777777" w:rsidR="005622EA" w:rsidRDefault="00000000">
            <w:r>
              <w:rPr>
                <w:sz w:val="16"/>
              </w:rPr>
              <w:t>4 words</w:t>
            </w:r>
          </w:p>
        </w:tc>
        <w:tc>
          <w:tcPr>
            <w:tcW w:w="1260" w:type="dxa"/>
          </w:tcPr>
          <w:p w14:paraId="409F5153"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3AFFB15F" w14:textId="77777777" w:rsidR="005622EA" w:rsidRDefault="00000000">
            <w:r>
              <w:rPr>
                <w:sz w:val="16"/>
              </w:rPr>
              <w:t xml:space="preserve">6.2 </w:t>
            </w:r>
            <w:proofErr w:type="spellStart"/>
            <w:r>
              <w:rPr>
                <w:sz w:val="16"/>
              </w:rPr>
              <w:t>pāsox</w:t>
            </w:r>
            <w:proofErr w:type="spellEnd"/>
            <w:r>
              <w:rPr>
                <w:sz w:val="16"/>
              </w:rPr>
              <w:t xml:space="preserve"> </w:t>
            </w:r>
            <w:proofErr w:type="spellStart"/>
            <w:r>
              <w:rPr>
                <w:sz w:val="16"/>
              </w:rPr>
              <w:t>ēd</w:t>
            </w:r>
            <w:proofErr w:type="spellEnd"/>
            <w:r>
              <w:rPr>
                <w:sz w:val="16"/>
              </w:rPr>
              <w:t xml:space="preserve"> </w:t>
            </w:r>
            <w:proofErr w:type="spellStart"/>
            <w:r>
              <w:rPr>
                <w:sz w:val="16"/>
              </w:rPr>
              <w:t>kū</w:t>
            </w:r>
            <w:proofErr w:type="spellEnd"/>
            <w:r>
              <w:rPr>
                <w:sz w:val="16"/>
              </w:rPr>
              <w:t xml:space="preserve"> pad-</w:t>
            </w:r>
            <w:proofErr w:type="spellStart"/>
            <w:r>
              <w:rPr>
                <w:sz w:val="16"/>
              </w:rPr>
              <w:t>iz</w:t>
            </w:r>
            <w:proofErr w:type="spellEnd"/>
            <w:r>
              <w:rPr>
                <w:sz w:val="16"/>
              </w:rPr>
              <w:t xml:space="preserve"> </w:t>
            </w:r>
            <w:proofErr w:type="spellStart"/>
            <w:r>
              <w:rPr>
                <w:sz w:val="16"/>
              </w:rPr>
              <w:t>pāsox</w:t>
            </w:r>
            <w:proofErr w:type="spellEnd"/>
            <w:r>
              <w:rPr>
                <w:sz w:val="16"/>
              </w:rPr>
              <w:t xml:space="preserve"> ī ham </w:t>
            </w:r>
            <w:proofErr w:type="spellStart"/>
            <w:r>
              <w:rPr>
                <w:sz w:val="16"/>
              </w:rPr>
              <w:t>pursišn</w:t>
            </w:r>
            <w:proofErr w:type="spellEnd"/>
            <w:r>
              <w:rPr>
                <w:sz w:val="16"/>
              </w:rPr>
              <w:t xml:space="preserve"> </w:t>
            </w:r>
            <w:proofErr w:type="spellStart"/>
            <w:r>
              <w:rPr>
                <w:sz w:val="16"/>
              </w:rPr>
              <w:t>nibišt</w:t>
            </w:r>
            <w:proofErr w:type="spellEnd"/>
            <w:r>
              <w:rPr>
                <w:sz w:val="16"/>
              </w:rPr>
              <w:t xml:space="preserve"> </w:t>
            </w:r>
            <w:proofErr w:type="spellStart"/>
            <w:r>
              <w:rPr>
                <w:sz w:val="16"/>
              </w:rPr>
              <w:t>kū</w:t>
            </w:r>
            <w:proofErr w:type="spellEnd"/>
            <w:r>
              <w:rPr>
                <w:sz w:val="16"/>
              </w:rPr>
              <w:t xml:space="preserve"> </w:t>
            </w:r>
            <w:proofErr w:type="spellStart"/>
            <w:r>
              <w:rPr>
                <w:sz w:val="16"/>
              </w:rPr>
              <w:t>dām</w:t>
            </w:r>
            <w:proofErr w:type="spellEnd"/>
            <w:r>
              <w:rPr>
                <w:sz w:val="16"/>
              </w:rPr>
              <w:t xml:space="preserve"> </w:t>
            </w:r>
            <w:proofErr w:type="spellStart"/>
            <w:r>
              <w:rPr>
                <w:sz w:val="16"/>
              </w:rPr>
              <w:t>āfurīhist</w:t>
            </w:r>
            <w:proofErr w:type="spellEnd"/>
            <w:r>
              <w:rPr>
                <w:sz w:val="16"/>
              </w:rPr>
              <w:t xml:space="preserve"> </w:t>
            </w:r>
            <w:proofErr w:type="spellStart"/>
            <w:r>
              <w:rPr>
                <w:sz w:val="16"/>
              </w:rPr>
              <w:t>bē</w:t>
            </w:r>
            <w:proofErr w:type="spellEnd"/>
            <w:r>
              <w:rPr>
                <w:sz w:val="16"/>
              </w:rPr>
              <w:t xml:space="preserve"> [D7_113] </w:t>
            </w:r>
            <w:proofErr w:type="spellStart"/>
            <w:r>
              <w:rPr>
                <w:sz w:val="16"/>
              </w:rPr>
              <w:t>rāstīh</w:t>
            </w:r>
            <w:proofErr w:type="spellEnd"/>
            <w:r>
              <w:rPr>
                <w:sz w:val="16"/>
              </w:rPr>
              <w:t xml:space="preserve"> </w:t>
            </w:r>
            <w:proofErr w:type="spellStart"/>
            <w:r>
              <w:rPr>
                <w:sz w:val="16"/>
              </w:rPr>
              <w:t>ud</w:t>
            </w:r>
            <w:proofErr w:type="spellEnd"/>
            <w:r>
              <w:rPr>
                <w:sz w:val="16"/>
              </w:rPr>
              <w:t xml:space="preserve"> </w:t>
            </w:r>
            <w:proofErr w:type="spellStart"/>
            <w:r>
              <w:rPr>
                <w:sz w:val="16"/>
              </w:rPr>
              <w:t>kāmišngarīh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purr-</w:t>
            </w:r>
            <w:proofErr w:type="spellStart"/>
            <w:r>
              <w:rPr>
                <w:sz w:val="16"/>
              </w:rPr>
              <w:t>wehīhā</w:t>
            </w:r>
            <w:proofErr w:type="spellEnd"/>
            <w:r>
              <w:rPr>
                <w:sz w:val="16"/>
              </w:rPr>
              <w:t xml:space="preserve"> </w:t>
            </w:r>
            <w:proofErr w:type="spellStart"/>
            <w:r>
              <w:rPr>
                <w:sz w:val="16"/>
              </w:rPr>
              <w:t>winnārdan</w:t>
            </w:r>
            <w:proofErr w:type="spellEnd"/>
            <w:r>
              <w:rPr>
                <w:sz w:val="16"/>
              </w:rPr>
              <w:t xml:space="preserve"> ī </w:t>
            </w:r>
            <w:proofErr w:type="spellStart"/>
            <w:r>
              <w:rPr>
                <w:sz w:val="16"/>
              </w:rPr>
              <w:t>ān</w:t>
            </w:r>
            <w:proofErr w:type="spellEnd"/>
            <w:r>
              <w:rPr>
                <w:sz w:val="16"/>
              </w:rPr>
              <w:t xml:space="preserve"> ī a-</w:t>
            </w:r>
            <w:proofErr w:type="spellStart"/>
            <w:r>
              <w:rPr>
                <w:sz w:val="16"/>
              </w:rPr>
              <w:t>kanārag</w:t>
            </w:r>
            <w:proofErr w:type="spellEnd"/>
            <w:r>
              <w:rPr>
                <w:sz w:val="16"/>
              </w:rPr>
              <w:t xml:space="preserve"> </w:t>
            </w:r>
            <w:proofErr w:type="spellStart"/>
            <w:r>
              <w:rPr>
                <w:sz w:val="16"/>
              </w:rPr>
              <w:t>nēk-rawišnīh</w:t>
            </w:r>
            <w:proofErr w:type="spellEnd"/>
            <w:r>
              <w:rPr>
                <w:sz w:val="16"/>
              </w:rPr>
              <w:t xml:space="preserve"> ī </w:t>
            </w:r>
            <w:proofErr w:type="spellStart"/>
            <w:r>
              <w:rPr>
                <w:sz w:val="16"/>
              </w:rPr>
              <w:t>dāmān</w:t>
            </w:r>
            <w:proofErr w:type="spellEnd"/>
            <w:r>
              <w:rPr>
                <w:sz w:val="16"/>
              </w:rPr>
              <w:t xml:space="preserve"> </w:t>
            </w:r>
            <w:proofErr w:type="spellStart"/>
            <w:r>
              <w:rPr>
                <w:sz w:val="16"/>
              </w:rPr>
              <w:t>kē</w:t>
            </w:r>
            <w:proofErr w:type="spellEnd"/>
            <w:r>
              <w:rPr>
                <w:sz w:val="16"/>
              </w:rPr>
              <w:t xml:space="preserve">-š </w:t>
            </w:r>
            <w:proofErr w:type="spellStart"/>
            <w:r>
              <w:rPr>
                <w:sz w:val="16"/>
              </w:rPr>
              <w:t>bīm</w:t>
            </w:r>
            <w:proofErr w:type="spellEnd"/>
            <w:r>
              <w:rPr>
                <w:sz w:val="16"/>
              </w:rPr>
              <w:t xml:space="preserve"> </w:t>
            </w:r>
            <w:proofErr w:type="spellStart"/>
            <w:r>
              <w:rPr>
                <w:sz w:val="16"/>
              </w:rPr>
              <w:t>ud</w:t>
            </w:r>
            <w:proofErr w:type="spellEnd"/>
            <w:r>
              <w:rPr>
                <w:sz w:val="16"/>
              </w:rPr>
              <w:t xml:space="preserve"> </w:t>
            </w:r>
            <w:proofErr w:type="spellStart"/>
            <w:r>
              <w:rPr>
                <w:sz w:val="16"/>
              </w:rPr>
              <w:t>bēš</w:t>
            </w:r>
            <w:proofErr w:type="spellEnd"/>
            <w:r>
              <w:rPr>
                <w:sz w:val="16"/>
              </w:rPr>
              <w:t xml:space="preserve"> </w:t>
            </w:r>
            <w:proofErr w:type="spellStart"/>
            <w:r>
              <w:rPr>
                <w:sz w:val="16"/>
              </w:rPr>
              <w:t>čiyōn</w:t>
            </w:r>
            <w:proofErr w:type="spellEnd"/>
            <w:r>
              <w:rPr>
                <w:sz w:val="16"/>
              </w:rPr>
              <w:t xml:space="preserve"> </w:t>
            </w:r>
            <w:proofErr w:type="spellStart"/>
            <w:r>
              <w:rPr>
                <w:sz w:val="16"/>
              </w:rPr>
              <w:t>ast</w:t>
            </w:r>
            <w:proofErr w:type="spellEnd"/>
            <w:r>
              <w:rPr>
                <w:sz w:val="16"/>
              </w:rPr>
              <w:t xml:space="preserve"> </w:t>
            </w:r>
            <w:proofErr w:type="spellStart"/>
            <w:r>
              <w:rPr>
                <w:sz w:val="16"/>
              </w:rPr>
              <w:t>Fraškerd</w:t>
            </w:r>
            <w:proofErr w:type="spellEnd"/>
            <w:r>
              <w:rPr>
                <w:sz w:val="16"/>
              </w:rPr>
              <w:t xml:space="preserve"> ī a-</w:t>
            </w:r>
            <w:proofErr w:type="spellStart"/>
            <w:r>
              <w:rPr>
                <w:sz w:val="16"/>
              </w:rPr>
              <w:t>brādarōd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w:t>
            </w:r>
            <w:proofErr w:type="spellStart"/>
            <w:r>
              <w:rPr>
                <w:sz w:val="16"/>
              </w:rPr>
              <w:t>winnārišn</w:t>
            </w:r>
            <w:proofErr w:type="spellEnd"/>
            <w:r>
              <w:rPr>
                <w:sz w:val="16"/>
              </w:rPr>
              <w:t xml:space="preserve"> </w:t>
            </w:r>
            <w:proofErr w:type="spellStart"/>
            <w:r>
              <w:rPr>
                <w:sz w:val="16"/>
              </w:rPr>
              <w:t>bawēd</w:t>
            </w:r>
            <w:proofErr w:type="spellEnd"/>
            <w:r>
              <w:rPr>
                <w:sz w:val="16"/>
              </w:rPr>
              <w:t xml:space="preserve"> </w:t>
            </w:r>
            <w:proofErr w:type="spellStart"/>
            <w:r>
              <w:rPr>
                <w:sz w:val="16"/>
              </w:rPr>
              <w:t>az</w:t>
            </w:r>
            <w:proofErr w:type="spellEnd"/>
            <w:r>
              <w:rPr>
                <w:sz w:val="16"/>
              </w:rPr>
              <w:t xml:space="preserve"> </w:t>
            </w:r>
            <w:proofErr w:type="spellStart"/>
            <w:r>
              <w:rPr>
                <w:sz w:val="16"/>
              </w:rPr>
              <w:t>spurr-pādixšāyīh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pādixšāyīh</w:t>
            </w:r>
            <w:proofErr w:type="spellEnd"/>
            <w:r>
              <w:rPr>
                <w:sz w:val="16"/>
              </w:rPr>
              <w:t xml:space="preserve"> ī </w:t>
            </w:r>
            <w:proofErr w:type="spellStart"/>
            <w:r>
              <w:rPr>
                <w:sz w:val="16"/>
              </w:rPr>
              <w:t>Druz</w:t>
            </w:r>
            <w:proofErr w:type="spellEnd"/>
          </w:p>
        </w:tc>
      </w:tr>
      <w:tr w:rsidR="005622EA" w14:paraId="570F779E" w14:textId="77777777" w:rsidTr="002A3454">
        <w:tc>
          <w:tcPr>
            <w:tcW w:w="468" w:type="dxa"/>
          </w:tcPr>
          <w:p w14:paraId="2195BA82" w14:textId="77777777" w:rsidR="005622EA" w:rsidRDefault="00000000">
            <w:r>
              <w:rPr>
                <w:sz w:val="16"/>
              </w:rPr>
              <w:t>7</w:t>
            </w:r>
          </w:p>
        </w:tc>
        <w:tc>
          <w:tcPr>
            <w:tcW w:w="937" w:type="dxa"/>
          </w:tcPr>
          <w:p w14:paraId="0820BF82" w14:textId="77777777" w:rsidR="005622EA" w:rsidRDefault="00000000">
            <w:r>
              <w:rPr>
                <w:sz w:val="16"/>
              </w:rPr>
              <w:t>18.6b</w:t>
            </w:r>
          </w:p>
        </w:tc>
        <w:tc>
          <w:tcPr>
            <w:tcW w:w="863" w:type="dxa"/>
          </w:tcPr>
          <w:p w14:paraId="6B5F8D21" w14:textId="77777777" w:rsidR="005622EA" w:rsidRDefault="00000000">
            <w:r>
              <w:rPr>
                <w:sz w:val="16"/>
              </w:rPr>
              <w:t>18 words</w:t>
            </w:r>
          </w:p>
        </w:tc>
        <w:tc>
          <w:tcPr>
            <w:tcW w:w="1260" w:type="dxa"/>
          </w:tcPr>
          <w:p w14:paraId="4BB61FF3" w14:textId="77777777" w:rsidR="005622EA" w:rsidRDefault="00000000">
            <w:proofErr w:type="spellStart"/>
            <w:r>
              <w:rPr>
                <w:sz w:val="16"/>
              </w:rPr>
              <w:t>Ohrmazdīg</w:t>
            </w:r>
            <w:proofErr w:type="spellEnd"/>
            <w:r>
              <w:rPr>
                <w:sz w:val="16"/>
              </w:rPr>
              <w:t xml:space="preserve"> / </w:t>
            </w:r>
            <w:proofErr w:type="spellStart"/>
            <w:r>
              <w:rPr>
                <w:sz w:val="16"/>
              </w:rPr>
              <w:t>Druz</w:t>
            </w:r>
            <w:proofErr w:type="spellEnd"/>
          </w:p>
        </w:tc>
        <w:tc>
          <w:tcPr>
            <w:tcW w:w="5114" w:type="dxa"/>
          </w:tcPr>
          <w:p w14:paraId="24F49BF3" w14:textId="77777777" w:rsidR="005622EA" w:rsidRDefault="00000000">
            <w:r>
              <w:rPr>
                <w:sz w:val="16"/>
              </w:rPr>
              <w:t xml:space="preserve">18.6b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druwand</w:t>
            </w:r>
            <w:proofErr w:type="spellEnd"/>
            <w:r>
              <w:rPr>
                <w:sz w:val="16"/>
              </w:rPr>
              <w:t xml:space="preserve"> pad </w:t>
            </w:r>
            <w:proofErr w:type="spellStart"/>
            <w:r>
              <w:rPr>
                <w:sz w:val="16"/>
              </w:rPr>
              <w:t>frēbīhistan</w:t>
            </w:r>
            <w:proofErr w:type="spellEnd"/>
            <w:r>
              <w:rPr>
                <w:sz w:val="16"/>
              </w:rPr>
              <w:t xml:space="preserve"> ī </w:t>
            </w:r>
            <w:proofErr w:type="spellStart"/>
            <w:r>
              <w:rPr>
                <w:sz w:val="16"/>
              </w:rPr>
              <w:t>az</w:t>
            </w:r>
            <w:proofErr w:type="spellEnd"/>
            <w:r>
              <w:rPr>
                <w:sz w:val="16"/>
              </w:rPr>
              <w:t xml:space="preserve"> </w:t>
            </w:r>
            <w:proofErr w:type="spellStart"/>
            <w:r>
              <w:rPr>
                <w:sz w:val="16"/>
              </w:rPr>
              <w:t>Ahrimen</w:t>
            </w:r>
            <w:proofErr w:type="spellEnd"/>
            <w:r>
              <w:rPr>
                <w:sz w:val="16"/>
              </w:rPr>
              <w:t xml:space="preserve"> [D7_137] </w:t>
            </w:r>
            <w:proofErr w:type="spellStart"/>
            <w:r>
              <w:rPr>
                <w:sz w:val="16"/>
              </w:rPr>
              <w:t>waštan</w:t>
            </w:r>
            <w:proofErr w:type="spellEnd"/>
            <w:r>
              <w:rPr>
                <w:sz w:val="16"/>
              </w:rPr>
              <w:t xml:space="preserve"> ī </w:t>
            </w:r>
            <w:proofErr w:type="spellStart"/>
            <w:r>
              <w:rPr>
                <w:sz w:val="16"/>
              </w:rPr>
              <w:t>az</w:t>
            </w:r>
            <w:proofErr w:type="spellEnd"/>
            <w:r>
              <w:rPr>
                <w:sz w:val="16"/>
              </w:rPr>
              <w:t xml:space="preserve"> </w:t>
            </w:r>
            <w:proofErr w:type="spellStart"/>
            <w:r>
              <w:rPr>
                <w:sz w:val="16"/>
              </w:rPr>
              <w:t>Ohrmazdīg</w:t>
            </w:r>
            <w:proofErr w:type="spellEnd"/>
            <w:r>
              <w:rPr>
                <w:sz w:val="16"/>
              </w:rPr>
              <w:t xml:space="preserve"> </w:t>
            </w:r>
            <w:proofErr w:type="spellStart"/>
            <w:r>
              <w:rPr>
                <w:sz w:val="16"/>
              </w:rPr>
              <w:t>pand</w:t>
            </w:r>
            <w:proofErr w:type="spellEnd"/>
            <w:r>
              <w:rPr>
                <w:sz w:val="16"/>
              </w:rPr>
              <w:t xml:space="preserve"> </w:t>
            </w:r>
            <w:proofErr w:type="spellStart"/>
            <w:r>
              <w:rPr>
                <w:sz w:val="16"/>
              </w:rPr>
              <w:t>bišttar</w:t>
            </w:r>
            <w:proofErr w:type="spellEnd"/>
            <w:r>
              <w:rPr>
                <w:sz w:val="16"/>
              </w:rPr>
              <w:t xml:space="preserve"> </w:t>
            </w:r>
            <w:proofErr w:type="spellStart"/>
            <w:r>
              <w:rPr>
                <w:sz w:val="16"/>
              </w:rPr>
              <w:t>ud</w:t>
            </w:r>
            <w:proofErr w:type="spellEnd"/>
            <w:r>
              <w:rPr>
                <w:sz w:val="16"/>
              </w:rPr>
              <w:t xml:space="preserve"> </w:t>
            </w:r>
            <w:proofErr w:type="spellStart"/>
            <w:r>
              <w:rPr>
                <w:sz w:val="16"/>
              </w:rPr>
              <w:t>pašēmāntar</w:t>
            </w:r>
            <w:proofErr w:type="spellEnd"/>
            <w:r>
              <w:rPr>
                <w:sz w:val="16"/>
              </w:rPr>
              <w:t xml:space="preserve"> </w:t>
            </w:r>
            <w:proofErr w:type="spellStart"/>
            <w:r>
              <w:rPr>
                <w:sz w:val="16"/>
              </w:rPr>
              <w:t>bawēd</w:t>
            </w:r>
            <w:proofErr w:type="spellEnd"/>
            <w:r>
              <w:rPr>
                <w:sz w:val="16"/>
              </w:rPr>
              <w:t xml:space="preserve"> </w:t>
            </w:r>
            <w:proofErr w:type="spellStart"/>
            <w:r>
              <w:rPr>
                <w:sz w:val="16"/>
              </w:rPr>
              <w:t>zayišn</w:t>
            </w:r>
            <w:proofErr w:type="spellEnd"/>
            <w:r>
              <w:rPr>
                <w:sz w:val="16"/>
              </w:rPr>
              <w:t xml:space="preserve"> </w:t>
            </w:r>
            <w:proofErr w:type="spellStart"/>
            <w:r>
              <w:rPr>
                <w:sz w:val="16"/>
              </w:rPr>
              <w:t>ud</w:t>
            </w:r>
            <w:proofErr w:type="spellEnd"/>
            <w:r>
              <w:rPr>
                <w:sz w:val="16"/>
              </w:rPr>
              <w:t xml:space="preserve"> </w:t>
            </w:r>
            <w:proofErr w:type="spellStart"/>
            <w:r>
              <w:rPr>
                <w:sz w:val="16"/>
              </w:rPr>
              <w:t>āmurzišn</w:t>
            </w:r>
            <w:proofErr w:type="spellEnd"/>
            <w:r>
              <w:rPr>
                <w:sz w:val="16"/>
              </w:rPr>
              <w:t xml:space="preserve"> </w:t>
            </w:r>
            <w:proofErr w:type="spellStart"/>
            <w:r>
              <w:rPr>
                <w:sz w:val="16"/>
              </w:rPr>
              <w:t>handēšīhēd</w:t>
            </w:r>
            <w:proofErr w:type="spellEnd"/>
            <w:r>
              <w:rPr>
                <w:sz w:val="16"/>
              </w:rPr>
              <w:t xml:space="preserve"> </w:t>
            </w:r>
            <w:proofErr w:type="spellStart"/>
            <w:r>
              <w:rPr>
                <w:sz w:val="16"/>
              </w:rPr>
              <w:t>ud</w:t>
            </w:r>
            <w:proofErr w:type="spellEnd"/>
            <w:r>
              <w:rPr>
                <w:sz w:val="16"/>
              </w:rPr>
              <w:t xml:space="preserve"> </w:t>
            </w:r>
            <w:proofErr w:type="spellStart"/>
            <w:r>
              <w:rPr>
                <w:sz w:val="16"/>
              </w:rPr>
              <w:t>pattāyīh</w:t>
            </w:r>
            <w:proofErr w:type="spellEnd"/>
            <w:r>
              <w:rPr>
                <w:sz w:val="16"/>
              </w:rPr>
              <w:t xml:space="preserve"> </w:t>
            </w:r>
            <w:proofErr w:type="spellStart"/>
            <w:r>
              <w:rPr>
                <w:sz w:val="16"/>
              </w:rPr>
              <w:t>dast-grawīh</w:t>
            </w:r>
            <w:proofErr w:type="spellEnd"/>
            <w:r>
              <w:rPr>
                <w:sz w:val="16"/>
              </w:rPr>
              <w:t xml:space="preserve"> ī-š pad </w:t>
            </w:r>
            <w:proofErr w:type="spellStart"/>
            <w:r>
              <w:rPr>
                <w:sz w:val="16"/>
              </w:rPr>
              <w:t>xwēš</w:t>
            </w:r>
            <w:proofErr w:type="spellEnd"/>
            <w:r>
              <w:rPr>
                <w:sz w:val="16"/>
              </w:rPr>
              <w:t xml:space="preserve"> </w:t>
            </w:r>
            <w:proofErr w:type="spellStart"/>
            <w:r>
              <w:rPr>
                <w:sz w:val="16"/>
              </w:rPr>
              <w:t>dast-dahišnīh</w:t>
            </w:r>
            <w:proofErr w:type="spellEnd"/>
            <w:r>
              <w:rPr>
                <w:sz w:val="16"/>
              </w:rPr>
              <w:t xml:space="preserve"> </w:t>
            </w:r>
            <w:proofErr w:type="spellStart"/>
            <w:r>
              <w:rPr>
                <w:sz w:val="16"/>
              </w:rPr>
              <w:t>andar</w:t>
            </w:r>
            <w:proofErr w:type="spellEnd"/>
            <w:r>
              <w:rPr>
                <w:sz w:val="16"/>
              </w:rPr>
              <w:t xml:space="preserve"> </w:t>
            </w:r>
            <w:proofErr w:type="spellStart"/>
            <w:r>
              <w:rPr>
                <w:sz w:val="16"/>
              </w:rPr>
              <w:t>Druz</w:t>
            </w:r>
            <w:proofErr w:type="spellEnd"/>
            <w:r>
              <w:rPr>
                <w:sz w:val="16"/>
              </w:rPr>
              <w:t xml:space="preserve"> </w:t>
            </w:r>
            <w:proofErr w:type="spellStart"/>
            <w:r>
              <w:rPr>
                <w:sz w:val="16"/>
              </w:rPr>
              <w:t>mēnōy</w:t>
            </w:r>
            <w:proofErr w:type="spellEnd"/>
            <w:r>
              <w:rPr>
                <w:sz w:val="16"/>
              </w:rPr>
              <w:t xml:space="preserve"> </w:t>
            </w:r>
            <w:proofErr w:type="spellStart"/>
            <w:r>
              <w:rPr>
                <w:sz w:val="16"/>
              </w:rPr>
              <w:t>ān</w:t>
            </w:r>
            <w:proofErr w:type="spellEnd"/>
            <w:r>
              <w:rPr>
                <w:sz w:val="16"/>
              </w:rPr>
              <w:t xml:space="preserve"> </w:t>
            </w:r>
            <w:proofErr w:type="spellStart"/>
            <w:r>
              <w:rPr>
                <w:sz w:val="16"/>
              </w:rPr>
              <w:t>paywāzišn</w:t>
            </w:r>
            <w:proofErr w:type="spellEnd"/>
            <w:r>
              <w:rPr>
                <w:sz w:val="16"/>
              </w:rPr>
              <w:t xml:space="preserve"> ī </w:t>
            </w:r>
            <w:proofErr w:type="spellStart"/>
            <w:r>
              <w:rPr>
                <w:sz w:val="16"/>
              </w:rPr>
              <w:t>az</w:t>
            </w:r>
            <w:proofErr w:type="spellEnd"/>
            <w:r>
              <w:rPr>
                <w:sz w:val="16"/>
              </w:rPr>
              <w:t xml:space="preserve"> </w:t>
            </w:r>
            <w:proofErr w:type="spellStart"/>
            <w:r>
              <w:rPr>
                <w:sz w:val="16"/>
              </w:rPr>
              <w:t>xwābarān</w:t>
            </w:r>
            <w:proofErr w:type="spellEnd"/>
            <w:r>
              <w:rPr>
                <w:sz w:val="16"/>
              </w:rPr>
              <w:t xml:space="preserve"> </w:t>
            </w:r>
            <w:proofErr w:type="spellStart"/>
            <w:r>
              <w:rPr>
                <w:sz w:val="16"/>
              </w:rPr>
              <w:t>xwābartom</w:t>
            </w:r>
            <w:proofErr w:type="spellEnd"/>
            <w:r>
              <w:rPr>
                <w:sz w:val="16"/>
              </w:rPr>
              <w:t xml:space="preserve"> </w:t>
            </w:r>
            <w:proofErr w:type="spellStart"/>
            <w:r>
              <w:rPr>
                <w:sz w:val="16"/>
              </w:rPr>
              <w:t>rasēd</w:t>
            </w:r>
            <w:proofErr w:type="spellEnd"/>
            <w:r>
              <w:rPr>
                <w:sz w:val="16"/>
              </w:rPr>
              <w:t xml:space="preserve"> [T60_24r] pad </w:t>
            </w:r>
            <w:proofErr w:type="spellStart"/>
            <w:r>
              <w:rPr>
                <w:sz w:val="16"/>
              </w:rPr>
              <w:t>rist-āxēz</w:t>
            </w:r>
            <w:proofErr w:type="spellEnd"/>
            <w:r>
              <w:rPr>
                <w:sz w:val="16"/>
              </w:rPr>
              <w:t xml:space="preserve"> </w:t>
            </w:r>
            <w:proofErr w:type="spellStart"/>
            <w:r>
              <w:rPr>
                <w:sz w:val="16"/>
              </w:rPr>
              <w:t>zamānag</w:t>
            </w:r>
            <w:proofErr w:type="spellEnd"/>
            <w:r>
              <w:rPr>
                <w:sz w:val="16"/>
              </w:rPr>
              <w:t xml:space="preserve"> ∵</w:t>
            </w:r>
          </w:p>
        </w:tc>
      </w:tr>
      <w:tr w:rsidR="005622EA" w14:paraId="25FDB762" w14:textId="77777777" w:rsidTr="002A3454">
        <w:tc>
          <w:tcPr>
            <w:tcW w:w="468" w:type="dxa"/>
          </w:tcPr>
          <w:p w14:paraId="076CC709" w14:textId="77777777" w:rsidR="005622EA" w:rsidRDefault="00000000">
            <w:r>
              <w:rPr>
                <w:sz w:val="16"/>
              </w:rPr>
              <w:t>8</w:t>
            </w:r>
          </w:p>
        </w:tc>
        <w:tc>
          <w:tcPr>
            <w:tcW w:w="937" w:type="dxa"/>
          </w:tcPr>
          <w:p w14:paraId="731C678D" w14:textId="77777777" w:rsidR="005622EA" w:rsidRDefault="00000000">
            <w:r>
              <w:rPr>
                <w:sz w:val="16"/>
              </w:rPr>
              <w:t>21.4</w:t>
            </w:r>
          </w:p>
        </w:tc>
        <w:tc>
          <w:tcPr>
            <w:tcW w:w="863" w:type="dxa"/>
          </w:tcPr>
          <w:p w14:paraId="23BD90C6" w14:textId="77777777" w:rsidR="005622EA" w:rsidRDefault="00000000">
            <w:r>
              <w:rPr>
                <w:sz w:val="16"/>
              </w:rPr>
              <w:t>5 words</w:t>
            </w:r>
          </w:p>
        </w:tc>
        <w:tc>
          <w:tcPr>
            <w:tcW w:w="1260" w:type="dxa"/>
          </w:tcPr>
          <w:p w14:paraId="3A67BBD8"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389E24FC" w14:textId="77777777" w:rsidR="005622EA" w:rsidRDefault="00000000">
            <w:r>
              <w:rPr>
                <w:sz w:val="16"/>
              </w:rPr>
              <w:t xml:space="preserve">21.4 </w:t>
            </w:r>
            <w:proofErr w:type="spellStart"/>
            <w:r>
              <w:rPr>
                <w:sz w:val="16"/>
              </w:rPr>
              <w:t>dādār</w:t>
            </w:r>
            <w:proofErr w:type="spellEnd"/>
            <w:r>
              <w:rPr>
                <w:sz w:val="16"/>
              </w:rPr>
              <w:t xml:space="preserve"> wisp-</w:t>
            </w:r>
            <w:proofErr w:type="spellStart"/>
            <w:r>
              <w:rPr>
                <w:sz w:val="16"/>
              </w:rPr>
              <w:t>tuwān</w:t>
            </w:r>
            <w:proofErr w:type="spellEnd"/>
            <w:r>
              <w:rPr>
                <w:sz w:val="16"/>
              </w:rPr>
              <w:t xml:space="preserve"> </w:t>
            </w:r>
            <w:proofErr w:type="spellStart"/>
            <w:r>
              <w:rPr>
                <w:sz w:val="16"/>
              </w:rPr>
              <w:t>paywāzēd</w:t>
            </w:r>
            <w:proofErr w:type="spellEnd"/>
            <w:r>
              <w:rPr>
                <w:sz w:val="16"/>
              </w:rPr>
              <w:t xml:space="preserve"> </w:t>
            </w:r>
            <w:proofErr w:type="spellStart"/>
            <w:r>
              <w:rPr>
                <w:sz w:val="16"/>
              </w:rPr>
              <w:t>ud</w:t>
            </w:r>
            <w:proofErr w:type="spellEnd"/>
            <w:r>
              <w:rPr>
                <w:sz w:val="16"/>
              </w:rPr>
              <w:t xml:space="preserve"> ō </w:t>
            </w:r>
            <w:proofErr w:type="spellStart"/>
            <w:r>
              <w:rPr>
                <w:sz w:val="16"/>
              </w:rPr>
              <w:t>Druz</w:t>
            </w:r>
            <w:proofErr w:type="spellEnd"/>
            <w:r>
              <w:rPr>
                <w:sz w:val="16"/>
              </w:rPr>
              <w:t xml:space="preserve"> </w:t>
            </w:r>
            <w:proofErr w:type="spellStart"/>
            <w:r>
              <w:rPr>
                <w:sz w:val="16"/>
              </w:rPr>
              <w:t>wānišn</w:t>
            </w:r>
            <w:proofErr w:type="spellEnd"/>
            <w:r>
              <w:rPr>
                <w:sz w:val="16"/>
              </w:rPr>
              <w:t xml:space="preserve"> ō </w:t>
            </w:r>
            <w:proofErr w:type="spellStart"/>
            <w:r>
              <w:rPr>
                <w:sz w:val="16"/>
              </w:rPr>
              <w:t>ahlawān</w:t>
            </w:r>
            <w:proofErr w:type="spellEnd"/>
            <w:r>
              <w:rPr>
                <w:sz w:val="16"/>
              </w:rPr>
              <w:t xml:space="preserve"> </w:t>
            </w:r>
            <w:proofErr w:type="spellStart"/>
            <w:r>
              <w:rPr>
                <w:sz w:val="16"/>
              </w:rPr>
              <w:t>šnāyišn</w:t>
            </w:r>
            <w:proofErr w:type="spellEnd"/>
            <w:r>
              <w:rPr>
                <w:sz w:val="16"/>
              </w:rPr>
              <w:t xml:space="preserve"> ō </w:t>
            </w:r>
            <w:proofErr w:type="spellStart"/>
            <w:r>
              <w:rPr>
                <w:sz w:val="16"/>
              </w:rPr>
              <w:t>ān</w:t>
            </w:r>
            <w:proofErr w:type="spellEnd"/>
            <w:r>
              <w:rPr>
                <w:sz w:val="16"/>
              </w:rPr>
              <w:t xml:space="preserve"> ī </w:t>
            </w:r>
            <w:proofErr w:type="spellStart"/>
            <w:r>
              <w:rPr>
                <w:sz w:val="16"/>
              </w:rPr>
              <w:t>weh</w:t>
            </w:r>
            <w:proofErr w:type="spellEnd"/>
            <w:r>
              <w:rPr>
                <w:sz w:val="16"/>
              </w:rPr>
              <w:t xml:space="preserve"> [T60_26v] </w:t>
            </w:r>
            <w:proofErr w:type="spellStart"/>
            <w:r>
              <w:rPr>
                <w:sz w:val="16"/>
              </w:rPr>
              <w:t>dāmān</w:t>
            </w:r>
            <w:proofErr w:type="spellEnd"/>
            <w:r>
              <w:rPr>
                <w:sz w:val="16"/>
              </w:rPr>
              <w:t xml:space="preserve"> </w:t>
            </w:r>
            <w:proofErr w:type="spellStart"/>
            <w:r>
              <w:rPr>
                <w:sz w:val="16"/>
              </w:rPr>
              <w:t>pānag</w:t>
            </w:r>
            <w:proofErr w:type="spellEnd"/>
            <w:r>
              <w:rPr>
                <w:sz w:val="16"/>
              </w:rPr>
              <w:t xml:space="preserve"> </w:t>
            </w:r>
            <w:proofErr w:type="spellStart"/>
            <w:r>
              <w:rPr>
                <w:sz w:val="16"/>
              </w:rPr>
              <w:t>ud</w:t>
            </w:r>
            <w:proofErr w:type="spellEnd"/>
            <w:r>
              <w:rPr>
                <w:sz w:val="16"/>
              </w:rPr>
              <w:t xml:space="preserve"> </w:t>
            </w:r>
            <w:proofErr w:type="spellStart"/>
            <w:r>
              <w:rPr>
                <w:sz w:val="16"/>
              </w:rPr>
              <w:t>frayādāg</w:t>
            </w:r>
            <w:proofErr w:type="spellEnd"/>
            <w:r>
              <w:rPr>
                <w:sz w:val="16"/>
              </w:rPr>
              <w:t xml:space="preserve"> </w:t>
            </w:r>
            <w:proofErr w:type="spellStart"/>
            <w:r>
              <w:rPr>
                <w:sz w:val="16"/>
              </w:rPr>
              <w:t>baxšēd</w:t>
            </w:r>
            <w:proofErr w:type="spellEnd"/>
          </w:p>
        </w:tc>
      </w:tr>
      <w:tr w:rsidR="005622EA" w14:paraId="04A4D76D" w14:textId="77777777" w:rsidTr="002A3454">
        <w:tc>
          <w:tcPr>
            <w:tcW w:w="468" w:type="dxa"/>
          </w:tcPr>
          <w:p w14:paraId="1170EA4B" w14:textId="77777777" w:rsidR="005622EA" w:rsidRDefault="00000000">
            <w:r>
              <w:rPr>
                <w:sz w:val="16"/>
              </w:rPr>
              <w:t>9</w:t>
            </w:r>
          </w:p>
        </w:tc>
        <w:tc>
          <w:tcPr>
            <w:tcW w:w="937" w:type="dxa"/>
          </w:tcPr>
          <w:p w14:paraId="33D901DC" w14:textId="77777777" w:rsidR="005622EA" w:rsidRDefault="00000000">
            <w:r>
              <w:rPr>
                <w:sz w:val="16"/>
              </w:rPr>
              <w:t>30.7</w:t>
            </w:r>
          </w:p>
        </w:tc>
        <w:tc>
          <w:tcPr>
            <w:tcW w:w="863" w:type="dxa"/>
          </w:tcPr>
          <w:p w14:paraId="27291AC2" w14:textId="77777777" w:rsidR="005622EA" w:rsidRDefault="00000000">
            <w:r>
              <w:rPr>
                <w:sz w:val="16"/>
              </w:rPr>
              <w:t>7 words</w:t>
            </w:r>
          </w:p>
        </w:tc>
        <w:tc>
          <w:tcPr>
            <w:tcW w:w="1260" w:type="dxa"/>
          </w:tcPr>
          <w:p w14:paraId="6EF4430A" w14:textId="77777777" w:rsidR="005622EA" w:rsidRDefault="00000000">
            <w:r>
              <w:rPr>
                <w:sz w:val="16"/>
              </w:rPr>
              <w:t xml:space="preserve">Ohrmazd / </w:t>
            </w:r>
            <w:proofErr w:type="spellStart"/>
            <w:r>
              <w:rPr>
                <w:sz w:val="16"/>
              </w:rPr>
              <w:t>Druz</w:t>
            </w:r>
            <w:proofErr w:type="spellEnd"/>
          </w:p>
        </w:tc>
        <w:tc>
          <w:tcPr>
            <w:tcW w:w="5114" w:type="dxa"/>
          </w:tcPr>
          <w:p w14:paraId="2BBCCA2C" w14:textId="77777777" w:rsidR="005622EA" w:rsidRDefault="00000000">
            <w:r>
              <w:rPr>
                <w:sz w:val="16"/>
              </w:rPr>
              <w:t xml:space="preserve">30.7 </w:t>
            </w:r>
            <w:proofErr w:type="spellStart"/>
            <w:r>
              <w:rPr>
                <w:sz w:val="16"/>
              </w:rPr>
              <w:t>ud</w:t>
            </w:r>
            <w:proofErr w:type="spellEnd"/>
            <w:r>
              <w:rPr>
                <w:sz w:val="16"/>
              </w:rPr>
              <w:t xml:space="preserve"> </w:t>
            </w:r>
            <w:proofErr w:type="spellStart"/>
            <w:r>
              <w:rPr>
                <w:sz w:val="16"/>
              </w:rPr>
              <w:t>ān-iz</w:t>
            </w:r>
            <w:proofErr w:type="spellEnd"/>
            <w:r>
              <w:rPr>
                <w:sz w:val="16"/>
              </w:rPr>
              <w:t xml:space="preserve"> †</w:t>
            </w:r>
            <w:proofErr w:type="spellStart"/>
            <w:r>
              <w:rPr>
                <w:sz w:val="16"/>
              </w:rPr>
              <w:t>Druz</w:t>
            </w:r>
            <w:proofErr w:type="spellEnd"/>
            <w:r>
              <w:rPr>
                <w:sz w:val="16"/>
              </w:rPr>
              <w:t xml:space="preserve"> </w:t>
            </w:r>
            <w:proofErr w:type="spellStart"/>
            <w:r>
              <w:rPr>
                <w:sz w:val="16"/>
              </w:rPr>
              <w:t>ruwān</w:t>
            </w:r>
            <w:proofErr w:type="spellEnd"/>
            <w:r>
              <w:rPr>
                <w:sz w:val="16"/>
              </w:rPr>
              <w:t xml:space="preserve"> </w:t>
            </w:r>
            <w:proofErr w:type="spellStart"/>
            <w:r>
              <w:rPr>
                <w:sz w:val="16"/>
              </w:rPr>
              <w:t>čand-iš</w:t>
            </w:r>
            <w:proofErr w:type="spellEnd"/>
            <w:r>
              <w:rPr>
                <w:sz w:val="16"/>
              </w:rPr>
              <w:t xml:space="preserve"> ī </w:t>
            </w:r>
            <w:proofErr w:type="spellStart"/>
            <w:r>
              <w:rPr>
                <w:sz w:val="16"/>
              </w:rPr>
              <w:t>az</w:t>
            </w:r>
            <w:proofErr w:type="spellEnd"/>
            <w:r>
              <w:rPr>
                <w:sz w:val="16"/>
              </w:rPr>
              <w:t xml:space="preserve"> </w:t>
            </w:r>
            <w:proofErr w:type="spellStart"/>
            <w:r>
              <w:rPr>
                <w:sz w:val="16"/>
              </w:rPr>
              <w:t>ān</w:t>
            </w:r>
            <w:proofErr w:type="spellEnd"/>
            <w:r>
              <w:rPr>
                <w:sz w:val="16"/>
              </w:rPr>
              <w:t xml:space="preserve"> ī Ohrmazd </w:t>
            </w:r>
            <w:proofErr w:type="spellStart"/>
            <w:r>
              <w:rPr>
                <w:sz w:val="16"/>
              </w:rPr>
              <w:t>andar</w:t>
            </w:r>
            <w:proofErr w:type="spellEnd"/>
            <w:r>
              <w:rPr>
                <w:sz w:val="16"/>
              </w:rPr>
              <w:t xml:space="preserve"> </w:t>
            </w:r>
            <w:proofErr w:type="spellStart"/>
            <w:r>
              <w:rPr>
                <w:sz w:val="16"/>
              </w:rPr>
              <w:t>mēnōyīg</w:t>
            </w:r>
            <w:proofErr w:type="spellEnd"/>
            <w:r>
              <w:rPr>
                <w:sz w:val="16"/>
              </w:rPr>
              <w:t xml:space="preserve"> </w:t>
            </w:r>
            <w:proofErr w:type="spellStart"/>
            <w:r>
              <w:rPr>
                <w:sz w:val="16"/>
              </w:rPr>
              <w:t>sōhišn</w:t>
            </w:r>
            <w:proofErr w:type="spellEnd"/>
            <w:r>
              <w:rPr>
                <w:sz w:val="16"/>
              </w:rPr>
              <w:t xml:space="preserve"> </w:t>
            </w:r>
            <w:proofErr w:type="spellStart"/>
            <w:r>
              <w:rPr>
                <w:sz w:val="16"/>
              </w:rPr>
              <w:t>abyōzīhēd</w:t>
            </w:r>
            <w:proofErr w:type="spellEnd"/>
            <w:r>
              <w:rPr>
                <w:sz w:val="16"/>
              </w:rPr>
              <w:t xml:space="preserve"> pad </w:t>
            </w:r>
            <w:proofErr w:type="spellStart"/>
            <w:r>
              <w:rPr>
                <w:sz w:val="16"/>
              </w:rPr>
              <w:t>nimūdan</w:t>
            </w:r>
            <w:proofErr w:type="spellEnd"/>
            <w:r>
              <w:rPr>
                <w:sz w:val="16"/>
              </w:rPr>
              <w:t xml:space="preserve"> ī </w:t>
            </w:r>
            <w:proofErr w:type="spellStart"/>
            <w:r>
              <w:rPr>
                <w:sz w:val="16"/>
              </w:rPr>
              <w:t>az</w:t>
            </w:r>
            <w:proofErr w:type="spellEnd"/>
            <w:r>
              <w:rPr>
                <w:sz w:val="16"/>
              </w:rPr>
              <w:t xml:space="preserve"> </w:t>
            </w:r>
            <w:proofErr w:type="spellStart"/>
            <w:r>
              <w:rPr>
                <w:sz w:val="16"/>
              </w:rPr>
              <w:t>ān</w:t>
            </w:r>
            <w:proofErr w:type="spellEnd"/>
            <w:r>
              <w:rPr>
                <w:sz w:val="16"/>
              </w:rPr>
              <w:t xml:space="preserve"> ī Ohrmazd </w:t>
            </w:r>
            <w:proofErr w:type="spellStart"/>
            <w:r>
              <w:rPr>
                <w:sz w:val="16"/>
              </w:rPr>
              <w:t>urwāhmenīhēd</w:t>
            </w:r>
            <w:proofErr w:type="spellEnd"/>
            <w:r>
              <w:rPr>
                <w:sz w:val="16"/>
              </w:rPr>
              <w:t xml:space="preserve"> </w:t>
            </w:r>
            <w:proofErr w:type="spellStart"/>
            <w:r>
              <w:rPr>
                <w:sz w:val="16"/>
              </w:rPr>
              <w:t>az-iš</w:t>
            </w:r>
            <w:proofErr w:type="spellEnd"/>
          </w:p>
        </w:tc>
      </w:tr>
      <w:tr w:rsidR="005622EA" w14:paraId="53FCA790" w14:textId="77777777" w:rsidTr="002A3454">
        <w:tc>
          <w:tcPr>
            <w:tcW w:w="468" w:type="dxa"/>
          </w:tcPr>
          <w:p w14:paraId="42E9111E" w14:textId="77777777" w:rsidR="005622EA" w:rsidRDefault="00000000">
            <w:r>
              <w:rPr>
                <w:sz w:val="16"/>
              </w:rPr>
              <w:t>10</w:t>
            </w:r>
          </w:p>
        </w:tc>
        <w:tc>
          <w:tcPr>
            <w:tcW w:w="937" w:type="dxa"/>
          </w:tcPr>
          <w:p w14:paraId="02427F4C" w14:textId="77777777" w:rsidR="005622EA" w:rsidRDefault="00000000">
            <w:r>
              <w:rPr>
                <w:sz w:val="16"/>
              </w:rPr>
              <w:t>36.10</w:t>
            </w:r>
          </w:p>
        </w:tc>
        <w:tc>
          <w:tcPr>
            <w:tcW w:w="863" w:type="dxa"/>
          </w:tcPr>
          <w:p w14:paraId="4C1A4074" w14:textId="77777777" w:rsidR="005622EA" w:rsidRDefault="00000000">
            <w:r>
              <w:rPr>
                <w:sz w:val="16"/>
              </w:rPr>
              <w:t>15 words</w:t>
            </w:r>
          </w:p>
        </w:tc>
        <w:tc>
          <w:tcPr>
            <w:tcW w:w="1260" w:type="dxa"/>
          </w:tcPr>
          <w:p w14:paraId="262784AD"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5519A5DB" w14:textId="77777777" w:rsidR="005622EA" w:rsidRDefault="00000000">
            <w:r>
              <w:rPr>
                <w:sz w:val="16"/>
              </w:rPr>
              <w:t xml:space="preserve">36.10 </w:t>
            </w:r>
            <w:proofErr w:type="spellStart"/>
            <w:r>
              <w:rPr>
                <w:sz w:val="16"/>
              </w:rPr>
              <w:t>ud</w:t>
            </w:r>
            <w:proofErr w:type="spellEnd"/>
            <w:r>
              <w:rPr>
                <w:sz w:val="16"/>
              </w:rPr>
              <w:t xml:space="preserve"> </w:t>
            </w:r>
            <w:proofErr w:type="spellStart"/>
            <w:r>
              <w:rPr>
                <w:sz w:val="16"/>
              </w:rPr>
              <w:t>ōy</w:t>
            </w:r>
            <w:proofErr w:type="spellEnd"/>
            <w:r>
              <w:rPr>
                <w:sz w:val="16"/>
              </w:rPr>
              <w:t xml:space="preserve"> ī </w:t>
            </w:r>
            <w:proofErr w:type="spellStart"/>
            <w:r>
              <w:rPr>
                <w:sz w:val="16"/>
              </w:rPr>
              <w:t>abartom</w:t>
            </w:r>
            <w:proofErr w:type="spellEnd"/>
            <w:r>
              <w:rPr>
                <w:sz w:val="16"/>
              </w:rPr>
              <w:t xml:space="preserve"> [K35_135v] </w:t>
            </w:r>
            <w:proofErr w:type="spellStart"/>
            <w:r>
              <w:rPr>
                <w:sz w:val="16"/>
              </w:rPr>
              <w:t>rōšnān</w:t>
            </w:r>
            <w:proofErr w:type="spellEnd"/>
            <w:r>
              <w:rPr>
                <w:sz w:val="16"/>
              </w:rPr>
              <w:t xml:space="preserve"> </w:t>
            </w:r>
            <w:proofErr w:type="spellStart"/>
            <w:r>
              <w:rPr>
                <w:sz w:val="16"/>
              </w:rPr>
              <w:t>xwadāyān</w:t>
            </w:r>
            <w:proofErr w:type="spellEnd"/>
            <w:r>
              <w:rPr>
                <w:sz w:val="16"/>
              </w:rPr>
              <w:t xml:space="preserve"> </w:t>
            </w:r>
            <w:proofErr w:type="spellStart"/>
            <w:r>
              <w:rPr>
                <w:sz w:val="16"/>
              </w:rPr>
              <w:t>xwadāytom</w:t>
            </w:r>
            <w:proofErr w:type="spellEnd"/>
            <w:r>
              <w:rPr>
                <w:sz w:val="16"/>
              </w:rPr>
              <w:t xml:space="preserve"> </w:t>
            </w:r>
            <w:proofErr w:type="spellStart"/>
            <w:r>
              <w:rPr>
                <w:sz w:val="16"/>
              </w:rPr>
              <w:t>ud</w:t>
            </w:r>
            <w:proofErr w:type="spellEnd"/>
            <w:r>
              <w:rPr>
                <w:sz w:val="16"/>
              </w:rPr>
              <w:t xml:space="preserve"> </w:t>
            </w:r>
            <w:proofErr w:type="spellStart"/>
            <w:r>
              <w:rPr>
                <w:sz w:val="16"/>
              </w:rPr>
              <w:t>mēnōyān</w:t>
            </w:r>
            <w:proofErr w:type="spellEnd"/>
            <w:r>
              <w:rPr>
                <w:sz w:val="16"/>
              </w:rPr>
              <w:t xml:space="preserve"> </w:t>
            </w:r>
            <w:proofErr w:type="spellStart"/>
            <w:r>
              <w:rPr>
                <w:sz w:val="16"/>
              </w:rPr>
              <w:t>mēnōytom</w:t>
            </w:r>
            <w:proofErr w:type="spellEnd"/>
            <w:r>
              <w:rPr>
                <w:sz w:val="16"/>
              </w:rPr>
              <w:t xml:space="preserve"> </w:t>
            </w:r>
            <w:proofErr w:type="spellStart"/>
            <w:r>
              <w:rPr>
                <w:sz w:val="16"/>
              </w:rPr>
              <w:t>ud</w:t>
            </w:r>
            <w:proofErr w:type="spellEnd"/>
            <w:r>
              <w:rPr>
                <w:sz w:val="16"/>
              </w:rPr>
              <w:t xml:space="preserve"> </w:t>
            </w:r>
            <w:proofErr w:type="spellStart"/>
            <w:r>
              <w:rPr>
                <w:sz w:val="16"/>
              </w:rPr>
              <w:t>wispagān</w:t>
            </w:r>
            <w:proofErr w:type="spellEnd"/>
            <w:r>
              <w:rPr>
                <w:sz w:val="16"/>
              </w:rPr>
              <w:t xml:space="preserve"> Ohrmazd ī </w:t>
            </w:r>
            <w:proofErr w:type="spellStart"/>
            <w:r>
              <w:rPr>
                <w:sz w:val="16"/>
              </w:rPr>
              <w:t>dādār</w:t>
            </w:r>
            <w:proofErr w:type="spellEnd"/>
            <w:r>
              <w:rPr>
                <w:sz w:val="16"/>
              </w:rPr>
              <w:t xml:space="preserve"> </w:t>
            </w:r>
            <w:proofErr w:type="spellStart"/>
            <w:r>
              <w:rPr>
                <w:sz w:val="16"/>
              </w:rPr>
              <w:t>kē</w:t>
            </w:r>
            <w:proofErr w:type="spellEnd"/>
            <w:r>
              <w:rPr>
                <w:sz w:val="16"/>
              </w:rPr>
              <w:t xml:space="preserve">-š ō </w:t>
            </w:r>
            <w:proofErr w:type="spellStart"/>
            <w:r>
              <w:rPr>
                <w:sz w:val="16"/>
              </w:rPr>
              <w:t>harw</w:t>
            </w:r>
            <w:proofErr w:type="spellEnd"/>
            <w:r>
              <w:rPr>
                <w:sz w:val="16"/>
              </w:rPr>
              <w:t xml:space="preserve"> </w:t>
            </w:r>
            <w:proofErr w:type="spellStart"/>
            <w:r>
              <w:rPr>
                <w:sz w:val="16"/>
              </w:rPr>
              <w:t>čār</w:t>
            </w:r>
            <w:proofErr w:type="spellEnd"/>
            <w:r>
              <w:rPr>
                <w:sz w:val="16"/>
              </w:rPr>
              <w:t xml:space="preserve"> </w:t>
            </w:r>
            <w:proofErr w:type="spellStart"/>
            <w:r>
              <w:rPr>
                <w:sz w:val="16"/>
              </w:rPr>
              <w:t>tuwān</w:t>
            </w:r>
            <w:proofErr w:type="spellEnd"/>
            <w:r>
              <w:rPr>
                <w:sz w:val="16"/>
              </w:rPr>
              <w:t xml:space="preserve"> </w:t>
            </w:r>
            <w:proofErr w:type="spellStart"/>
            <w:r>
              <w:rPr>
                <w:sz w:val="16"/>
              </w:rPr>
              <w:t>ayāftag</w:t>
            </w:r>
            <w:proofErr w:type="spellEnd"/>
            <w:r>
              <w:rPr>
                <w:sz w:val="16"/>
              </w:rPr>
              <w:t xml:space="preserve"> </w:t>
            </w:r>
            <w:proofErr w:type="spellStart"/>
            <w:r>
              <w:rPr>
                <w:sz w:val="16"/>
              </w:rPr>
              <w:t>xwad</w:t>
            </w:r>
            <w:proofErr w:type="spellEnd"/>
            <w:r>
              <w:rPr>
                <w:sz w:val="16"/>
              </w:rPr>
              <w:t xml:space="preserve"> </w:t>
            </w:r>
            <w:proofErr w:type="spellStart"/>
            <w:r>
              <w:rPr>
                <w:sz w:val="16"/>
              </w:rPr>
              <w:t>tuwān</w:t>
            </w:r>
            <w:proofErr w:type="spellEnd"/>
            <w:r>
              <w:rPr>
                <w:sz w:val="16"/>
              </w:rPr>
              <w:t xml:space="preserve"> </w:t>
            </w:r>
            <w:proofErr w:type="spellStart"/>
            <w:r>
              <w:rPr>
                <w:sz w:val="16"/>
              </w:rPr>
              <w:t>būd</w:t>
            </w:r>
            <w:proofErr w:type="spellEnd"/>
            <w:r>
              <w:rPr>
                <w:sz w:val="16"/>
              </w:rPr>
              <w:t xml:space="preserve"> pad </w:t>
            </w:r>
            <w:proofErr w:type="spellStart"/>
            <w:r>
              <w:rPr>
                <w:sz w:val="16"/>
              </w:rPr>
              <w:t>andar</w:t>
            </w:r>
            <w:proofErr w:type="spellEnd"/>
            <w:r>
              <w:rPr>
                <w:sz w:val="16"/>
              </w:rPr>
              <w:t xml:space="preserve"> </w:t>
            </w:r>
            <w:proofErr w:type="spellStart"/>
            <w:r>
              <w:rPr>
                <w:sz w:val="16"/>
              </w:rPr>
              <w:t>nē</w:t>
            </w:r>
            <w:proofErr w:type="spellEnd"/>
            <w:r>
              <w:rPr>
                <w:sz w:val="16"/>
              </w:rPr>
              <w:t xml:space="preserve"> </w:t>
            </w:r>
            <w:proofErr w:type="spellStart"/>
            <w:r>
              <w:rPr>
                <w:sz w:val="16"/>
              </w:rPr>
              <w:t>hištan</w:t>
            </w:r>
            <w:proofErr w:type="spellEnd"/>
            <w:r>
              <w:rPr>
                <w:sz w:val="16"/>
              </w:rPr>
              <w:t xml:space="preserve"> </w:t>
            </w:r>
            <w:proofErr w:type="spellStart"/>
            <w:r>
              <w:rPr>
                <w:sz w:val="16"/>
              </w:rPr>
              <w:t>ōy</w:t>
            </w:r>
            <w:proofErr w:type="spellEnd"/>
            <w:r>
              <w:rPr>
                <w:sz w:val="16"/>
              </w:rPr>
              <w:t xml:space="preserve"> </w:t>
            </w:r>
            <w:proofErr w:type="spellStart"/>
            <w:r>
              <w:rPr>
                <w:sz w:val="16"/>
              </w:rPr>
              <w:t>Druz</w:t>
            </w:r>
            <w:proofErr w:type="spellEnd"/>
            <w:r>
              <w:rPr>
                <w:sz w:val="16"/>
              </w:rPr>
              <w:t xml:space="preserve"> ō </w:t>
            </w:r>
            <w:proofErr w:type="spellStart"/>
            <w:r>
              <w:rPr>
                <w:sz w:val="16"/>
              </w:rPr>
              <w:t>parwast</w:t>
            </w:r>
            <w:proofErr w:type="spellEnd"/>
            <w:r>
              <w:rPr>
                <w:sz w:val="16"/>
              </w:rPr>
              <w:t xml:space="preserve"> ī </w:t>
            </w:r>
            <w:proofErr w:type="spellStart"/>
            <w:r>
              <w:rPr>
                <w:sz w:val="16"/>
              </w:rPr>
              <w:t>rōšnān</w:t>
            </w:r>
            <w:proofErr w:type="spellEnd"/>
          </w:p>
        </w:tc>
      </w:tr>
      <w:tr w:rsidR="005622EA" w14:paraId="4AA3054C" w14:textId="77777777" w:rsidTr="002A3454">
        <w:tc>
          <w:tcPr>
            <w:tcW w:w="468" w:type="dxa"/>
          </w:tcPr>
          <w:p w14:paraId="1EB51376" w14:textId="77777777" w:rsidR="005622EA" w:rsidRDefault="00000000">
            <w:r>
              <w:rPr>
                <w:sz w:val="16"/>
              </w:rPr>
              <w:t>11</w:t>
            </w:r>
          </w:p>
        </w:tc>
        <w:tc>
          <w:tcPr>
            <w:tcW w:w="937" w:type="dxa"/>
          </w:tcPr>
          <w:p w14:paraId="23B848AC" w14:textId="77777777" w:rsidR="005622EA" w:rsidRDefault="00000000">
            <w:r>
              <w:rPr>
                <w:sz w:val="16"/>
              </w:rPr>
              <w:t>36.12</w:t>
            </w:r>
          </w:p>
        </w:tc>
        <w:tc>
          <w:tcPr>
            <w:tcW w:w="863" w:type="dxa"/>
          </w:tcPr>
          <w:p w14:paraId="6FC8A7CD" w14:textId="77777777" w:rsidR="005622EA" w:rsidRDefault="00000000">
            <w:r>
              <w:rPr>
                <w:sz w:val="16"/>
              </w:rPr>
              <w:t>11 words</w:t>
            </w:r>
          </w:p>
        </w:tc>
        <w:tc>
          <w:tcPr>
            <w:tcW w:w="1260" w:type="dxa"/>
          </w:tcPr>
          <w:p w14:paraId="7FDA61F3"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77EC987E" w14:textId="77777777" w:rsidR="005622EA" w:rsidRDefault="00000000">
            <w:r>
              <w:rPr>
                <w:sz w:val="16"/>
              </w:rPr>
              <w:t xml:space="preserve">36.12 </w:t>
            </w:r>
            <w:proofErr w:type="spellStart"/>
            <w:r>
              <w:rPr>
                <w:sz w:val="16"/>
              </w:rPr>
              <w:t>ud</w:t>
            </w:r>
            <w:proofErr w:type="spellEnd"/>
            <w:r>
              <w:rPr>
                <w:sz w:val="16"/>
              </w:rPr>
              <w:t xml:space="preserve"> ham </w:t>
            </w:r>
            <w:proofErr w:type="spellStart"/>
            <w:r>
              <w:rPr>
                <w:sz w:val="16"/>
              </w:rPr>
              <w:t>wispīn</w:t>
            </w:r>
            <w:proofErr w:type="spellEnd"/>
            <w:r>
              <w:rPr>
                <w:sz w:val="16"/>
              </w:rPr>
              <w:t xml:space="preserve"> </w:t>
            </w:r>
            <w:proofErr w:type="spellStart"/>
            <w:r>
              <w:rPr>
                <w:sz w:val="16"/>
              </w:rPr>
              <w:t>dādār</w:t>
            </w:r>
            <w:proofErr w:type="spellEnd"/>
            <w:r>
              <w:rPr>
                <w:sz w:val="16"/>
              </w:rPr>
              <w:t xml:space="preserve"> ka-š </w:t>
            </w:r>
            <w:proofErr w:type="spellStart"/>
            <w:r>
              <w:rPr>
                <w:sz w:val="16"/>
              </w:rPr>
              <w:t>andar</w:t>
            </w:r>
            <w:proofErr w:type="spellEnd"/>
            <w:r>
              <w:rPr>
                <w:sz w:val="16"/>
              </w:rPr>
              <w:t xml:space="preserve"> </w:t>
            </w:r>
            <w:proofErr w:type="spellStart"/>
            <w:r>
              <w:rPr>
                <w:sz w:val="16"/>
              </w:rPr>
              <w:t>nē</w:t>
            </w:r>
            <w:proofErr w:type="spellEnd"/>
            <w:r>
              <w:rPr>
                <w:sz w:val="16"/>
              </w:rPr>
              <w:t xml:space="preserve"> </w:t>
            </w:r>
            <w:proofErr w:type="spellStart"/>
            <w:r>
              <w:rPr>
                <w:sz w:val="16"/>
              </w:rPr>
              <w:t>hišt</w:t>
            </w:r>
            <w:proofErr w:type="spellEnd"/>
            <w:r>
              <w:rPr>
                <w:sz w:val="16"/>
              </w:rPr>
              <w:t xml:space="preserve"> </w:t>
            </w:r>
            <w:proofErr w:type="spellStart"/>
            <w:r>
              <w:rPr>
                <w:sz w:val="16"/>
              </w:rPr>
              <w:t>Ahrimen</w:t>
            </w:r>
            <w:proofErr w:type="spellEnd"/>
            <w:r>
              <w:rPr>
                <w:sz w:val="16"/>
              </w:rPr>
              <w:t xml:space="preserve"> </w:t>
            </w:r>
            <w:proofErr w:type="spellStart"/>
            <w:r>
              <w:rPr>
                <w:sz w:val="16"/>
              </w:rPr>
              <w:t>rōšnān</w:t>
            </w:r>
            <w:proofErr w:type="spellEnd"/>
            <w:r>
              <w:rPr>
                <w:sz w:val="16"/>
              </w:rPr>
              <w:t xml:space="preserve"> </w:t>
            </w:r>
            <w:proofErr w:type="spellStart"/>
            <w:r>
              <w:rPr>
                <w:sz w:val="16"/>
              </w:rPr>
              <w:t>ranǰ</w:t>
            </w:r>
            <w:proofErr w:type="spellEnd"/>
            <w:r>
              <w:rPr>
                <w:sz w:val="16"/>
              </w:rPr>
              <w:t xml:space="preserve"> a-</w:t>
            </w:r>
            <w:proofErr w:type="spellStart"/>
            <w:r>
              <w:rPr>
                <w:sz w:val="16"/>
              </w:rPr>
              <w:t>kanārag</w:t>
            </w:r>
            <w:proofErr w:type="spellEnd"/>
            <w:r>
              <w:rPr>
                <w:sz w:val="16"/>
              </w:rPr>
              <w:t>-</w:t>
            </w:r>
            <w:proofErr w:type="spellStart"/>
            <w:r>
              <w:rPr>
                <w:sz w:val="16"/>
              </w:rPr>
              <w:t>zamānīhā</w:t>
            </w:r>
            <w:proofErr w:type="spellEnd"/>
            <w:r>
              <w:rPr>
                <w:sz w:val="16"/>
              </w:rPr>
              <w:t xml:space="preserve"> </w:t>
            </w:r>
            <w:proofErr w:type="spellStart"/>
            <w:r>
              <w:rPr>
                <w:sz w:val="16"/>
              </w:rPr>
              <w:t>estād</w:t>
            </w:r>
            <w:proofErr w:type="spellEnd"/>
            <w:r>
              <w:rPr>
                <w:sz w:val="16"/>
              </w:rPr>
              <w:t xml:space="preserve"> [D7_177] </w:t>
            </w:r>
            <w:proofErr w:type="spellStart"/>
            <w:r>
              <w:rPr>
                <w:sz w:val="16"/>
              </w:rPr>
              <w:t>Druz</w:t>
            </w:r>
            <w:proofErr w:type="spellEnd"/>
            <w:r>
              <w:rPr>
                <w:sz w:val="16"/>
              </w:rPr>
              <w:t xml:space="preserve"> pad </w:t>
            </w:r>
            <w:proofErr w:type="spellStart"/>
            <w:r>
              <w:rPr>
                <w:sz w:val="16"/>
              </w:rPr>
              <w:t>handēmānīh</w:t>
            </w:r>
            <w:proofErr w:type="spellEnd"/>
            <w:r>
              <w:rPr>
                <w:sz w:val="16"/>
              </w:rPr>
              <w:t xml:space="preserve"> ō </w:t>
            </w:r>
            <w:proofErr w:type="spellStart"/>
            <w:r>
              <w:rPr>
                <w:sz w:val="16"/>
              </w:rPr>
              <w:lastRenderedPageBreak/>
              <w:t>wimandīgān</w:t>
            </w:r>
            <w:proofErr w:type="spellEnd"/>
            <w:r>
              <w:rPr>
                <w:sz w:val="16"/>
              </w:rPr>
              <w:t xml:space="preserve"> pad </w:t>
            </w:r>
            <w:proofErr w:type="spellStart"/>
            <w:r>
              <w:rPr>
                <w:sz w:val="16"/>
              </w:rPr>
              <w:t>andar</w:t>
            </w:r>
            <w:proofErr w:type="spellEnd"/>
            <w:r>
              <w:rPr>
                <w:sz w:val="16"/>
              </w:rPr>
              <w:t xml:space="preserve"> [K35_136r] </w:t>
            </w:r>
            <w:proofErr w:type="spellStart"/>
            <w:r>
              <w:rPr>
                <w:sz w:val="16"/>
              </w:rPr>
              <w:t>nē</w:t>
            </w:r>
            <w:proofErr w:type="spellEnd"/>
            <w:r>
              <w:rPr>
                <w:sz w:val="16"/>
              </w:rPr>
              <w:t xml:space="preserve"> </w:t>
            </w:r>
            <w:proofErr w:type="spellStart"/>
            <w:r>
              <w:rPr>
                <w:sz w:val="16"/>
              </w:rPr>
              <w:t>hilišnīh</w:t>
            </w:r>
            <w:proofErr w:type="spellEnd"/>
            <w:r>
              <w:rPr>
                <w:sz w:val="16"/>
              </w:rPr>
              <w:t xml:space="preserve"> </w:t>
            </w:r>
            <w:proofErr w:type="spellStart"/>
            <w:r>
              <w:rPr>
                <w:sz w:val="16"/>
              </w:rPr>
              <w:t>ǰāwēdān</w:t>
            </w:r>
            <w:proofErr w:type="spellEnd"/>
            <w:r>
              <w:rPr>
                <w:sz w:val="16"/>
              </w:rPr>
              <w:t>- [TD4_241] -</w:t>
            </w:r>
            <w:proofErr w:type="spellStart"/>
            <w:r>
              <w:rPr>
                <w:sz w:val="16"/>
              </w:rPr>
              <w:t>ranǰīhā</w:t>
            </w:r>
            <w:proofErr w:type="spellEnd"/>
            <w:r>
              <w:rPr>
                <w:sz w:val="16"/>
              </w:rPr>
              <w:t xml:space="preserve"> ō </w:t>
            </w:r>
            <w:proofErr w:type="spellStart"/>
            <w:r>
              <w:rPr>
                <w:sz w:val="16"/>
              </w:rPr>
              <w:t>dāmān</w:t>
            </w:r>
            <w:proofErr w:type="spellEnd"/>
            <w:r>
              <w:rPr>
                <w:sz w:val="16"/>
              </w:rPr>
              <w:t xml:space="preserve"> </w:t>
            </w:r>
            <w:proofErr w:type="spellStart"/>
            <w:r>
              <w:rPr>
                <w:sz w:val="16"/>
              </w:rPr>
              <w:t>hamēyīg</w:t>
            </w:r>
            <w:proofErr w:type="spellEnd"/>
            <w:r>
              <w:rPr>
                <w:sz w:val="16"/>
              </w:rPr>
              <w:t xml:space="preserve"> </w:t>
            </w:r>
            <w:proofErr w:type="spellStart"/>
            <w:r>
              <w:rPr>
                <w:sz w:val="16"/>
              </w:rPr>
              <w:t>Druz</w:t>
            </w:r>
            <w:proofErr w:type="spellEnd"/>
            <w:r>
              <w:rPr>
                <w:sz w:val="16"/>
              </w:rPr>
              <w:t xml:space="preserve"> </w:t>
            </w:r>
            <w:proofErr w:type="spellStart"/>
            <w:r>
              <w:rPr>
                <w:sz w:val="16"/>
              </w:rPr>
              <w:t>handēmānīh</w:t>
            </w:r>
            <w:proofErr w:type="spellEnd"/>
            <w:r>
              <w:rPr>
                <w:sz w:val="16"/>
              </w:rPr>
              <w:t xml:space="preserve"> </w:t>
            </w:r>
            <w:proofErr w:type="spellStart"/>
            <w:r>
              <w:rPr>
                <w:sz w:val="16"/>
              </w:rPr>
              <w:t>hamēšag-pīmīhā</w:t>
            </w:r>
            <w:proofErr w:type="spellEnd"/>
            <w:r>
              <w:rPr>
                <w:sz w:val="16"/>
              </w:rPr>
              <w:t xml:space="preserve"> ā-š </w:t>
            </w:r>
            <w:proofErr w:type="spellStart"/>
            <w:r>
              <w:rPr>
                <w:sz w:val="16"/>
              </w:rPr>
              <w:t>sahist</w:t>
            </w:r>
            <w:proofErr w:type="spellEnd"/>
          </w:p>
        </w:tc>
      </w:tr>
      <w:tr w:rsidR="005622EA" w14:paraId="4E5D6A57" w14:textId="77777777" w:rsidTr="002A3454">
        <w:tc>
          <w:tcPr>
            <w:tcW w:w="468" w:type="dxa"/>
          </w:tcPr>
          <w:p w14:paraId="6B0F0142" w14:textId="77777777" w:rsidR="005622EA" w:rsidRDefault="00000000">
            <w:r>
              <w:rPr>
                <w:sz w:val="16"/>
              </w:rPr>
              <w:lastRenderedPageBreak/>
              <w:t>12</w:t>
            </w:r>
          </w:p>
        </w:tc>
        <w:tc>
          <w:tcPr>
            <w:tcW w:w="937" w:type="dxa"/>
          </w:tcPr>
          <w:p w14:paraId="39B03A36" w14:textId="77777777" w:rsidR="005622EA" w:rsidRDefault="00000000">
            <w:r>
              <w:rPr>
                <w:sz w:val="16"/>
              </w:rPr>
              <w:t>36.14a</w:t>
            </w:r>
          </w:p>
        </w:tc>
        <w:tc>
          <w:tcPr>
            <w:tcW w:w="863" w:type="dxa"/>
          </w:tcPr>
          <w:p w14:paraId="38B5FF90" w14:textId="77777777" w:rsidR="005622EA" w:rsidRDefault="00000000">
            <w:r>
              <w:rPr>
                <w:sz w:val="16"/>
              </w:rPr>
              <w:t>9 words</w:t>
            </w:r>
          </w:p>
        </w:tc>
        <w:tc>
          <w:tcPr>
            <w:tcW w:w="1260" w:type="dxa"/>
          </w:tcPr>
          <w:p w14:paraId="3919F7E7" w14:textId="77777777" w:rsidR="005622EA" w:rsidRDefault="00000000">
            <w:proofErr w:type="spellStart"/>
            <w:r>
              <w:rPr>
                <w:sz w:val="16"/>
              </w:rPr>
              <w:t>dādār</w:t>
            </w:r>
            <w:proofErr w:type="spellEnd"/>
            <w:r>
              <w:rPr>
                <w:sz w:val="16"/>
              </w:rPr>
              <w:t xml:space="preserve"> / </w:t>
            </w:r>
            <w:proofErr w:type="spellStart"/>
            <w:r>
              <w:rPr>
                <w:sz w:val="16"/>
              </w:rPr>
              <w:t>druxtār</w:t>
            </w:r>
            <w:proofErr w:type="spellEnd"/>
          </w:p>
        </w:tc>
        <w:tc>
          <w:tcPr>
            <w:tcW w:w="5114" w:type="dxa"/>
          </w:tcPr>
          <w:p w14:paraId="3448226C" w14:textId="77777777" w:rsidR="005622EA" w:rsidRDefault="00000000">
            <w:r>
              <w:rPr>
                <w:sz w:val="16"/>
              </w:rPr>
              <w:t xml:space="preserve">36.14a u-š </w:t>
            </w:r>
            <w:proofErr w:type="spellStart"/>
            <w:r>
              <w:rPr>
                <w:sz w:val="16"/>
              </w:rPr>
              <w:t>ān</w:t>
            </w:r>
            <w:proofErr w:type="spellEnd"/>
            <w:r>
              <w:rPr>
                <w:sz w:val="16"/>
              </w:rPr>
              <w:t xml:space="preserve"> ī a-</w:t>
            </w:r>
            <w:proofErr w:type="spellStart"/>
            <w:r>
              <w:rPr>
                <w:sz w:val="16"/>
              </w:rPr>
              <w:t>sar</w:t>
            </w:r>
            <w:proofErr w:type="spellEnd"/>
            <w:r>
              <w:rPr>
                <w:sz w:val="16"/>
              </w:rPr>
              <w:t>-</w:t>
            </w:r>
            <w:proofErr w:type="spellStart"/>
            <w:r>
              <w:rPr>
                <w:sz w:val="16"/>
              </w:rPr>
              <w:t>rōšnīh</w:t>
            </w:r>
            <w:proofErr w:type="spellEnd"/>
            <w:r>
              <w:rPr>
                <w:sz w:val="16"/>
              </w:rPr>
              <w:t xml:space="preserve"> ī a-</w:t>
            </w:r>
            <w:proofErr w:type="spellStart"/>
            <w:r>
              <w:rPr>
                <w:sz w:val="16"/>
              </w:rPr>
              <w:t>kanārag</w:t>
            </w:r>
            <w:proofErr w:type="spellEnd"/>
            <w:r>
              <w:rPr>
                <w:sz w:val="16"/>
              </w:rPr>
              <w:t xml:space="preserve"> </w:t>
            </w:r>
            <w:proofErr w:type="spellStart"/>
            <w:r>
              <w:rPr>
                <w:sz w:val="16"/>
              </w:rPr>
              <w:t>frāz</w:t>
            </w:r>
            <w:proofErr w:type="spellEnd"/>
            <w:r>
              <w:rPr>
                <w:sz w:val="16"/>
              </w:rPr>
              <w:t xml:space="preserve"> [TD4_243] </w:t>
            </w:r>
            <w:proofErr w:type="spellStart"/>
            <w:r>
              <w:rPr>
                <w:sz w:val="16"/>
              </w:rPr>
              <w:t>brēhēnīd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hamēšag-sūd</w:t>
            </w:r>
            <w:proofErr w:type="spellEnd"/>
            <w:r>
              <w:rPr>
                <w:sz w:val="16"/>
              </w:rPr>
              <w:t xml:space="preserve"> </w:t>
            </w:r>
            <w:proofErr w:type="spellStart"/>
            <w:r>
              <w:rPr>
                <w:sz w:val="16"/>
              </w:rPr>
              <w:t>ganǰ</w:t>
            </w:r>
            <w:proofErr w:type="spellEnd"/>
            <w:r>
              <w:rPr>
                <w:sz w:val="16"/>
              </w:rPr>
              <w:t xml:space="preserve"> ī </w:t>
            </w:r>
            <w:proofErr w:type="spellStart"/>
            <w:r>
              <w:rPr>
                <w:sz w:val="16"/>
              </w:rPr>
              <w:t>xwadād</w:t>
            </w:r>
            <w:proofErr w:type="spellEnd"/>
            <w:r>
              <w:rPr>
                <w:sz w:val="16"/>
              </w:rPr>
              <w:t xml:space="preserve"> </w:t>
            </w:r>
            <w:proofErr w:type="spellStart"/>
            <w:r>
              <w:rPr>
                <w:sz w:val="16"/>
              </w:rPr>
              <w:t>kē</w:t>
            </w:r>
            <w:proofErr w:type="spellEnd"/>
            <w:r>
              <w:rPr>
                <w:sz w:val="16"/>
              </w:rPr>
              <w:t xml:space="preserve"> wisp </w:t>
            </w:r>
            <w:proofErr w:type="spellStart"/>
            <w:r>
              <w:rPr>
                <w:sz w:val="16"/>
              </w:rPr>
              <w:t>gōhrān</w:t>
            </w:r>
            <w:proofErr w:type="spellEnd"/>
            <w:r>
              <w:rPr>
                <w:sz w:val="16"/>
              </w:rPr>
              <w:t xml:space="preserve"> </w:t>
            </w:r>
            <w:proofErr w:type="spellStart"/>
            <w:r>
              <w:rPr>
                <w:sz w:val="16"/>
              </w:rPr>
              <w:t>tōmagān</w:t>
            </w:r>
            <w:proofErr w:type="spellEnd"/>
            <w:r>
              <w:rPr>
                <w:sz w:val="16"/>
              </w:rPr>
              <w:t xml:space="preserve"> </w:t>
            </w:r>
            <w:proofErr w:type="spellStart"/>
            <w:r>
              <w:rPr>
                <w:sz w:val="16"/>
              </w:rPr>
              <w:t>čihrān</w:t>
            </w:r>
            <w:proofErr w:type="spellEnd"/>
            <w:r>
              <w:rPr>
                <w:sz w:val="16"/>
              </w:rPr>
              <w:t xml:space="preserve"> [K35_137r] </w:t>
            </w:r>
            <w:proofErr w:type="spellStart"/>
            <w:r>
              <w:rPr>
                <w:sz w:val="16"/>
              </w:rPr>
              <w:t>ud</w:t>
            </w:r>
            <w:proofErr w:type="spellEnd"/>
            <w:r>
              <w:rPr>
                <w:sz w:val="16"/>
              </w:rPr>
              <w:t xml:space="preserve"> </w:t>
            </w:r>
            <w:proofErr w:type="spellStart"/>
            <w:r>
              <w:rPr>
                <w:sz w:val="16"/>
              </w:rPr>
              <w:t>zōrān</w:t>
            </w:r>
            <w:proofErr w:type="spellEnd"/>
            <w:r>
              <w:rPr>
                <w:sz w:val="16"/>
              </w:rPr>
              <w:t xml:space="preserve"> </w:t>
            </w:r>
            <w:proofErr w:type="spellStart"/>
            <w:r>
              <w:rPr>
                <w:sz w:val="16"/>
              </w:rPr>
              <w:t>kārān</w:t>
            </w:r>
            <w:proofErr w:type="spellEnd"/>
            <w:r>
              <w:rPr>
                <w:sz w:val="16"/>
              </w:rPr>
              <w:t xml:space="preserve"> </w:t>
            </w:r>
            <w:proofErr w:type="spellStart"/>
            <w:r>
              <w:rPr>
                <w:sz w:val="16"/>
              </w:rPr>
              <w:t>abzārān</w:t>
            </w:r>
            <w:proofErr w:type="spellEnd"/>
            <w:r>
              <w:rPr>
                <w:sz w:val="16"/>
              </w:rPr>
              <w:t xml:space="preserve"> ī </w:t>
            </w:r>
            <w:proofErr w:type="spellStart"/>
            <w:r>
              <w:rPr>
                <w:sz w:val="16"/>
              </w:rPr>
              <w:t>az</w:t>
            </w:r>
            <w:proofErr w:type="spellEnd"/>
            <w:r>
              <w:rPr>
                <w:sz w:val="16"/>
              </w:rPr>
              <w:t xml:space="preserve"> bun-</w:t>
            </w:r>
            <w:proofErr w:type="spellStart"/>
            <w:r>
              <w:rPr>
                <w:sz w:val="16"/>
              </w:rPr>
              <w:t>āfurrišn</w:t>
            </w:r>
            <w:proofErr w:type="spellEnd"/>
            <w:r>
              <w:rPr>
                <w:sz w:val="16"/>
              </w:rPr>
              <w:t xml:space="preserve"> ī </w:t>
            </w:r>
            <w:proofErr w:type="spellStart"/>
            <w:r>
              <w:rPr>
                <w:sz w:val="16"/>
              </w:rPr>
              <w:t>wehān</w:t>
            </w:r>
            <w:proofErr w:type="spellEnd"/>
            <w:r>
              <w:rPr>
                <w:sz w:val="16"/>
              </w:rPr>
              <w:t xml:space="preserve"> </w:t>
            </w:r>
            <w:proofErr w:type="spellStart"/>
            <w:r>
              <w:rPr>
                <w:sz w:val="16"/>
              </w:rPr>
              <w:t>dāmān</w:t>
            </w:r>
            <w:proofErr w:type="spellEnd"/>
            <w:r>
              <w:rPr>
                <w:sz w:val="16"/>
              </w:rPr>
              <w:t xml:space="preserve"> </w:t>
            </w:r>
            <w:proofErr w:type="spellStart"/>
            <w:r>
              <w:rPr>
                <w:sz w:val="16"/>
              </w:rPr>
              <w:t>andar</w:t>
            </w:r>
            <w:proofErr w:type="spellEnd"/>
            <w:r>
              <w:rPr>
                <w:sz w:val="16"/>
              </w:rPr>
              <w:t xml:space="preserve"> </w:t>
            </w:r>
            <w:proofErr w:type="spellStart"/>
            <w:r>
              <w:rPr>
                <w:sz w:val="16"/>
              </w:rPr>
              <w:t>dwārišnīh</w:t>
            </w:r>
            <w:proofErr w:type="spellEnd"/>
            <w:r>
              <w:rPr>
                <w:sz w:val="16"/>
              </w:rPr>
              <w:t xml:space="preserve"> ī </w:t>
            </w:r>
            <w:proofErr w:type="spellStart"/>
            <w:r>
              <w:rPr>
                <w:sz w:val="16"/>
              </w:rPr>
              <w:t>druxtār</w:t>
            </w:r>
            <w:proofErr w:type="spellEnd"/>
            <w:r>
              <w:rPr>
                <w:sz w:val="16"/>
              </w:rPr>
              <w:t xml:space="preserve"> </w:t>
            </w:r>
            <w:proofErr w:type="spellStart"/>
            <w:r>
              <w:rPr>
                <w:sz w:val="16"/>
              </w:rPr>
              <w:t>Ēbgad</w:t>
            </w:r>
            <w:proofErr w:type="spellEnd"/>
            <w:r>
              <w:rPr>
                <w:sz w:val="16"/>
              </w:rPr>
              <w:t xml:space="preserve"> </w:t>
            </w:r>
            <w:proofErr w:type="spellStart"/>
            <w:r>
              <w:rPr>
                <w:sz w:val="16"/>
              </w:rPr>
              <w:t>tā</w:t>
            </w:r>
            <w:proofErr w:type="spellEnd"/>
            <w:r>
              <w:rPr>
                <w:sz w:val="16"/>
              </w:rPr>
              <w:t xml:space="preserve"> </w:t>
            </w:r>
            <w:proofErr w:type="spellStart"/>
            <w:r>
              <w:rPr>
                <w:sz w:val="16"/>
              </w:rPr>
              <w:t>abdom</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[D7_180] </w:t>
            </w:r>
            <w:proofErr w:type="spellStart"/>
            <w:r>
              <w:rPr>
                <w:sz w:val="16"/>
              </w:rPr>
              <w:t>pērōzīh</w:t>
            </w:r>
            <w:proofErr w:type="spellEnd"/>
            <w:r>
              <w:rPr>
                <w:sz w:val="16"/>
              </w:rPr>
              <w:t xml:space="preserve"> ī hu-</w:t>
            </w:r>
            <w:proofErr w:type="spellStart"/>
            <w:r>
              <w:rPr>
                <w:sz w:val="16"/>
              </w:rPr>
              <w:t>framān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frazāmišn</w:t>
            </w:r>
            <w:proofErr w:type="spellEnd"/>
            <w:r>
              <w:rPr>
                <w:sz w:val="16"/>
              </w:rPr>
              <w:t xml:space="preserve"> ī </w:t>
            </w:r>
            <w:proofErr w:type="spellStart"/>
            <w:r>
              <w:rPr>
                <w:sz w:val="16"/>
              </w:rPr>
              <w:t>wispān</w:t>
            </w:r>
            <w:proofErr w:type="spellEnd"/>
            <w:r>
              <w:rPr>
                <w:sz w:val="16"/>
              </w:rPr>
              <w:t xml:space="preserve"> </w:t>
            </w:r>
            <w:proofErr w:type="spellStart"/>
            <w:r>
              <w:rPr>
                <w:sz w:val="16"/>
              </w:rPr>
              <w:t>kōxšišnān</w:t>
            </w:r>
            <w:proofErr w:type="spellEnd"/>
            <w:r>
              <w:rPr>
                <w:sz w:val="16"/>
              </w:rPr>
              <w:t xml:space="preserve"> pad </w:t>
            </w:r>
            <w:proofErr w:type="spellStart"/>
            <w:r>
              <w:rPr>
                <w:sz w:val="16"/>
              </w:rPr>
              <w:t>pānagīh</w:t>
            </w:r>
            <w:proofErr w:type="spellEnd"/>
            <w:r>
              <w:rPr>
                <w:sz w:val="16"/>
              </w:rPr>
              <w:t xml:space="preserve"> </w:t>
            </w:r>
            <w:proofErr w:type="spellStart"/>
            <w:r>
              <w:rPr>
                <w:sz w:val="16"/>
              </w:rPr>
              <w:t>ud</w:t>
            </w:r>
            <w:proofErr w:type="spellEnd"/>
            <w:r>
              <w:rPr>
                <w:sz w:val="16"/>
              </w:rPr>
              <w:t xml:space="preserve"> </w:t>
            </w:r>
            <w:proofErr w:type="spellStart"/>
            <w:r>
              <w:rPr>
                <w:sz w:val="16"/>
              </w:rPr>
              <w:t>pāddāšn</w:t>
            </w:r>
            <w:proofErr w:type="spellEnd"/>
            <w:r>
              <w:rPr>
                <w:sz w:val="16"/>
              </w:rPr>
              <w:t xml:space="preserve"> ī </w:t>
            </w:r>
            <w:proofErr w:type="spellStart"/>
            <w:r>
              <w:rPr>
                <w:sz w:val="16"/>
              </w:rPr>
              <w:t>kerd-spāsān</w:t>
            </w:r>
            <w:proofErr w:type="spellEnd"/>
            <w:r>
              <w:rPr>
                <w:sz w:val="16"/>
              </w:rPr>
              <w:t xml:space="preserve"> </w:t>
            </w:r>
            <w:proofErr w:type="spellStart"/>
            <w:r>
              <w:rPr>
                <w:sz w:val="16"/>
              </w:rPr>
              <w:t>šnāyišn</w:t>
            </w:r>
            <w:proofErr w:type="spellEnd"/>
            <w:r>
              <w:rPr>
                <w:sz w:val="16"/>
              </w:rPr>
              <w:t xml:space="preserve"> ī </w:t>
            </w:r>
            <w:proofErr w:type="spellStart"/>
            <w:r>
              <w:rPr>
                <w:sz w:val="16"/>
              </w:rPr>
              <w:t>ahlawān</w:t>
            </w:r>
            <w:proofErr w:type="spellEnd"/>
            <w:r>
              <w:rPr>
                <w:sz w:val="16"/>
              </w:rPr>
              <w:t xml:space="preserve"> </w:t>
            </w:r>
            <w:proofErr w:type="spellStart"/>
            <w:r>
              <w:rPr>
                <w:sz w:val="16"/>
              </w:rPr>
              <w:t>bēšazišnīh</w:t>
            </w:r>
            <w:proofErr w:type="spellEnd"/>
            <w:r>
              <w:rPr>
                <w:sz w:val="16"/>
              </w:rPr>
              <w:t xml:space="preserve"> ī </w:t>
            </w:r>
            <w:proofErr w:type="spellStart"/>
            <w:r>
              <w:rPr>
                <w:sz w:val="16"/>
              </w:rPr>
              <w:t>druwandān</w:t>
            </w:r>
            <w:proofErr w:type="spellEnd"/>
            <w:r>
              <w:rPr>
                <w:sz w:val="16"/>
              </w:rPr>
              <w:t xml:space="preserve"> </w:t>
            </w:r>
            <w:proofErr w:type="spellStart"/>
            <w:r>
              <w:rPr>
                <w:sz w:val="16"/>
              </w:rPr>
              <w:t>ud</w:t>
            </w:r>
            <w:proofErr w:type="spellEnd"/>
            <w:r>
              <w:rPr>
                <w:sz w:val="16"/>
              </w:rPr>
              <w:t xml:space="preserve"> </w:t>
            </w:r>
            <w:proofErr w:type="spellStart"/>
            <w:r>
              <w:rPr>
                <w:sz w:val="16"/>
              </w:rPr>
              <w:t>winnārišnīh</w:t>
            </w:r>
            <w:proofErr w:type="spellEnd"/>
            <w:r>
              <w:rPr>
                <w:sz w:val="16"/>
              </w:rPr>
              <w:t xml:space="preserve"> (ī) </w:t>
            </w:r>
            <w:proofErr w:type="spellStart"/>
            <w:r>
              <w:rPr>
                <w:sz w:val="16"/>
              </w:rPr>
              <w:t>Fraškerd</w:t>
            </w:r>
            <w:proofErr w:type="spellEnd"/>
            <w:r>
              <w:rPr>
                <w:sz w:val="16"/>
              </w:rPr>
              <w:t xml:space="preserve"> </w:t>
            </w:r>
            <w:proofErr w:type="spellStart"/>
            <w:r>
              <w:rPr>
                <w:sz w:val="16"/>
              </w:rPr>
              <w:t>abāyišnīg</w:t>
            </w:r>
            <w:proofErr w:type="spellEnd"/>
          </w:p>
        </w:tc>
      </w:tr>
      <w:tr w:rsidR="005622EA" w14:paraId="79C5947C" w14:textId="77777777" w:rsidTr="002A3454">
        <w:tc>
          <w:tcPr>
            <w:tcW w:w="468" w:type="dxa"/>
          </w:tcPr>
          <w:p w14:paraId="70C57507" w14:textId="77777777" w:rsidR="005622EA" w:rsidRDefault="00000000">
            <w:r>
              <w:rPr>
                <w:sz w:val="16"/>
              </w:rPr>
              <w:t>13</w:t>
            </w:r>
          </w:p>
        </w:tc>
        <w:tc>
          <w:tcPr>
            <w:tcW w:w="937" w:type="dxa"/>
          </w:tcPr>
          <w:p w14:paraId="62277D2F" w14:textId="77777777" w:rsidR="005622EA" w:rsidRDefault="00000000">
            <w:r>
              <w:rPr>
                <w:sz w:val="16"/>
              </w:rPr>
              <w:t>36.26e/37</w:t>
            </w:r>
          </w:p>
        </w:tc>
        <w:tc>
          <w:tcPr>
            <w:tcW w:w="863" w:type="dxa"/>
          </w:tcPr>
          <w:p w14:paraId="1FFA66CB" w14:textId="77777777" w:rsidR="005622EA" w:rsidRDefault="00000000">
            <w:r>
              <w:rPr>
                <w:sz w:val="16"/>
              </w:rPr>
              <w:t>4 words</w:t>
            </w:r>
          </w:p>
        </w:tc>
        <w:tc>
          <w:tcPr>
            <w:tcW w:w="1260" w:type="dxa"/>
          </w:tcPr>
          <w:p w14:paraId="644630BE"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r>
              <w:rPr>
                <w:sz w:val="16"/>
              </w:rPr>
              <w:t>/</w:t>
            </w:r>
            <w:proofErr w:type="spellStart"/>
            <w:r>
              <w:rPr>
                <w:sz w:val="16"/>
              </w:rPr>
              <w:t>drōzan</w:t>
            </w:r>
            <w:proofErr w:type="spellEnd"/>
          </w:p>
        </w:tc>
        <w:tc>
          <w:tcPr>
            <w:tcW w:w="5114" w:type="dxa"/>
          </w:tcPr>
          <w:p w14:paraId="73C8CF4C" w14:textId="77777777" w:rsidR="005622EA" w:rsidRDefault="00000000">
            <w:r>
              <w:rPr>
                <w:sz w:val="16"/>
              </w:rPr>
              <w:t xml:space="preserve">36.26e/37 </w:t>
            </w:r>
            <w:proofErr w:type="spellStart"/>
            <w:r>
              <w:rPr>
                <w:sz w:val="16"/>
              </w:rPr>
              <w:t>andarg</w:t>
            </w:r>
            <w:proofErr w:type="spellEnd"/>
            <w:r>
              <w:rPr>
                <w:sz w:val="16"/>
              </w:rPr>
              <w:t xml:space="preserve"> </w:t>
            </w:r>
            <w:proofErr w:type="spellStart"/>
            <w:r>
              <w:rPr>
                <w:sz w:val="16"/>
              </w:rPr>
              <w:t>awēšān</w:t>
            </w:r>
            <w:proofErr w:type="spellEnd"/>
            <w:r>
              <w:rPr>
                <w:sz w:val="16"/>
              </w:rPr>
              <w:t xml:space="preserve"> </w:t>
            </w:r>
            <w:proofErr w:type="spellStart"/>
            <w:r>
              <w:rPr>
                <w:sz w:val="16"/>
              </w:rPr>
              <w:t>wasān</w:t>
            </w:r>
            <w:proofErr w:type="spellEnd"/>
            <w:r>
              <w:rPr>
                <w:sz w:val="16"/>
              </w:rPr>
              <w:t xml:space="preserve"> </w:t>
            </w:r>
            <w:proofErr w:type="spellStart"/>
            <w:r>
              <w:rPr>
                <w:sz w:val="16"/>
              </w:rPr>
              <w:t>warzāwandān</w:t>
            </w:r>
            <w:proofErr w:type="spellEnd"/>
            <w:r>
              <w:rPr>
                <w:sz w:val="16"/>
              </w:rPr>
              <w:t xml:space="preserve"> </w:t>
            </w:r>
            <w:proofErr w:type="spellStart"/>
            <w:r>
              <w:rPr>
                <w:sz w:val="16"/>
              </w:rPr>
              <w:t>xwarrah-kārān</w:t>
            </w:r>
            <w:proofErr w:type="spellEnd"/>
            <w:r>
              <w:rPr>
                <w:sz w:val="16"/>
              </w:rPr>
              <w:t xml:space="preserve"> </w:t>
            </w:r>
            <w:proofErr w:type="spellStart"/>
            <w:r>
              <w:rPr>
                <w:sz w:val="16"/>
              </w:rPr>
              <w:t>dēn-burdārān</w:t>
            </w:r>
            <w:proofErr w:type="spellEnd"/>
            <w:r>
              <w:rPr>
                <w:sz w:val="16"/>
              </w:rPr>
              <w:t xml:space="preserve"> </w:t>
            </w:r>
            <w:proofErr w:type="spellStart"/>
            <w:r>
              <w:rPr>
                <w:sz w:val="16"/>
              </w:rPr>
              <w:t>weh-rāyēnīdārān</w:t>
            </w:r>
            <w:proofErr w:type="spellEnd"/>
            <w:r>
              <w:rPr>
                <w:sz w:val="16"/>
              </w:rPr>
              <w:t xml:space="preserve"> </w:t>
            </w:r>
            <w:proofErr w:type="spellStart"/>
            <w:r>
              <w:rPr>
                <w:sz w:val="16"/>
              </w:rPr>
              <w:t>kē</w:t>
            </w:r>
            <w:proofErr w:type="spellEnd"/>
            <w:r>
              <w:rPr>
                <w:sz w:val="16"/>
              </w:rPr>
              <w:t xml:space="preserve"> </w:t>
            </w:r>
            <w:proofErr w:type="spellStart"/>
            <w:r>
              <w:rPr>
                <w:sz w:val="16"/>
              </w:rPr>
              <w:t>āzwar</w:t>
            </w:r>
            <w:proofErr w:type="spellEnd"/>
            <w:r>
              <w:rPr>
                <w:sz w:val="16"/>
              </w:rPr>
              <w:t xml:space="preserve"> ō </w:t>
            </w:r>
            <w:proofErr w:type="spellStart"/>
            <w:r>
              <w:rPr>
                <w:sz w:val="16"/>
              </w:rPr>
              <w:t>wānišn</w:t>
            </w:r>
            <w:proofErr w:type="spellEnd"/>
            <w:r>
              <w:rPr>
                <w:sz w:val="16"/>
              </w:rPr>
              <w:t xml:space="preserve"> ī </w:t>
            </w:r>
            <w:proofErr w:type="spellStart"/>
            <w:r>
              <w:rPr>
                <w:sz w:val="16"/>
              </w:rPr>
              <w:t>Druz</w:t>
            </w:r>
            <w:proofErr w:type="spellEnd"/>
            <w:r>
              <w:rPr>
                <w:sz w:val="16"/>
              </w:rPr>
              <w:t>/</w:t>
            </w:r>
            <w:proofErr w:type="spellStart"/>
            <w:r>
              <w:rPr>
                <w:sz w:val="16"/>
              </w:rPr>
              <w:t>drōzan</w:t>
            </w:r>
            <w:proofErr w:type="spellEnd"/>
            <w:r>
              <w:rPr>
                <w:sz w:val="16"/>
              </w:rPr>
              <w:t xml:space="preserve"> </w:t>
            </w:r>
            <w:proofErr w:type="spellStart"/>
            <w:r>
              <w:rPr>
                <w:sz w:val="16"/>
              </w:rPr>
              <w:t>ud</w:t>
            </w:r>
            <w:proofErr w:type="spellEnd"/>
            <w:r>
              <w:rPr>
                <w:sz w:val="16"/>
              </w:rPr>
              <w:t xml:space="preserve"> </w:t>
            </w:r>
            <w:proofErr w:type="spellStart"/>
            <w:r>
              <w:rPr>
                <w:sz w:val="16"/>
              </w:rPr>
              <w:t>kāmišn</w:t>
            </w:r>
            <w:proofErr w:type="spellEnd"/>
            <w:r>
              <w:rPr>
                <w:sz w:val="16"/>
              </w:rPr>
              <w:t xml:space="preserve"> ī </w:t>
            </w:r>
            <w:proofErr w:type="spellStart"/>
            <w:r>
              <w:rPr>
                <w:sz w:val="16"/>
              </w:rPr>
              <w:t>dādār</w:t>
            </w:r>
            <w:proofErr w:type="spellEnd"/>
          </w:p>
        </w:tc>
      </w:tr>
      <w:tr w:rsidR="005622EA" w14:paraId="53D55523" w14:textId="77777777" w:rsidTr="002A3454">
        <w:tc>
          <w:tcPr>
            <w:tcW w:w="468" w:type="dxa"/>
          </w:tcPr>
          <w:p w14:paraId="2BDE5F3F" w14:textId="77777777" w:rsidR="005622EA" w:rsidRDefault="00000000">
            <w:r>
              <w:rPr>
                <w:sz w:val="16"/>
              </w:rPr>
              <w:t>14</w:t>
            </w:r>
          </w:p>
        </w:tc>
        <w:tc>
          <w:tcPr>
            <w:tcW w:w="937" w:type="dxa"/>
          </w:tcPr>
          <w:p w14:paraId="0CF8B3A7" w14:textId="77777777" w:rsidR="005622EA" w:rsidRDefault="00000000">
            <w:r>
              <w:rPr>
                <w:sz w:val="16"/>
              </w:rPr>
              <w:t>36.49</w:t>
            </w:r>
          </w:p>
        </w:tc>
        <w:tc>
          <w:tcPr>
            <w:tcW w:w="863" w:type="dxa"/>
          </w:tcPr>
          <w:p w14:paraId="3C10D740" w14:textId="77777777" w:rsidR="005622EA" w:rsidRDefault="00000000">
            <w:r>
              <w:rPr>
                <w:sz w:val="16"/>
              </w:rPr>
              <w:t>7 words</w:t>
            </w:r>
          </w:p>
        </w:tc>
        <w:tc>
          <w:tcPr>
            <w:tcW w:w="1260" w:type="dxa"/>
          </w:tcPr>
          <w:p w14:paraId="6D1E73F6"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445389AC" w14:textId="77777777" w:rsidR="005622EA" w:rsidRDefault="00000000">
            <w:r>
              <w:rPr>
                <w:sz w:val="16"/>
              </w:rPr>
              <w:t xml:space="preserve">36.49 pas </w:t>
            </w:r>
            <w:proofErr w:type="spellStart"/>
            <w:r>
              <w:rPr>
                <w:sz w:val="16"/>
              </w:rPr>
              <w:t>rōšn</w:t>
            </w:r>
            <w:proofErr w:type="spellEnd"/>
            <w:r>
              <w:rPr>
                <w:sz w:val="16"/>
              </w:rPr>
              <w:t xml:space="preserve"> [TD4_255] </w:t>
            </w:r>
            <w:proofErr w:type="spellStart"/>
            <w:r>
              <w:rPr>
                <w:sz w:val="16"/>
              </w:rPr>
              <w:t>paydāg</w:t>
            </w:r>
            <w:proofErr w:type="spellEnd"/>
            <w:r>
              <w:rPr>
                <w:sz w:val="16"/>
              </w:rPr>
              <w:t xml:space="preserve"> </w:t>
            </w:r>
            <w:proofErr w:type="spellStart"/>
            <w:r>
              <w:rPr>
                <w:sz w:val="16"/>
              </w:rPr>
              <w:t>zōrīh</w:t>
            </w:r>
            <w:proofErr w:type="spellEnd"/>
            <w:r>
              <w:rPr>
                <w:sz w:val="16"/>
              </w:rPr>
              <w:t xml:space="preserve"> ī </w:t>
            </w:r>
            <w:proofErr w:type="spellStart"/>
            <w:r>
              <w:rPr>
                <w:sz w:val="16"/>
              </w:rPr>
              <w:t>ān</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amāh</w:t>
            </w:r>
            <w:proofErr w:type="spellEnd"/>
            <w:r>
              <w:rPr>
                <w:sz w:val="16"/>
              </w:rPr>
              <w:t xml:space="preserve"> </w:t>
            </w:r>
            <w:proofErr w:type="spellStart"/>
            <w:r>
              <w:rPr>
                <w:sz w:val="16"/>
              </w:rPr>
              <w:t>ēr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w:t>
            </w:r>
            <w:proofErr w:type="spellStart"/>
            <w:r>
              <w:rPr>
                <w:sz w:val="16"/>
              </w:rPr>
              <w:t>payrāst-rāhīh</w:t>
            </w:r>
            <w:proofErr w:type="spellEnd"/>
            <w:r>
              <w:rPr>
                <w:sz w:val="16"/>
              </w:rPr>
              <w:t xml:space="preserve"> ī-š ō </w:t>
            </w:r>
            <w:proofErr w:type="spellStart"/>
            <w:r>
              <w:rPr>
                <w:sz w:val="16"/>
              </w:rPr>
              <w:t>wanīy-būdagīh</w:t>
            </w:r>
            <w:proofErr w:type="spellEnd"/>
            <w:r>
              <w:rPr>
                <w:sz w:val="16"/>
              </w:rPr>
              <w:t xml:space="preserve"> </w:t>
            </w:r>
            <w:proofErr w:type="spellStart"/>
            <w:r>
              <w:rPr>
                <w:sz w:val="16"/>
              </w:rPr>
              <w:t>ud</w:t>
            </w:r>
            <w:proofErr w:type="spellEnd"/>
            <w:r>
              <w:rPr>
                <w:sz w:val="16"/>
              </w:rPr>
              <w:t xml:space="preserve"> a-</w:t>
            </w:r>
            <w:proofErr w:type="spellStart"/>
            <w:r>
              <w:rPr>
                <w:sz w:val="16"/>
              </w:rPr>
              <w:t>kārīh</w:t>
            </w:r>
            <w:proofErr w:type="spellEnd"/>
            <w:r>
              <w:rPr>
                <w:sz w:val="16"/>
              </w:rPr>
              <w:t xml:space="preserve"> </w:t>
            </w:r>
            <w:proofErr w:type="spellStart"/>
            <w:r>
              <w:rPr>
                <w:sz w:val="16"/>
              </w:rPr>
              <w:t>ud</w:t>
            </w:r>
            <w:proofErr w:type="spellEnd"/>
            <w:r>
              <w:rPr>
                <w:sz w:val="16"/>
              </w:rPr>
              <w:t xml:space="preserve"> </w:t>
            </w:r>
            <w:proofErr w:type="spellStart"/>
            <w:r>
              <w:rPr>
                <w:sz w:val="16"/>
              </w:rPr>
              <w:t>ēdōn-iz</w:t>
            </w:r>
            <w:proofErr w:type="spellEnd"/>
            <w:r>
              <w:rPr>
                <w:sz w:val="16"/>
              </w:rPr>
              <w:t xml:space="preserve"> [K35_143v] purr-</w:t>
            </w:r>
            <w:proofErr w:type="spellStart"/>
            <w:r>
              <w:rPr>
                <w:sz w:val="16"/>
              </w:rPr>
              <w:t>nērōgīh</w:t>
            </w:r>
            <w:proofErr w:type="spellEnd"/>
            <w:r>
              <w:rPr>
                <w:sz w:val="16"/>
              </w:rPr>
              <w:t xml:space="preserve"> ī </w:t>
            </w:r>
            <w:proofErr w:type="spellStart"/>
            <w:r>
              <w:rPr>
                <w:sz w:val="16"/>
              </w:rPr>
              <w:t>spāh</w:t>
            </w:r>
            <w:proofErr w:type="spellEnd"/>
            <w:r>
              <w:rPr>
                <w:sz w:val="16"/>
              </w:rPr>
              <w:t xml:space="preserve"> ī </w:t>
            </w:r>
            <w:proofErr w:type="spellStart"/>
            <w:r>
              <w:rPr>
                <w:sz w:val="16"/>
              </w:rPr>
              <w:t>yazdān</w:t>
            </w:r>
            <w:proofErr w:type="spellEnd"/>
            <w:r>
              <w:rPr>
                <w:sz w:val="16"/>
              </w:rPr>
              <w:t xml:space="preserve"> [D7_195] </w:t>
            </w:r>
            <w:proofErr w:type="spellStart"/>
            <w:r>
              <w:rPr>
                <w:sz w:val="16"/>
              </w:rPr>
              <w:t>ēwarīgīhā</w:t>
            </w:r>
            <w:proofErr w:type="spellEnd"/>
            <w:r>
              <w:rPr>
                <w:sz w:val="16"/>
              </w:rPr>
              <w:t xml:space="preserve"> </w:t>
            </w:r>
            <w:proofErr w:type="spellStart"/>
            <w:r>
              <w:rPr>
                <w:sz w:val="16"/>
              </w:rPr>
              <w:t>frazām</w:t>
            </w:r>
            <w:proofErr w:type="spellEnd"/>
            <w:r>
              <w:rPr>
                <w:sz w:val="16"/>
              </w:rPr>
              <w:t>- [T60_52r] -</w:t>
            </w:r>
            <w:proofErr w:type="spellStart"/>
            <w:r>
              <w:rPr>
                <w:sz w:val="16"/>
              </w:rPr>
              <w:t>pērōzīh</w:t>
            </w:r>
            <w:proofErr w:type="spellEnd"/>
            <w:r>
              <w:rPr>
                <w:sz w:val="16"/>
              </w:rPr>
              <w:t xml:space="preserve"> ī </w:t>
            </w:r>
            <w:proofErr w:type="spellStart"/>
            <w:r>
              <w:rPr>
                <w:sz w:val="16"/>
              </w:rPr>
              <w:t>wehīgān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wisp-</w:t>
            </w:r>
            <w:proofErr w:type="spellStart"/>
            <w:r>
              <w:rPr>
                <w:sz w:val="16"/>
              </w:rPr>
              <w:t>tuwānīhā</w:t>
            </w:r>
            <w:proofErr w:type="spellEnd"/>
            <w:r>
              <w:rPr>
                <w:sz w:val="16"/>
              </w:rPr>
              <w:t xml:space="preserve"> </w:t>
            </w:r>
            <w:proofErr w:type="spellStart"/>
            <w:r>
              <w:rPr>
                <w:sz w:val="16"/>
              </w:rPr>
              <w:t>spurrēnīdan</w:t>
            </w:r>
            <w:proofErr w:type="spellEnd"/>
            <w:r>
              <w:rPr>
                <w:sz w:val="16"/>
              </w:rPr>
              <w:t xml:space="preserve"> ī-š bar ī </w:t>
            </w:r>
            <w:proofErr w:type="spellStart"/>
            <w:r>
              <w:rPr>
                <w:sz w:val="16"/>
              </w:rPr>
              <w:t>xwēš</w:t>
            </w:r>
            <w:proofErr w:type="spellEnd"/>
            <w:r>
              <w:rPr>
                <w:sz w:val="16"/>
              </w:rPr>
              <w:t xml:space="preserve"> wisp </w:t>
            </w:r>
            <w:proofErr w:type="spellStart"/>
            <w:r>
              <w:rPr>
                <w:sz w:val="16"/>
              </w:rPr>
              <w:t>ud</w:t>
            </w:r>
            <w:proofErr w:type="spellEnd"/>
            <w:r>
              <w:rPr>
                <w:sz w:val="16"/>
              </w:rPr>
              <w:t xml:space="preserve"> </w:t>
            </w:r>
            <w:proofErr w:type="spellStart"/>
            <w:r>
              <w:rPr>
                <w:sz w:val="16"/>
              </w:rPr>
              <w:t>dahišn</w:t>
            </w:r>
            <w:proofErr w:type="spellEnd"/>
            <w:r>
              <w:rPr>
                <w:sz w:val="16"/>
              </w:rPr>
              <w:t xml:space="preserve"> pad </w:t>
            </w:r>
            <w:proofErr w:type="spellStart"/>
            <w:r>
              <w:rPr>
                <w:sz w:val="16"/>
              </w:rPr>
              <w:t>hamēyīg</w:t>
            </w:r>
            <w:proofErr w:type="spellEnd"/>
            <w:r>
              <w:rPr>
                <w:sz w:val="16"/>
              </w:rPr>
              <w:t xml:space="preserve"> </w:t>
            </w:r>
            <w:proofErr w:type="spellStart"/>
            <w:r>
              <w:rPr>
                <w:sz w:val="16"/>
              </w:rPr>
              <w:t>bowandag</w:t>
            </w:r>
            <w:proofErr w:type="spellEnd"/>
            <w:r>
              <w:rPr>
                <w:sz w:val="16"/>
              </w:rPr>
              <w:t xml:space="preserve"> </w:t>
            </w:r>
            <w:proofErr w:type="spellStart"/>
            <w:r>
              <w:rPr>
                <w:sz w:val="16"/>
              </w:rPr>
              <w:t>nēk-rawišnīh</w:t>
            </w:r>
            <w:proofErr w:type="spellEnd"/>
            <w:r>
              <w:rPr>
                <w:sz w:val="16"/>
              </w:rPr>
              <w:t xml:space="preserve"> ī-š </w:t>
            </w:r>
            <w:proofErr w:type="spellStart"/>
            <w:r>
              <w:rPr>
                <w:sz w:val="16"/>
              </w:rPr>
              <w:t>āfrīdagān</w:t>
            </w:r>
            <w:proofErr w:type="spellEnd"/>
            <w:r>
              <w:rPr>
                <w:sz w:val="16"/>
              </w:rPr>
              <w:t xml:space="preserve"> pad-</w:t>
            </w:r>
            <w:proofErr w:type="spellStart"/>
            <w:r>
              <w:rPr>
                <w:sz w:val="16"/>
              </w:rPr>
              <w:t>iš</w:t>
            </w:r>
            <w:proofErr w:type="spellEnd"/>
            <w:r>
              <w:rPr>
                <w:sz w:val="16"/>
              </w:rPr>
              <w:t xml:space="preserve"> </w:t>
            </w:r>
            <w:proofErr w:type="spellStart"/>
            <w:r>
              <w:rPr>
                <w:sz w:val="16"/>
              </w:rPr>
              <w:t>dīdārīg</w:t>
            </w:r>
            <w:proofErr w:type="spellEnd"/>
            <w:r>
              <w:rPr>
                <w:sz w:val="16"/>
              </w:rPr>
              <w:t xml:space="preserve"> </w:t>
            </w:r>
            <w:proofErr w:type="spellStart"/>
            <w:r>
              <w:rPr>
                <w:sz w:val="16"/>
              </w:rPr>
              <w:t>ud</w:t>
            </w:r>
            <w:proofErr w:type="spellEnd"/>
            <w:r>
              <w:rPr>
                <w:sz w:val="16"/>
              </w:rPr>
              <w:t xml:space="preserve"> </w:t>
            </w:r>
            <w:proofErr w:type="spellStart"/>
            <w:r>
              <w:rPr>
                <w:sz w:val="16"/>
              </w:rPr>
              <w:t>paydāg</w:t>
            </w:r>
            <w:proofErr w:type="spellEnd"/>
            <w:r>
              <w:rPr>
                <w:sz w:val="16"/>
              </w:rPr>
              <w:t xml:space="preserve"> was </w:t>
            </w:r>
            <w:proofErr w:type="spellStart"/>
            <w:r>
              <w:rPr>
                <w:sz w:val="16"/>
              </w:rPr>
              <w:t>daxšag</w:t>
            </w:r>
            <w:proofErr w:type="spellEnd"/>
            <w:r>
              <w:rPr>
                <w:sz w:val="16"/>
              </w:rPr>
              <w:t xml:space="preserve"> </w:t>
            </w:r>
            <w:proofErr w:type="spellStart"/>
            <w:r>
              <w:rPr>
                <w:sz w:val="16"/>
              </w:rPr>
              <w:t>ud</w:t>
            </w:r>
            <w:proofErr w:type="spellEnd"/>
            <w:r>
              <w:rPr>
                <w:sz w:val="16"/>
              </w:rPr>
              <w:t xml:space="preserve"> </w:t>
            </w:r>
            <w:proofErr w:type="spellStart"/>
            <w:r>
              <w:rPr>
                <w:sz w:val="16"/>
              </w:rPr>
              <w:t>nišān</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paydāgīhā</w:t>
            </w:r>
            <w:proofErr w:type="spellEnd"/>
            <w:r>
              <w:rPr>
                <w:sz w:val="16"/>
              </w:rPr>
              <w:t xml:space="preserve"> </w:t>
            </w:r>
            <w:proofErr w:type="spellStart"/>
            <w:r>
              <w:rPr>
                <w:sz w:val="16"/>
              </w:rPr>
              <w:t>rōšn</w:t>
            </w:r>
            <w:proofErr w:type="spellEnd"/>
          </w:p>
        </w:tc>
      </w:tr>
      <w:tr w:rsidR="005622EA" w14:paraId="2C9A3C24" w14:textId="77777777" w:rsidTr="002A3454">
        <w:tc>
          <w:tcPr>
            <w:tcW w:w="468" w:type="dxa"/>
          </w:tcPr>
          <w:p w14:paraId="3A300EC2" w14:textId="77777777" w:rsidR="005622EA" w:rsidRDefault="00000000">
            <w:r>
              <w:rPr>
                <w:sz w:val="16"/>
              </w:rPr>
              <w:t>15</w:t>
            </w:r>
          </w:p>
        </w:tc>
        <w:tc>
          <w:tcPr>
            <w:tcW w:w="937" w:type="dxa"/>
          </w:tcPr>
          <w:p w14:paraId="60B309A8" w14:textId="77777777" w:rsidR="005622EA" w:rsidRDefault="00000000">
            <w:r>
              <w:rPr>
                <w:sz w:val="16"/>
              </w:rPr>
              <w:t>36.50</w:t>
            </w:r>
          </w:p>
        </w:tc>
        <w:tc>
          <w:tcPr>
            <w:tcW w:w="863" w:type="dxa"/>
          </w:tcPr>
          <w:p w14:paraId="4F86626C" w14:textId="77777777" w:rsidR="005622EA" w:rsidRDefault="00000000">
            <w:r>
              <w:rPr>
                <w:sz w:val="16"/>
              </w:rPr>
              <w:t>5 words</w:t>
            </w:r>
          </w:p>
        </w:tc>
        <w:tc>
          <w:tcPr>
            <w:tcW w:w="1260" w:type="dxa"/>
          </w:tcPr>
          <w:p w14:paraId="717AB4C1"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0B75430F" w14:textId="77777777" w:rsidR="005622EA" w:rsidRDefault="00000000">
            <w:r>
              <w:rPr>
                <w:sz w:val="16"/>
              </w:rPr>
              <w:t xml:space="preserve">36.50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dādār</w:t>
            </w:r>
            <w:proofErr w:type="spellEnd"/>
            <w:r>
              <w:rPr>
                <w:sz w:val="16"/>
              </w:rPr>
              <w:t xml:space="preserve"> </w:t>
            </w:r>
            <w:proofErr w:type="spellStart"/>
            <w:r>
              <w:rPr>
                <w:sz w:val="16"/>
              </w:rPr>
              <w:t>xwēš</w:t>
            </w:r>
            <w:proofErr w:type="spellEnd"/>
            <w:r>
              <w:rPr>
                <w:sz w:val="16"/>
              </w:rPr>
              <w:t xml:space="preserve"> </w:t>
            </w:r>
            <w:proofErr w:type="spellStart"/>
            <w:r>
              <w:rPr>
                <w:sz w:val="16"/>
              </w:rPr>
              <w:t>māništīg</w:t>
            </w:r>
            <w:proofErr w:type="spellEnd"/>
            <w:r>
              <w:rPr>
                <w:sz w:val="16"/>
              </w:rPr>
              <w:t xml:space="preserve"> </w:t>
            </w:r>
            <w:proofErr w:type="spellStart"/>
            <w:r>
              <w:rPr>
                <w:sz w:val="16"/>
              </w:rPr>
              <w:t>bagdādag</w:t>
            </w:r>
            <w:proofErr w:type="spellEnd"/>
            <w:r>
              <w:rPr>
                <w:sz w:val="16"/>
              </w:rPr>
              <w:t xml:space="preserve"> </w:t>
            </w:r>
            <w:proofErr w:type="spellStart"/>
            <w:r>
              <w:rPr>
                <w:sz w:val="16"/>
              </w:rPr>
              <w:t>ud</w:t>
            </w:r>
            <w:proofErr w:type="spellEnd"/>
            <w:r>
              <w:rPr>
                <w:sz w:val="16"/>
              </w:rPr>
              <w:t xml:space="preserve"> </w:t>
            </w:r>
            <w:proofErr w:type="spellStart"/>
            <w:r>
              <w:rPr>
                <w:sz w:val="16"/>
              </w:rPr>
              <w:t>Druz</w:t>
            </w:r>
            <w:proofErr w:type="spellEnd"/>
            <w:r>
              <w:rPr>
                <w:sz w:val="16"/>
              </w:rPr>
              <w:t xml:space="preserve"> </w:t>
            </w:r>
            <w:proofErr w:type="spellStart"/>
            <w:r>
              <w:rPr>
                <w:sz w:val="16"/>
              </w:rPr>
              <w:t>abar-rasišnīg</w:t>
            </w:r>
            <w:proofErr w:type="spellEnd"/>
            <w:r>
              <w:rPr>
                <w:sz w:val="16"/>
              </w:rPr>
              <w:t xml:space="preserve"> </w:t>
            </w:r>
            <w:proofErr w:type="spellStart"/>
            <w:r>
              <w:rPr>
                <w:sz w:val="16"/>
              </w:rPr>
              <w:t>andar-dwārīdag</w:t>
            </w:r>
            <w:proofErr w:type="spellEnd"/>
            <w:r>
              <w:rPr>
                <w:sz w:val="16"/>
              </w:rPr>
              <w:t xml:space="preserve"> u-š </w:t>
            </w:r>
            <w:proofErr w:type="spellStart"/>
            <w:r>
              <w:rPr>
                <w:sz w:val="16"/>
              </w:rPr>
              <w:t>abar-rasišnīh</w:t>
            </w:r>
            <w:proofErr w:type="spellEnd"/>
            <w:r>
              <w:rPr>
                <w:sz w:val="16"/>
              </w:rPr>
              <w:t xml:space="preserve"> ō </w:t>
            </w:r>
            <w:proofErr w:type="spellStart"/>
            <w:r>
              <w:rPr>
                <w:sz w:val="16"/>
              </w:rPr>
              <w:t>ānābišnīh</w:t>
            </w:r>
            <w:proofErr w:type="spellEnd"/>
            <w:r>
              <w:rPr>
                <w:sz w:val="16"/>
              </w:rPr>
              <w:t xml:space="preserve"> </w:t>
            </w:r>
            <w:proofErr w:type="spellStart"/>
            <w:r>
              <w:rPr>
                <w:sz w:val="16"/>
              </w:rPr>
              <w:t>daxšag</w:t>
            </w:r>
            <w:proofErr w:type="spellEnd"/>
            <w:r>
              <w:rPr>
                <w:sz w:val="16"/>
              </w:rPr>
              <w:t xml:space="preserve"> ∵</w:t>
            </w:r>
          </w:p>
        </w:tc>
      </w:tr>
      <w:tr w:rsidR="005622EA" w14:paraId="302BB3F9" w14:textId="77777777" w:rsidTr="002A3454">
        <w:tc>
          <w:tcPr>
            <w:tcW w:w="468" w:type="dxa"/>
          </w:tcPr>
          <w:p w14:paraId="3401F291" w14:textId="77777777" w:rsidR="005622EA" w:rsidRDefault="00000000">
            <w:r>
              <w:rPr>
                <w:sz w:val="16"/>
              </w:rPr>
              <w:t>16</w:t>
            </w:r>
          </w:p>
        </w:tc>
        <w:tc>
          <w:tcPr>
            <w:tcW w:w="937" w:type="dxa"/>
          </w:tcPr>
          <w:p w14:paraId="49C37513" w14:textId="77777777" w:rsidR="005622EA" w:rsidRDefault="00000000">
            <w:r>
              <w:rPr>
                <w:sz w:val="16"/>
              </w:rPr>
              <w:t>36.51</w:t>
            </w:r>
          </w:p>
        </w:tc>
        <w:tc>
          <w:tcPr>
            <w:tcW w:w="863" w:type="dxa"/>
          </w:tcPr>
          <w:p w14:paraId="6A6F2FEB" w14:textId="77777777" w:rsidR="005622EA" w:rsidRDefault="00000000">
            <w:r>
              <w:rPr>
                <w:sz w:val="16"/>
              </w:rPr>
              <w:t>5 words</w:t>
            </w:r>
          </w:p>
        </w:tc>
        <w:tc>
          <w:tcPr>
            <w:tcW w:w="1260" w:type="dxa"/>
          </w:tcPr>
          <w:p w14:paraId="468E384A" w14:textId="77777777" w:rsidR="005622EA" w:rsidRDefault="00000000">
            <w:r>
              <w:rPr>
                <w:sz w:val="16"/>
              </w:rPr>
              <w:t xml:space="preserve">Ohrmazd / </w:t>
            </w:r>
            <w:proofErr w:type="spellStart"/>
            <w:r>
              <w:rPr>
                <w:sz w:val="16"/>
              </w:rPr>
              <w:t>Druz</w:t>
            </w:r>
            <w:proofErr w:type="spellEnd"/>
          </w:p>
        </w:tc>
        <w:tc>
          <w:tcPr>
            <w:tcW w:w="5114" w:type="dxa"/>
          </w:tcPr>
          <w:p w14:paraId="59125AA1" w14:textId="77777777" w:rsidR="005622EA" w:rsidRDefault="00000000">
            <w:r>
              <w:rPr>
                <w:sz w:val="16"/>
              </w:rPr>
              <w:t xml:space="preserve">36.51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dām</w:t>
            </w:r>
            <w:proofErr w:type="spellEnd"/>
            <w:r>
              <w:rPr>
                <w:sz w:val="16"/>
              </w:rPr>
              <w:t xml:space="preserve"> ī Ohrmazd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gētīy-iz</w:t>
            </w:r>
            <w:proofErr w:type="spellEnd"/>
            <w:r>
              <w:rPr>
                <w:sz w:val="16"/>
              </w:rPr>
              <w:t xml:space="preserve"> </w:t>
            </w:r>
            <w:proofErr w:type="spellStart"/>
            <w:r>
              <w:rPr>
                <w:sz w:val="16"/>
              </w:rPr>
              <w:t>ōy</w:t>
            </w:r>
            <w:proofErr w:type="spellEnd"/>
            <w:r>
              <w:rPr>
                <w:sz w:val="16"/>
              </w:rPr>
              <w:t xml:space="preserve"> </w:t>
            </w:r>
            <w:proofErr w:type="spellStart"/>
            <w:r>
              <w:rPr>
                <w:sz w:val="16"/>
              </w:rPr>
              <w:t>Druz</w:t>
            </w:r>
            <w:proofErr w:type="spellEnd"/>
            <w:r>
              <w:rPr>
                <w:sz w:val="16"/>
              </w:rPr>
              <w:t xml:space="preserve"> </w:t>
            </w:r>
            <w:proofErr w:type="spellStart"/>
            <w:r>
              <w:rPr>
                <w:sz w:val="16"/>
              </w:rPr>
              <w:t>nēst</w:t>
            </w:r>
            <w:proofErr w:type="spellEnd"/>
            <w:r>
              <w:rPr>
                <w:sz w:val="16"/>
              </w:rPr>
              <w:t xml:space="preserve"> </w:t>
            </w:r>
            <w:proofErr w:type="spellStart"/>
            <w:r>
              <w:rPr>
                <w:sz w:val="16"/>
              </w:rPr>
              <w:t>gētīy</w:t>
            </w:r>
            <w:proofErr w:type="spellEnd"/>
            <w:r>
              <w:rPr>
                <w:sz w:val="16"/>
              </w:rPr>
              <w:t xml:space="preserve"> </w:t>
            </w:r>
            <w:proofErr w:type="spellStart"/>
            <w:r>
              <w:rPr>
                <w:sz w:val="16"/>
              </w:rPr>
              <w:t>bē</w:t>
            </w:r>
            <w:proofErr w:type="spellEnd"/>
            <w:r>
              <w:rPr>
                <w:sz w:val="16"/>
              </w:rPr>
              <w:t xml:space="preserve"> wad-</w:t>
            </w:r>
            <w:proofErr w:type="spellStart"/>
            <w:r>
              <w:rPr>
                <w:sz w:val="16"/>
              </w:rPr>
              <w:t>mēnōyīh</w:t>
            </w:r>
            <w:proofErr w:type="spellEnd"/>
            <w:r>
              <w:rPr>
                <w:sz w:val="16"/>
              </w:rPr>
              <w:t xml:space="preserve"> </w:t>
            </w:r>
            <w:proofErr w:type="spellStart"/>
            <w:r>
              <w:rPr>
                <w:sz w:val="16"/>
              </w:rPr>
              <w:t>abyōzēd</w:t>
            </w:r>
            <w:proofErr w:type="spellEnd"/>
            <w:r>
              <w:rPr>
                <w:sz w:val="16"/>
              </w:rPr>
              <w:t xml:space="preserve"> ō </w:t>
            </w:r>
            <w:proofErr w:type="spellStart"/>
            <w:r>
              <w:rPr>
                <w:sz w:val="16"/>
              </w:rPr>
              <w:t>gētīy</w:t>
            </w:r>
            <w:proofErr w:type="spellEnd"/>
            <w:r>
              <w:rPr>
                <w:sz w:val="16"/>
              </w:rPr>
              <w:t xml:space="preserve"> </w:t>
            </w:r>
            <w:proofErr w:type="spellStart"/>
            <w:r>
              <w:rPr>
                <w:sz w:val="16"/>
              </w:rPr>
              <w:t>čiyōn</w:t>
            </w:r>
            <w:proofErr w:type="spellEnd"/>
            <w:r>
              <w:rPr>
                <w:sz w:val="16"/>
              </w:rPr>
              <w:t xml:space="preserve"> </w:t>
            </w:r>
            <w:proofErr w:type="spellStart"/>
            <w:r>
              <w:rPr>
                <w:sz w:val="16"/>
              </w:rPr>
              <w:t>andar</w:t>
            </w:r>
            <w:proofErr w:type="spellEnd"/>
            <w:r>
              <w:rPr>
                <w:sz w:val="16"/>
              </w:rPr>
              <w:t xml:space="preserve"> </w:t>
            </w:r>
            <w:proofErr w:type="spellStart"/>
            <w:r>
              <w:rPr>
                <w:sz w:val="16"/>
              </w:rPr>
              <w:t>hāwand-iš</w:t>
            </w:r>
            <w:proofErr w:type="spellEnd"/>
            <w:r>
              <w:rPr>
                <w:sz w:val="16"/>
              </w:rPr>
              <w:t xml:space="preserve"> </w:t>
            </w:r>
            <w:proofErr w:type="spellStart"/>
            <w:r>
              <w:rPr>
                <w:sz w:val="16"/>
              </w:rPr>
              <w:t>čēr</w:t>
            </w:r>
            <w:proofErr w:type="spellEnd"/>
            <w:r>
              <w:rPr>
                <w:sz w:val="16"/>
              </w:rPr>
              <w:t xml:space="preserve"> ā-</w:t>
            </w:r>
            <w:proofErr w:type="spellStart"/>
            <w:r>
              <w:rPr>
                <w:sz w:val="16"/>
              </w:rPr>
              <w:t>iz</w:t>
            </w:r>
            <w:proofErr w:type="spellEnd"/>
            <w:r>
              <w:rPr>
                <w:sz w:val="16"/>
              </w:rPr>
              <w:t xml:space="preserve"> </w:t>
            </w:r>
            <w:proofErr w:type="spellStart"/>
            <w:r>
              <w:rPr>
                <w:sz w:val="16"/>
              </w:rPr>
              <w:t>andar</w:t>
            </w:r>
            <w:proofErr w:type="spellEnd"/>
            <w:r>
              <w:rPr>
                <w:sz w:val="16"/>
              </w:rPr>
              <w:t xml:space="preserve"> </w:t>
            </w:r>
            <w:proofErr w:type="spellStart"/>
            <w:r>
              <w:rPr>
                <w:sz w:val="16"/>
              </w:rPr>
              <w:t>ēk</w:t>
            </w:r>
            <w:proofErr w:type="spellEnd"/>
            <w:r>
              <w:rPr>
                <w:sz w:val="16"/>
              </w:rPr>
              <w:t xml:space="preserve"> </w:t>
            </w:r>
            <w:proofErr w:type="spellStart"/>
            <w:r>
              <w:rPr>
                <w:sz w:val="16"/>
              </w:rPr>
              <w:t>ōwōn</w:t>
            </w:r>
            <w:proofErr w:type="spellEnd"/>
            <w:r>
              <w:rPr>
                <w:sz w:val="16"/>
              </w:rPr>
              <w:t xml:space="preserve"> </w:t>
            </w:r>
            <w:proofErr w:type="spellStart"/>
            <w:r>
              <w:rPr>
                <w:sz w:val="16"/>
              </w:rPr>
              <w:t>abarwēzīh</w:t>
            </w:r>
            <w:proofErr w:type="spellEnd"/>
            <w:r>
              <w:rPr>
                <w:sz w:val="16"/>
              </w:rPr>
              <w:t xml:space="preserve"> </w:t>
            </w:r>
            <w:proofErr w:type="spellStart"/>
            <w:r>
              <w:rPr>
                <w:sz w:val="16"/>
              </w:rPr>
              <w:t>paydāg</w:t>
            </w:r>
            <w:proofErr w:type="spellEnd"/>
            <w:r>
              <w:rPr>
                <w:sz w:val="16"/>
              </w:rPr>
              <w:t xml:space="preserve"> ī </w:t>
            </w:r>
            <w:proofErr w:type="spellStart"/>
            <w:r>
              <w:rPr>
                <w:sz w:val="16"/>
              </w:rPr>
              <w:t>mēnōyān</w:t>
            </w:r>
            <w:proofErr w:type="spellEnd"/>
            <w:r>
              <w:rPr>
                <w:sz w:val="16"/>
              </w:rPr>
              <w:t xml:space="preserve"> </w:t>
            </w:r>
            <w:proofErr w:type="spellStart"/>
            <w:r>
              <w:rPr>
                <w:sz w:val="16"/>
              </w:rPr>
              <w:t>gētīyān</w:t>
            </w:r>
            <w:proofErr w:type="spellEnd"/>
            <w:r>
              <w:rPr>
                <w:sz w:val="16"/>
              </w:rPr>
              <w:t xml:space="preserve"> ī </w:t>
            </w:r>
            <w:proofErr w:type="spellStart"/>
            <w:r>
              <w:rPr>
                <w:sz w:val="16"/>
              </w:rPr>
              <w:t>weh</w:t>
            </w:r>
            <w:proofErr w:type="spellEnd"/>
            <w:r>
              <w:rPr>
                <w:sz w:val="16"/>
              </w:rPr>
              <w:t xml:space="preserve"> </w:t>
            </w:r>
            <w:proofErr w:type="spellStart"/>
            <w:r>
              <w:rPr>
                <w:sz w:val="16"/>
              </w:rPr>
              <w:t>abar</w:t>
            </w:r>
            <w:proofErr w:type="spellEnd"/>
            <w:r>
              <w:rPr>
                <w:sz w:val="16"/>
              </w:rPr>
              <w:t xml:space="preserve"> </w:t>
            </w:r>
            <w:proofErr w:type="spellStart"/>
            <w:r>
              <w:rPr>
                <w:sz w:val="16"/>
              </w:rPr>
              <w:t>mēnōyān</w:t>
            </w:r>
            <w:proofErr w:type="spellEnd"/>
            <w:r>
              <w:rPr>
                <w:sz w:val="16"/>
              </w:rPr>
              <w:t xml:space="preserve"> ī wad ∵</w:t>
            </w:r>
          </w:p>
        </w:tc>
      </w:tr>
      <w:tr w:rsidR="005622EA" w14:paraId="5E03AC34" w14:textId="77777777" w:rsidTr="002A3454">
        <w:tc>
          <w:tcPr>
            <w:tcW w:w="468" w:type="dxa"/>
          </w:tcPr>
          <w:p w14:paraId="17A41700" w14:textId="77777777" w:rsidR="005622EA" w:rsidRDefault="00000000">
            <w:r>
              <w:rPr>
                <w:sz w:val="16"/>
              </w:rPr>
              <w:t>17</w:t>
            </w:r>
          </w:p>
        </w:tc>
        <w:tc>
          <w:tcPr>
            <w:tcW w:w="937" w:type="dxa"/>
          </w:tcPr>
          <w:p w14:paraId="0D130FAE" w14:textId="77777777" w:rsidR="005622EA" w:rsidRDefault="00000000">
            <w:r>
              <w:rPr>
                <w:sz w:val="16"/>
              </w:rPr>
              <w:t>36.52</w:t>
            </w:r>
          </w:p>
        </w:tc>
        <w:tc>
          <w:tcPr>
            <w:tcW w:w="863" w:type="dxa"/>
          </w:tcPr>
          <w:p w14:paraId="2F4D2DED" w14:textId="77777777" w:rsidR="005622EA" w:rsidRDefault="00000000">
            <w:r>
              <w:rPr>
                <w:sz w:val="16"/>
              </w:rPr>
              <w:t>7 words</w:t>
            </w:r>
          </w:p>
        </w:tc>
        <w:tc>
          <w:tcPr>
            <w:tcW w:w="1260" w:type="dxa"/>
          </w:tcPr>
          <w:p w14:paraId="3EE79AEA" w14:textId="77777777" w:rsidR="005622EA" w:rsidRDefault="00000000">
            <w:r>
              <w:rPr>
                <w:sz w:val="16"/>
              </w:rPr>
              <w:t xml:space="preserve">Ohrmazd / </w:t>
            </w:r>
            <w:proofErr w:type="spellStart"/>
            <w:r>
              <w:rPr>
                <w:sz w:val="16"/>
              </w:rPr>
              <w:t>Druz</w:t>
            </w:r>
            <w:proofErr w:type="spellEnd"/>
          </w:p>
        </w:tc>
        <w:tc>
          <w:tcPr>
            <w:tcW w:w="5114" w:type="dxa"/>
          </w:tcPr>
          <w:p w14:paraId="562ED73A" w14:textId="77777777" w:rsidR="005622EA" w:rsidRDefault="00000000">
            <w:r>
              <w:rPr>
                <w:sz w:val="16"/>
              </w:rPr>
              <w:t xml:space="preserve">36.52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-š </w:t>
            </w:r>
            <w:proofErr w:type="spellStart"/>
            <w:r>
              <w:rPr>
                <w:sz w:val="16"/>
              </w:rPr>
              <w:t>az</w:t>
            </w:r>
            <w:proofErr w:type="spellEnd"/>
            <w:r>
              <w:rPr>
                <w:sz w:val="16"/>
              </w:rPr>
              <w:t xml:space="preserve"> </w:t>
            </w:r>
            <w:proofErr w:type="spellStart"/>
            <w:r>
              <w:rPr>
                <w:sz w:val="16"/>
              </w:rPr>
              <w:t>kōxšīdārīh</w:t>
            </w:r>
            <w:proofErr w:type="spellEnd"/>
            <w:r>
              <w:rPr>
                <w:sz w:val="16"/>
              </w:rPr>
              <w:t xml:space="preserve"> </w:t>
            </w:r>
            <w:proofErr w:type="spellStart"/>
            <w:r>
              <w:rPr>
                <w:sz w:val="16"/>
              </w:rPr>
              <w:t>pēš-zadārīh</w:t>
            </w:r>
            <w:proofErr w:type="spellEnd"/>
            <w:r>
              <w:rPr>
                <w:sz w:val="16"/>
              </w:rPr>
              <w:t xml:space="preserve"> </w:t>
            </w:r>
            <w:proofErr w:type="spellStart"/>
            <w:r>
              <w:rPr>
                <w:sz w:val="16"/>
              </w:rPr>
              <w:t>paydāg-zadīh</w:t>
            </w:r>
            <w:proofErr w:type="spellEnd"/>
            <w:r>
              <w:rPr>
                <w:sz w:val="16"/>
              </w:rPr>
              <w:t xml:space="preserve"> ī pad </w:t>
            </w:r>
            <w:proofErr w:type="spellStart"/>
            <w:r>
              <w:rPr>
                <w:sz w:val="16"/>
              </w:rPr>
              <w:t>frazām</w:t>
            </w:r>
            <w:proofErr w:type="spellEnd"/>
            <w:r>
              <w:rPr>
                <w:sz w:val="16"/>
              </w:rPr>
              <w:t xml:space="preserve"> </w:t>
            </w:r>
            <w:proofErr w:type="spellStart"/>
            <w:r>
              <w:rPr>
                <w:sz w:val="16"/>
              </w:rPr>
              <w:t>čē</w:t>
            </w:r>
            <w:proofErr w:type="spellEnd"/>
            <w:r>
              <w:rPr>
                <w:sz w:val="16"/>
              </w:rPr>
              <w:t xml:space="preserve"> </w:t>
            </w:r>
            <w:proofErr w:type="spellStart"/>
            <w:r>
              <w:rPr>
                <w:sz w:val="16"/>
              </w:rPr>
              <w:t>Druz</w:t>
            </w:r>
            <w:proofErr w:type="spellEnd"/>
            <w:r>
              <w:rPr>
                <w:sz w:val="16"/>
              </w:rPr>
              <w:t xml:space="preserve"> a-</w:t>
            </w:r>
            <w:proofErr w:type="spellStart"/>
            <w:r>
              <w:rPr>
                <w:sz w:val="16"/>
              </w:rPr>
              <w:t>dād</w:t>
            </w:r>
            <w:proofErr w:type="spellEnd"/>
            <w:r>
              <w:rPr>
                <w:sz w:val="16"/>
              </w:rPr>
              <w:t>-</w:t>
            </w:r>
            <w:proofErr w:type="spellStart"/>
            <w:r>
              <w:rPr>
                <w:sz w:val="16"/>
              </w:rPr>
              <w:t>kōxšišnīh</w:t>
            </w:r>
            <w:proofErr w:type="spellEnd"/>
            <w:r>
              <w:rPr>
                <w:sz w:val="16"/>
              </w:rPr>
              <w:t xml:space="preserve"> </w:t>
            </w:r>
            <w:proofErr w:type="spellStart"/>
            <w:r>
              <w:rPr>
                <w:sz w:val="16"/>
              </w:rPr>
              <w:t>pēš-zadār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[D7_196] Ohrmazd </w:t>
            </w:r>
            <w:proofErr w:type="spellStart"/>
            <w:r>
              <w:rPr>
                <w:sz w:val="16"/>
              </w:rPr>
              <w:t>spāh</w:t>
            </w:r>
            <w:proofErr w:type="spellEnd"/>
            <w:r>
              <w:rPr>
                <w:sz w:val="16"/>
              </w:rPr>
              <w:t xml:space="preserve"> </w:t>
            </w:r>
            <w:proofErr w:type="spellStart"/>
            <w:r>
              <w:rPr>
                <w:sz w:val="16"/>
              </w:rPr>
              <w:t>pasīhā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[T60_52v] -</w:t>
            </w:r>
            <w:proofErr w:type="spellStart"/>
            <w:r>
              <w:rPr>
                <w:sz w:val="16"/>
              </w:rPr>
              <w:t>zadār-škenn</w:t>
            </w:r>
            <w:proofErr w:type="spellEnd"/>
          </w:p>
        </w:tc>
      </w:tr>
      <w:tr w:rsidR="005622EA" w14:paraId="11D798FA" w14:textId="77777777" w:rsidTr="002A3454">
        <w:tc>
          <w:tcPr>
            <w:tcW w:w="468" w:type="dxa"/>
          </w:tcPr>
          <w:p w14:paraId="4DF22274" w14:textId="77777777" w:rsidR="005622EA" w:rsidRDefault="00000000">
            <w:r>
              <w:rPr>
                <w:sz w:val="16"/>
              </w:rPr>
              <w:t>18</w:t>
            </w:r>
          </w:p>
        </w:tc>
        <w:tc>
          <w:tcPr>
            <w:tcW w:w="937" w:type="dxa"/>
          </w:tcPr>
          <w:p w14:paraId="5D2094A1" w14:textId="77777777" w:rsidR="005622EA" w:rsidRDefault="00000000">
            <w:r>
              <w:rPr>
                <w:sz w:val="16"/>
              </w:rPr>
              <w:t>36.53</w:t>
            </w:r>
          </w:p>
        </w:tc>
        <w:tc>
          <w:tcPr>
            <w:tcW w:w="863" w:type="dxa"/>
          </w:tcPr>
          <w:p w14:paraId="45F2D22F" w14:textId="77777777" w:rsidR="005622EA" w:rsidRDefault="00000000">
            <w:r>
              <w:rPr>
                <w:sz w:val="16"/>
              </w:rPr>
              <w:t>4 words</w:t>
            </w:r>
          </w:p>
        </w:tc>
        <w:tc>
          <w:tcPr>
            <w:tcW w:w="1260" w:type="dxa"/>
          </w:tcPr>
          <w:p w14:paraId="0F762BEB"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437F9DDA" w14:textId="77777777" w:rsidR="005622EA" w:rsidRDefault="00000000">
            <w:r>
              <w:rPr>
                <w:sz w:val="16"/>
              </w:rPr>
              <w:t xml:space="preserve">36.53 </w:t>
            </w:r>
            <w:proofErr w:type="spellStart"/>
            <w:r>
              <w:rPr>
                <w:sz w:val="16"/>
              </w:rPr>
              <w:t>ān</w:t>
            </w:r>
            <w:proofErr w:type="spellEnd"/>
            <w:r>
              <w:rPr>
                <w:sz w:val="16"/>
              </w:rPr>
              <w:t xml:space="preserve"> ī ka </w:t>
            </w:r>
            <w:proofErr w:type="spellStart"/>
            <w:r>
              <w:rPr>
                <w:sz w:val="16"/>
              </w:rPr>
              <w:t>zūr</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dast</w:t>
            </w:r>
            <w:proofErr w:type="spellEnd"/>
            <w:r>
              <w:rPr>
                <w:sz w:val="16"/>
              </w:rPr>
              <w:t xml:space="preserve"> ī </w:t>
            </w:r>
            <w:proofErr w:type="spellStart"/>
            <w:r>
              <w:rPr>
                <w:sz w:val="16"/>
              </w:rPr>
              <w:t>dādār</w:t>
            </w:r>
            <w:proofErr w:type="spellEnd"/>
            <w:r>
              <w:rPr>
                <w:sz w:val="16"/>
              </w:rPr>
              <w:t xml:space="preserve"> </w:t>
            </w:r>
            <w:proofErr w:type="spellStart"/>
            <w:r>
              <w:rPr>
                <w:sz w:val="16"/>
              </w:rPr>
              <w:t>bē</w:t>
            </w:r>
            <w:proofErr w:type="spellEnd"/>
            <w:r>
              <w:rPr>
                <w:sz w:val="16"/>
              </w:rPr>
              <w:t xml:space="preserve"> agar-</w:t>
            </w:r>
            <w:proofErr w:type="spellStart"/>
            <w:r>
              <w:rPr>
                <w:sz w:val="16"/>
              </w:rPr>
              <w:t>iz</w:t>
            </w:r>
            <w:proofErr w:type="spellEnd"/>
            <w:r>
              <w:rPr>
                <w:sz w:val="16"/>
              </w:rPr>
              <w:t xml:space="preserve"> [TD4_256] </w:t>
            </w:r>
            <w:proofErr w:type="spellStart"/>
            <w:r>
              <w:rPr>
                <w:sz w:val="16"/>
              </w:rPr>
              <w:t>hāwand-spāh</w:t>
            </w:r>
            <w:proofErr w:type="spellEnd"/>
            <w:r>
              <w:rPr>
                <w:sz w:val="16"/>
              </w:rPr>
              <w:t xml:space="preserve"> </w:t>
            </w:r>
            <w:proofErr w:type="spellStart"/>
            <w:r>
              <w:rPr>
                <w:sz w:val="16"/>
              </w:rPr>
              <w:t>ud</w:t>
            </w:r>
            <w:proofErr w:type="spellEnd"/>
            <w:r>
              <w:rPr>
                <w:sz w:val="16"/>
              </w:rPr>
              <w:t xml:space="preserve"> </w:t>
            </w:r>
            <w:proofErr w:type="spellStart"/>
            <w:r>
              <w:rPr>
                <w:sz w:val="16"/>
              </w:rPr>
              <w:t>hāwand-nērōg</w:t>
            </w:r>
            <w:proofErr w:type="spellEnd"/>
            <w:r>
              <w:rPr>
                <w:sz w:val="16"/>
              </w:rPr>
              <w:t xml:space="preserve"> </w:t>
            </w:r>
            <w:proofErr w:type="spellStart"/>
            <w:r>
              <w:rPr>
                <w:sz w:val="16"/>
              </w:rPr>
              <w:t>hē</w:t>
            </w:r>
            <w:proofErr w:type="spellEnd"/>
            <w:r>
              <w:rPr>
                <w:sz w:val="16"/>
              </w:rPr>
              <w:t xml:space="preserve"> agar-</w:t>
            </w:r>
            <w:proofErr w:type="spellStart"/>
            <w:r>
              <w:rPr>
                <w:sz w:val="16"/>
              </w:rPr>
              <w:t>iz</w:t>
            </w:r>
            <w:proofErr w:type="spellEnd"/>
            <w:r>
              <w:rPr>
                <w:sz w:val="16"/>
              </w:rPr>
              <w:t xml:space="preserve"> </w:t>
            </w:r>
            <w:proofErr w:type="spellStart"/>
            <w:r>
              <w:rPr>
                <w:sz w:val="16"/>
              </w:rPr>
              <w:t>harw</w:t>
            </w:r>
            <w:proofErr w:type="spellEnd"/>
            <w:r>
              <w:rPr>
                <w:sz w:val="16"/>
              </w:rPr>
              <w:t xml:space="preserve"> </w:t>
            </w:r>
            <w:proofErr w:type="spellStart"/>
            <w:r>
              <w:rPr>
                <w:sz w:val="16"/>
              </w:rPr>
              <w:t>ǰār</w:t>
            </w:r>
            <w:proofErr w:type="spellEnd"/>
            <w:r>
              <w:rPr>
                <w:sz w:val="16"/>
              </w:rPr>
              <w:t xml:space="preserve"> ī </w:t>
            </w:r>
            <w:proofErr w:type="spellStart"/>
            <w:r>
              <w:rPr>
                <w:sz w:val="16"/>
              </w:rPr>
              <w:t>dāmān</w:t>
            </w:r>
            <w:proofErr w:type="spellEnd"/>
            <w:r>
              <w:rPr>
                <w:sz w:val="16"/>
              </w:rPr>
              <w:t xml:space="preserve"> </w:t>
            </w:r>
            <w:proofErr w:type="spellStart"/>
            <w:r>
              <w:rPr>
                <w:sz w:val="16"/>
              </w:rPr>
              <w:t>zanēd</w:t>
            </w:r>
            <w:proofErr w:type="spellEnd"/>
            <w:r>
              <w:rPr>
                <w:sz w:val="16"/>
              </w:rPr>
              <w:t xml:space="preserve"> </w:t>
            </w:r>
            <w:proofErr w:type="spellStart"/>
            <w:r>
              <w:rPr>
                <w:sz w:val="16"/>
              </w:rPr>
              <w:t>ēk</w:t>
            </w:r>
            <w:proofErr w:type="spellEnd"/>
            <w:r>
              <w:rPr>
                <w:sz w:val="16"/>
              </w:rPr>
              <w:t xml:space="preserve"> </w:t>
            </w:r>
            <w:proofErr w:type="spellStart"/>
            <w:r>
              <w:rPr>
                <w:sz w:val="16"/>
              </w:rPr>
              <w:t>ǰār</w:t>
            </w:r>
            <w:proofErr w:type="spellEnd"/>
            <w:r>
              <w:rPr>
                <w:sz w:val="16"/>
              </w:rPr>
              <w:t xml:space="preserve"> </w:t>
            </w:r>
            <w:proofErr w:type="spellStart"/>
            <w:r>
              <w:rPr>
                <w:sz w:val="16"/>
              </w:rPr>
              <w:t>hāwandīhā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xml:space="preserve"> </w:t>
            </w:r>
            <w:proofErr w:type="spellStart"/>
            <w:r>
              <w:rPr>
                <w:sz w:val="16"/>
              </w:rPr>
              <w:t>zanīhist</w:t>
            </w:r>
            <w:proofErr w:type="spellEnd"/>
            <w:r>
              <w:rPr>
                <w:sz w:val="16"/>
              </w:rPr>
              <w:t xml:space="preserve"> </w:t>
            </w:r>
            <w:proofErr w:type="spellStart"/>
            <w:r>
              <w:rPr>
                <w:sz w:val="16"/>
              </w:rPr>
              <w:t>ēwarīgīhā</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paydāgīhēd</w:t>
            </w:r>
            <w:proofErr w:type="spellEnd"/>
            <w:r>
              <w:rPr>
                <w:sz w:val="16"/>
              </w:rPr>
              <w:t xml:space="preserve"> </w:t>
            </w:r>
            <w:proofErr w:type="spellStart"/>
            <w:r>
              <w:rPr>
                <w:sz w:val="16"/>
              </w:rPr>
              <w:t>kū</w:t>
            </w:r>
            <w:proofErr w:type="spellEnd"/>
            <w:r>
              <w:rPr>
                <w:sz w:val="16"/>
              </w:rPr>
              <w:t xml:space="preserve"> ka-</w:t>
            </w:r>
            <w:proofErr w:type="spellStart"/>
            <w:r>
              <w:rPr>
                <w:sz w:val="16"/>
              </w:rPr>
              <w:t>šān</w:t>
            </w:r>
            <w:proofErr w:type="spellEnd"/>
            <w:r>
              <w:rPr>
                <w:sz w:val="16"/>
              </w:rPr>
              <w:t xml:space="preserve"> </w:t>
            </w:r>
            <w:proofErr w:type="spellStart"/>
            <w:r>
              <w:rPr>
                <w:sz w:val="16"/>
              </w:rPr>
              <w:t>zadārīh</w:t>
            </w:r>
            <w:proofErr w:type="spellEnd"/>
            <w:r>
              <w:rPr>
                <w:sz w:val="16"/>
              </w:rPr>
              <w:t xml:space="preserve"> </w:t>
            </w:r>
            <w:proofErr w:type="spellStart"/>
            <w:r>
              <w:rPr>
                <w:sz w:val="16"/>
              </w:rPr>
              <w:t>zadagīh</w:t>
            </w:r>
            <w:proofErr w:type="spellEnd"/>
            <w:r>
              <w:rPr>
                <w:sz w:val="16"/>
              </w:rPr>
              <w:t xml:space="preserve"> </w:t>
            </w:r>
            <w:proofErr w:type="spellStart"/>
            <w:r>
              <w:rPr>
                <w:sz w:val="16"/>
              </w:rPr>
              <w:t>ud</w:t>
            </w:r>
            <w:proofErr w:type="spellEnd"/>
            <w:r>
              <w:rPr>
                <w:sz w:val="16"/>
              </w:rPr>
              <w:t xml:space="preserve"> </w:t>
            </w:r>
            <w:proofErr w:type="spellStart"/>
            <w:r>
              <w:rPr>
                <w:sz w:val="16"/>
              </w:rPr>
              <w:t>āgenēn</w:t>
            </w:r>
            <w:proofErr w:type="spellEnd"/>
            <w:r>
              <w:rPr>
                <w:sz w:val="16"/>
              </w:rPr>
              <w:t xml:space="preserve"> </w:t>
            </w:r>
            <w:proofErr w:type="spellStart"/>
            <w:r>
              <w:rPr>
                <w:sz w:val="16"/>
              </w:rPr>
              <w:t>hāwandīh</w:t>
            </w:r>
            <w:proofErr w:type="spellEnd"/>
            <w:r>
              <w:rPr>
                <w:sz w:val="16"/>
              </w:rPr>
              <w:t xml:space="preserve"> </w:t>
            </w:r>
            <w:proofErr w:type="spellStart"/>
            <w:r>
              <w:rPr>
                <w:sz w:val="16"/>
              </w:rPr>
              <w:t>fradom</w:t>
            </w:r>
            <w:proofErr w:type="spellEnd"/>
            <w:r>
              <w:rPr>
                <w:sz w:val="16"/>
              </w:rPr>
              <w:t xml:space="preserve"> </w:t>
            </w:r>
            <w:proofErr w:type="spellStart"/>
            <w:r>
              <w:rPr>
                <w:sz w:val="16"/>
              </w:rPr>
              <w:t>ōy</w:t>
            </w:r>
            <w:proofErr w:type="spellEnd"/>
            <w:r>
              <w:rPr>
                <w:sz w:val="16"/>
              </w:rPr>
              <w:t xml:space="preserve"> ī </w:t>
            </w:r>
            <w:proofErr w:type="spellStart"/>
            <w:r>
              <w:rPr>
                <w:sz w:val="16"/>
              </w:rPr>
              <w:t>pēš-dast-zadārīh</w:t>
            </w:r>
            <w:proofErr w:type="spellEnd"/>
            <w:r>
              <w:rPr>
                <w:sz w:val="16"/>
              </w:rPr>
              <w:t xml:space="preserve"> </w:t>
            </w:r>
            <w:proofErr w:type="spellStart"/>
            <w:r>
              <w:rPr>
                <w:sz w:val="16"/>
              </w:rPr>
              <w:t>ud</w:t>
            </w:r>
            <w:proofErr w:type="spellEnd"/>
            <w:r>
              <w:rPr>
                <w:sz w:val="16"/>
              </w:rPr>
              <w:t xml:space="preserve"> pas-</w:t>
            </w:r>
            <w:proofErr w:type="spellStart"/>
            <w:r>
              <w:rPr>
                <w:sz w:val="16"/>
              </w:rPr>
              <w:t>kōxš</w:t>
            </w:r>
            <w:proofErr w:type="spellEnd"/>
            <w:r>
              <w:rPr>
                <w:sz w:val="16"/>
              </w:rPr>
              <w:t xml:space="preserve"> </w:t>
            </w:r>
            <w:proofErr w:type="spellStart"/>
            <w:r>
              <w:rPr>
                <w:sz w:val="16"/>
              </w:rPr>
              <w:t>zadag</w:t>
            </w:r>
            <w:proofErr w:type="spellEnd"/>
            <w:r>
              <w:rPr>
                <w:sz w:val="16"/>
              </w:rPr>
              <w:t xml:space="preserve"> </w:t>
            </w:r>
            <w:proofErr w:type="spellStart"/>
            <w:r>
              <w:rPr>
                <w:sz w:val="16"/>
              </w:rPr>
              <w:t>būd</w:t>
            </w:r>
            <w:proofErr w:type="spellEnd"/>
            <w:r>
              <w:rPr>
                <w:sz w:val="16"/>
              </w:rPr>
              <w:t xml:space="preserve"> </w:t>
            </w:r>
            <w:proofErr w:type="spellStart"/>
            <w:r>
              <w:rPr>
                <w:sz w:val="16"/>
              </w:rPr>
              <w:t>abdom</w:t>
            </w:r>
            <w:proofErr w:type="spellEnd"/>
            <w:r>
              <w:rPr>
                <w:sz w:val="16"/>
              </w:rPr>
              <w:t xml:space="preserve"> </w:t>
            </w:r>
            <w:proofErr w:type="spellStart"/>
            <w:r>
              <w:rPr>
                <w:sz w:val="16"/>
              </w:rPr>
              <w:t>ōy</w:t>
            </w:r>
            <w:proofErr w:type="spellEnd"/>
            <w:r>
              <w:rPr>
                <w:sz w:val="16"/>
              </w:rPr>
              <w:t xml:space="preserve"> ī pas-</w:t>
            </w:r>
            <w:proofErr w:type="spellStart"/>
            <w:r>
              <w:rPr>
                <w:sz w:val="16"/>
              </w:rPr>
              <w:t>kōxš</w:t>
            </w:r>
            <w:proofErr w:type="spellEnd"/>
            <w:r>
              <w:rPr>
                <w:sz w:val="16"/>
              </w:rPr>
              <w:t xml:space="preserve"> </w:t>
            </w:r>
            <w:proofErr w:type="spellStart"/>
            <w:r>
              <w:rPr>
                <w:sz w:val="16"/>
              </w:rPr>
              <w:t>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pēš-kōxš</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 [K35_144r] </w:t>
            </w:r>
            <w:proofErr w:type="spellStart"/>
            <w:r>
              <w:rPr>
                <w:sz w:val="16"/>
              </w:rPr>
              <w:t>čē</w:t>
            </w:r>
            <w:proofErr w:type="spellEnd"/>
            <w:r>
              <w:rPr>
                <w:sz w:val="16"/>
              </w:rPr>
              <w:t xml:space="preserve"> ka </w:t>
            </w:r>
            <w:proofErr w:type="spellStart"/>
            <w:r>
              <w:rPr>
                <w:sz w:val="16"/>
              </w:rPr>
              <w:t>pēš-pahikār</w:t>
            </w:r>
            <w:proofErr w:type="spellEnd"/>
            <w:r>
              <w:rPr>
                <w:sz w:val="16"/>
              </w:rPr>
              <w:t xml:space="preserve"> </w:t>
            </w:r>
            <w:proofErr w:type="spellStart"/>
            <w:r>
              <w:rPr>
                <w:sz w:val="16"/>
              </w:rPr>
              <w:t>zanēd</w:t>
            </w:r>
            <w:proofErr w:type="spellEnd"/>
            <w:r>
              <w:rPr>
                <w:sz w:val="16"/>
              </w:rPr>
              <w:t xml:space="preserve"> </w:t>
            </w:r>
            <w:proofErr w:type="spellStart"/>
            <w:r>
              <w:rPr>
                <w:sz w:val="16"/>
              </w:rPr>
              <w:t>zanīhēd</w:t>
            </w:r>
            <w:proofErr w:type="spellEnd"/>
            <w:r>
              <w:rPr>
                <w:sz w:val="16"/>
              </w:rPr>
              <w:t xml:space="preserve"> pas-</w:t>
            </w:r>
            <w:proofErr w:type="spellStart"/>
            <w:r>
              <w:rPr>
                <w:sz w:val="16"/>
              </w:rPr>
              <w:t>pahikār</w:t>
            </w:r>
            <w:proofErr w:type="spellEnd"/>
            <w:r>
              <w:rPr>
                <w:sz w:val="16"/>
              </w:rPr>
              <w:t xml:space="preserve"> </w:t>
            </w:r>
            <w:proofErr w:type="spellStart"/>
            <w:r>
              <w:rPr>
                <w:sz w:val="16"/>
              </w:rPr>
              <w:t>abāz</w:t>
            </w:r>
            <w:proofErr w:type="spellEnd"/>
            <w:r>
              <w:rPr>
                <w:sz w:val="16"/>
              </w:rPr>
              <w:t xml:space="preserve"> u-š </w:t>
            </w:r>
            <w:proofErr w:type="spellStart"/>
            <w:r>
              <w:rPr>
                <w:sz w:val="16"/>
              </w:rPr>
              <w:t>dušmen</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w:t>
            </w:r>
          </w:p>
        </w:tc>
      </w:tr>
      <w:tr w:rsidR="005622EA" w14:paraId="35CCAD8C" w14:textId="77777777" w:rsidTr="002A3454">
        <w:tc>
          <w:tcPr>
            <w:tcW w:w="468" w:type="dxa"/>
          </w:tcPr>
          <w:p w14:paraId="17146E10" w14:textId="77777777" w:rsidR="005622EA" w:rsidRDefault="00000000">
            <w:r>
              <w:rPr>
                <w:sz w:val="16"/>
              </w:rPr>
              <w:t>19</w:t>
            </w:r>
          </w:p>
        </w:tc>
        <w:tc>
          <w:tcPr>
            <w:tcW w:w="937" w:type="dxa"/>
          </w:tcPr>
          <w:p w14:paraId="05CF1AFB" w14:textId="77777777" w:rsidR="005622EA" w:rsidRDefault="00000000">
            <w:r>
              <w:rPr>
                <w:sz w:val="16"/>
              </w:rPr>
              <w:t>36.61</w:t>
            </w:r>
          </w:p>
        </w:tc>
        <w:tc>
          <w:tcPr>
            <w:tcW w:w="863" w:type="dxa"/>
          </w:tcPr>
          <w:p w14:paraId="754AC760" w14:textId="77777777" w:rsidR="005622EA" w:rsidRDefault="00000000">
            <w:r>
              <w:rPr>
                <w:sz w:val="16"/>
              </w:rPr>
              <w:t>7 words</w:t>
            </w:r>
          </w:p>
        </w:tc>
        <w:tc>
          <w:tcPr>
            <w:tcW w:w="1260" w:type="dxa"/>
          </w:tcPr>
          <w:p w14:paraId="50CFB6EB"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4BA937C0" w14:textId="77777777" w:rsidR="005622EA" w:rsidRDefault="00000000">
            <w:r>
              <w:rPr>
                <w:sz w:val="16"/>
              </w:rPr>
              <w:t xml:space="preserve">36.61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Ohrmazd ī </w:t>
            </w:r>
            <w:proofErr w:type="spellStart"/>
            <w:r>
              <w:rPr>
                <w:sz w:val="16"/>
              </w:rPr>
              <w:t>dādār</w:t>
            </w:r>
            <w:proofErr w:type="spellEnd"/>
            <w:r>
              <w:rPr>
                <w:sz w:val="16"/>
              </w:rPr>
              <w:t xml:space="preserve"> </w:t>
            </w:r>
            <w:proofErr w:type="spellStart"/>
            <w:r>
              <w:rPr>
                <w:sz w:val="16"/>
              </w:rPr>
              <w:t>rāyēnīdār</w:t>
            </w:r>
            <w:proofErr w:type="spellEnd"/>
            <w:r>
              <w:rPr>
                <w:sz w:val="16"/>
              </w:rPr>
              <w:t xml:space="preserve"> pad </w:t>
            </w:r>
            <w:proofErr w:type="spellStart"/>
            <w:r>
              <w:rPr>
                <w:sz w:val="16"/>
              </w:rPr>
              <w:t>xrad</w:t>
            </w:r>
            <w:proofErr w:type="spellEnd"/>
            <w:r>
              <w:rPr>
                <w:sz w:val="16"/>
              </w:rPr>
              <w:t xml:space="preserve"> ī </w:t>
            </w:r>
            <w:proofErr w:type="spellStart"/>
            <w:r>
              <w:rPr>
                <w:sz w:val="16"/>
              </w:rPr>
              <w:t>harwisp-āgāh</w:t>
            </w:r>
            <w:proofErr w:type="spellEnd"/>
            <w:r>
              <w:rPr>
                <w:sz w:val="16"/>
              </w:rPr>
              <w:t xml:space="preserve"> </w:t>
            </w:r>
            <w:proofErr w:type="spellStart"/>
            <w:r>
              <w:rPr>
                <w:sz w:val="16"/>
              </w:rPr>
              <w:t>ud</w:t>
            </w:r>
            <w:proofErr w:type="spellEnd"/>
            <w:r>
              <w:rPr>
                <w:sz w:val="16"/>
              </w:rPr>
              <w:t xml:space="preserve"> Druz ī tar-</w:t>
            </w:r>
            <w:proofErr w:type="spellStart"/>
            <w:r>
              <w:rPr>
                <w:sz w:val="16"/>
              </w:rPr>
              <w:t>nigerišn</w:t>
            </w:r>
            <w:proofErr w:type="spellEnd"/>
            <w:r>
              <w:rPr>
                <w:sz w:val="16"/>
              </w:rPr>
              <w:t xml:space="preserve"> </w:t>
            </w:r>
            <w:proofErr w:type="spellStart"/>
            <w:r>
              <w:rPr>
                <w:sz w:val="16"/>
              </w:rPr>
              <w:t>kōxšīdārīh</w:t>
            </w:r>
            <w:proofErr w:type="spellEnd"/>
            <w:r>
              <w:rPr>
                <w:sz w:val="16"/>
              </w:rPr>
              <w:t xml:space="preserve"> pad Waran ī a-</w:t>
            </w:r>
            <w:proofErr w:type="spellStart"/>
            <w:r>
              <w:rPr>
                <w:sz w:val="16"/>
              </w:rPr>
              <w:t>rāh</w:t>
            </w:r>
            <w:proofErr w:type="spellEnd"/>
          </w:p>
        </w:tc>
      </w:tr>
      <w:tr w:rsidR="005622EA" w14:paraId="725DB811" w14:textId="77777777" w:rsidTr="002A3454">
        <w:tc>
          <w:tcPr>
            <w:tcW w:w="468" w:type="dxa"/>
          </w:tcPr>
          <w:p w14:paraId="082AA3D0" w14:textId="77777777" w:rsidR="005622EA" w:rsidRDefault="00000000">
            <w:r>
              <w:rPr>
                <w:sz w:val="16"/>
              </w:rPr>
              <w:t>20</w:t>
            </w:r>
          </w:p>
        </w:tc>
        <w:tc>
          <w:tcPr>
            <w:tcW w:w="937" w:type="dxa"/>
          </w:tcPr>
          <w:p w14:paraId="66DB0EC5" w14:textId="77777777" w:rsidR="005622EA" w:rsidRDefault="00000000">
            <w:r>
              <w:rPr>
                <w:sz w:val="16"/>
              </w:rPr>
              <w:t>36.69b</w:t>
            </w:r>
          </w:p>
        </w:tc>
        <w:tc>
          <w:tcPr>
            <w:tcW w:w="863" w:type="dxa"/>
          </w:tcPr>
          <w:p w14:paraId="7CD27BD9" w14:textId="77777777" w:rsidR="005622EA" w:rsidRDefault="00000000">
            <w:r>
              <w:rPr>
                <w:sz w:val="16"/>
              </w:rPr>
              <w:t>8 words</w:t>
            </w:r>
          </w:p>
        </w:tc>
        <w:tc>
          <w:tcPr>
            <w:tcW w:w="1260" w:type="dxa"/>
          </w:tcPr>
          <w:p w14:paraId="31E61D55"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64001620" w14:textId="77777777" w:rsidR="005622EA" w:rsidRDefault="00000000">
            <w:r>
              <w:rPr>
                <w:sz w:val="16"/>
              </w:rPr>
              <w:t>36.69b pas-</w:t>
            </w:r>
            <w:proofErr w:type="spellStart"/>
            <w:r>
              <w:rPr>
                <w:sz w:val="16"/>
              </w:rPr>
              <w:t>iz</w:t>
            </w:r>
            <w:proofErr w:type="spellEnd"/>
            <w:r>
              <w:rPr>
                <w:sz w:val="16"/>
              </w:rPr>
              <w:t xml:space="preserve"> </w:t>
            </w:r>
            <w:proofErr w:type="spellStart"/>
            <w:r>
              <w:rPr>
                <w:sz w:val="16"/>
              </w:rPr>
              <w:t>zāyišn</w:t>
            </w:r>
            <w:proofErr w:type="spellEnd"/>
            <w:r>
              <w:rPr>
                <w:sz w:val="16"/>
              </w:rPr>
              <w:t xml:space="preserve"> </w:t>
            </w:r>
            <w:proofErr w:type="spellStart"/>
            <w:r>
              <w:rPr>
                <w:sz w:val="16"/>
              </w:rPr>
              <w:t>az</w:t>
            </w:r>
            <w:proofErr w:type="spellEnd"/>
            <w:r>
              <w:rPr>
                <w:sz w:val="16"/>
              </w:rPr>
              <w:t xml:space="preserve"> </w:t>
            </w:r>
            <w:proofErr w:type="spellStart"/>
            <w:r>
              <w:rPr>
                <w:sz w:val="16"/>
              </w:rPr>
              <w:t>margīh</w:t>
            </w:r>
            <w:proofErr w:type="spellEnd"/>
            <w:r>
              <w:rPr>
                <w:sz w:val="16"/>
              </w:rPr>
              <w:t xml:space="preserve"> </w:t>
            </w:r>
            <w:proofErr w:type="spellStart"/>
            <w:r>
              <w:rPr>
                <w:sz w:val="16"/>
              </w:rPr>
              <w:t>ud</w:t>
            </w:r>
            <w:proofErr w:type="spellEnd"/>
            <w:r>
              <w:rPr>
                <w:sz w:val="16"/>
              </w:rPr>
              <w:t xml:space="preserve"> and </w:t>
            </w:r>
            <w:proofErr w:type="spellStart"/>
            <w:r>
              <w:rPr>
                <w:sz w:val="16"/>
              </w:rPr>
              <w:t>pēš</w:t>
            </w:r>
            <w:proofErr w:type="spellEnd"/>
            <w:r>
              <w:rPr>
                <w:sz w:val="16"/>
              </w:rPr>
              <w:t xml:space="preserve"> </w:t>
            </w:r>
            <w:proofErr w:type="spellStart"/>
            <w:r>
              <w:rPr>
                <w:sz w:val="16"/>
              </w:rPr>
              <w:t>andar</w:t>
            </w:r>
            <w:proofErr w:type="spellEnd"/>
            <w:r>
              <w:rPr>
                <w:sz w:val="16"/>
              </w:rPr>
              <w:t xml:space="preserve"> </w:t>
            </w:r>
            <w:proofErr w:type="spellStart"/>
            <w:r>
              <w:rPr>
                <w:sz w:val="16"/>
              </w:rPr>
              <w:t>uzīd</w:t>
            </w:r>
            <w:proofErr w:type="spellEnd"/>
            <w:r>
              <w:rPr>
                <w:sz w:val="16"/>
              </w:rPr>
              <w:t xml:space="preserve"> </w:t>
            </w:r>
            <w:proofErr w:type="spellStart"/>
            <w:r>
              <w:rPr>
                <w:sz w:val="16"/>
              </w:rPr>
              <w:t>zamānag</w:t>
            </w:r>
            <w:proofErr w:type="spellEnd"/>
            <w:r>
              <w:rPr>
                <w:sz w:val="16"/>
              </w:rPr>
              <w:t xml:space="preserve"> </w:t>
            </w:r>
            <w:proofErr w:type="spellStart"/>
            <w:r>
              <w:rPr>
                <w:sz w:val="16"/>
              </w:rPr>
              <w:t>ud</w:t>
            </w:r>
            <w:proofErr w:type="spellEnd"/>
            <w:r>
              <w:rPr>
                <w:sz w:val="16"/>
              </w:rPr>
              <w:t xml:space="preserve"> and </w:t>
            </w:r>
            <w:proofErr w:type="spellStart"/>
            <w:r>
              <w:rPr>
                <w:sz w:val="16"/>
              </w:rPr>
              <w:t>wēš</w:t>
            </w:r>
            <w:proofErr w:type="spellEnd"/>
            <w:r>
              <w:rPr>
                <w:sz w:val="16"/>
              </w:rPr>
              <w:t xml:space="preserve"> </w:t>
            </w:r>
            <w:proofErr w:type="spellStart"/>
            <w:r>
              <w:rPr>
                <w:sz w:val="16"/>
              </w:rPr>
              <w:t>kū</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2 </w:t>
            </w:r>
            <w:proofErr w:type="spellStart"/>
            <w:r>
              <w:rPr>
                <w:sz w:val="16"/>
              </w:rPr>
              <w:t>tanān</w:t>
            </w:r>
            <w:proofErr w:type="spellEnd"/>
            <w:r>
              <w:rPr>
                <w:sz w:val="16"/>
              </w:rPr>
              <w:t xml:space="preserve"> 1000-ān </w:t>
            </w:r>
            <w:proofErr w:type="spellStart"/>
            <w:r>
              <w:rPr>
                <w:sz w:val="16"/>
              </w:rPr>
              <w:t>bēwarān</w:t>
            </w:r>
            <w:proofErr w:type="spellEnd"/>
            <w:r>
              <w:rPr>
                <w:sz w:val="16"/>
              </w:rPr>
              <w:t xml:space="preserve"> </w:t>
            </w:r>
            <w:proofErr w:type="spellStart"/>
            <w:r>
              <w:rPr>
                <w:sz w:val="16"/>
              </w:rPr>
              <w:t>bār</w:t>
            </w:r>
            <w:proofErr w:type="spellEnd"/>
            <w:r>
              <w:rPr>
                <w:sz w:val="16"/>
              </w:rPr>
              <w:t xml:space="preserve"> </w:t>
            </w:r>
            <w:proofErr w:type="spellStart"/>
            <w:r>
              <w:rPr>
                <w:sz w:val="16"/>
              </w:rPr>
              <w:t>ud</w:t>
            </w:r>
            <w:proofErr w:type="spellEnd"/>
            <w:r>
              <w:rPr>
                <w:sz w:val="16"/>
              </w:rPr>
              <w:t xml:space="preserve"> </w:t>
            </w:r>
            <w:proofErr w:type="spellStart"/>
            <w:r>
              <w:rPr>
                <w:sz w:val="16"/>
              </w:rPr>
              <w:t>widurd</w:t>
            </w:r>
            <w:proofErr w:type="spellEnd"/>
            <w:r>
              <w:rPr>
                <w:sz w:val="16"/>
              </w:rPr>
              <w:t xml:space="preserve"> </w:t>
            </w:r>
            <w:proofErr w:type="spellStart"/>
            <w:r>
              <w:rPr>
                <w:sz w:val="16"/>
              </w:rPr>
              <w:t>ōšmār</w:t>
            </w:r>
            <w:proofErr w:type="spellEnd"/>
            <w:r>
              <w:rPr>
                <w:sz w:val="16"/>
              </w:rPr>
              <w:t xml:space="preserve"> </w:t>
            </w:r>
            <w:proofErr w:type="spellStart"/>
            <w:r>
              <w:rPr>
                <w:sz w:val="16"/>
              </w:rPr>
              <w:t>az</w:t>
            </w:r>
            <w:proofErr w:type="spellEnd"/>
            <w:r>
              <w:rPr>
                <w:sz w:val="16"/>
              </w:rPr>
              <w:t xml:space="preserve"> mar </w:t>
            </w:r>
            <w:proofErr w:type="spellStart"/>
            <w:r>
              <w:rPr>
                <w:sz w:val="16"/>
              </w:rPr>
              <w:t>sāmānēnīd</w:t>
            </w:r>
            <w:proofErr w:type="spellEnd"/>
            <w:r>
              <w:rPr>
                <w:sz w:val="16"/>
              </w:rPr>
              <w:t xml:space="preserve"> </w:t>
            </w:r>
            <w:proofErr w:type="spellStart"/>
            <w:r>
              <w:rPr>
                <w:sz w:val="16"/>
              </w:rPr>
              <w:t>ud</w:t>
            </w:r>
            <w:proofErr w:type="spellEnd"/>
            <w:r>
              <w:rPr>
                <w:sz w:val="16"/>
              </w:rPr>
              <w:t xml:space="preserve"> </w:t>
            </w:r>
            <w:proofErr w:type="spellStart"/>
            <w:r>
              <w:rPr>
                <w:sz w:val="16"/>
              </w:rPr>
              <w:t>zīndagān</w:t>
            </w:r>
            <w:proofErr w:type="spellEnd"/>
            <w:r>
              <w:rPr>
                <w:sz w:val="16"/>
              </w:rPr>
              <w:t xml:space="preserve"> </w:t>
            </w:r>
            <w:proofErr w:type="spellStart"/>
            <w:r>
              <w:rPr>
                <w:sz w:val="16"/>
              </w:rPr>
              <w:t>mardōmān</w:t>
            </w:r>
            <w:proofErr w:type="spellEnd"/>
            <w:r>
              <w:rPr>
                <w:sz w:val="16"/>
              </w:rPr>
              <w:t xml:space="preserve"> </w:t>
            </w:r>
            <w:proofErr w:type="spellStart"/>
            <w:r>
              <w:rPr>
                <w:sz w:val="16"/>
              </w:rPr>
              <w:t>andar</w:t>
            </w:r>
            <w:proofErr w:type="spellEnd"/>
            <w:r>
              <w:rPr>
                <w:sz w:val="16"/>
              </w:rPr>
              <w:t xml:space="preserve"> </w:t>
            </w:r>
            <w:proofErr w:type="spellStart"/>
            <w:r>
              <w:rPr>
                <w:sz w:val="16"/>
              </w:rPr>
              <w:t>gētīy</w:t>
            </w:r>
            <w:proofErr w:type="spellEnd"/>
            <w:r>
              <w:rPr>
                <w:sz w:val="16"/>
              </w:rPr>
              <w:t xml:space="preserve"> </w:t>
            </w:r>
            <w:proofErr w:type="spellStart"/>
            <w:r>
              <w:rPr>
                <w:sz w:val="16"/>
              </w:rPr>
              <w:t>ēdōn</w:t>
            </w:r>
            <w:proofErr w:type="spellEnd"/>
            <w:r>
              <w:rPr>
                <w:sz w:val="16"/>
              </w:rPr>
              <w:t xml:space="preserve"> </w:t>
            </w:r>
            <w:proofErr w:type="spellStart"/>
            <w:r>
              <w:rPr>
                <w:sz w:val="16"/>
              </w:rPr>
              <w:t>weh</w:t>
            </w:r>
            <w:proofErr w:type="spellEnd"/>
            <w:r>
              <w:rPr>
                <w:sz w:val="16"/>
              </w:rPr>
              <w:t xml:space="preserve"> </w:t>
            </w:r>
            <w:proofErr w:type="spellStart"/>
            <w:r>
              <w:rPr>
                <w:sz w:val="16"/>
              </w:rPr>
              <w:t>dīdārīg</w:t>
            </w:r>
            <w:proofErr w:type="spellEnd"/>
            <w:r>
              <w:rPr>
                <w:sz w:val="16"/>
              </w:rPr>
              <w:t xml:space="preserve"> </w:t>
            </w:r>
            <w:proofErr w:type="spellStart"/>
            <w:r>
              <w:rPr>
                <w:sz w:val="16"/>
              </w:rPr>
              <w:t>čand</w:t>
            </w:r>
            <w:proofErr w:type="spellEnd"/>
            <w:r>
              <w:rPr>
                <w:sz w:val="16"/>
              </w:rPr>
              <w:t xml:space="preserve"> </w:t>
            </w:r>
            <w:proofErr w:type="spellStart"/>
            <w:r>
              <w:rPr>
                <w:sz w:val="16"/>
              </w:rPr>
              <w:t>Druz</w:t>
            </w:r>
            <w:proofErr w:type="spellEnd"/>
            <w:r>
              <w:rPr>
                <w:sz w:val="16"/>
              </w:rPr>
              <w:t xml:space="preserve"> pad </w:t>
            </w:r>
            <w:proofErr w:type="spellStart"/>
            <w:r>
              <w:rPr>
                <w:sz w:val="16"/>
              </w:rPr>
              <w:t>margīh</w:t>
            </w:r>
            <w:proofErr w:type="spellEnd"/>
            <w:r>
              <w:rPr>
                <w:sz w:val="16"/>
              </w:rPr>
              <w:t xml:space="preserve"> ō </w:t>
            </w:r>
            <w:proofErr w:type="spellStart"/>
            <w:r>
              <w:rPr>
                <w:sz w:val="16"/>
              </w:rPr>
              <w:t>abesīhēnīdan</w:t>
            </w:r>
            <w:proofErr w:type="spellEnd"/>
            <w:r>
              <w:rPr>
                <w:sz w:val="16"/>
              </w:rPr>
              <w:t xml:space="preserve"> </w:t>
            </w:r>
            <w:proofErr w:type="spellStart"/>
            <w:r>
              <w:rPr>
                <w:sz w:val="16"/>
              </w:rPr>
              <w:t>kōxšāg</w:t>
            </w:r>
            <w:proofErr w:type="spellEnd"/>
            <w:r>
              <w:rPr>
                <w:sz w:val="16"/>
              </w:rPr>
              <w:t xml:space="preserve"> </w:t>
            </w:r>
            <w:proofErr w:type="spellStart"/>
            <w:r>
              <w:rPr>
                <w:sz w:val="16"/>
              </w:rPr>
              <w:t>zōr</w:t>
            </w:r>
            <w:proofErr w:type="spellEnd"/>
            <w:r>
              <w:rPr>
                <w:sz w:val="16"/>
              </w:rPr>
              <w:t xml:space="preserve"> ī </w:t>
            </w:r>
            <w:proofErr w:type="spellStart"/>
            <w:r>
              <w:rPr>
                <w:sz w:val="16"/>
              </w:rPr>
              <w:t>dādār</w:t>
            </w:r>
            <w:proofErr w:type="spellEnd"/>
            <w:r>
              <w:rPr>
                <w:sz w:val="16"/>
              </w:rPr>
              <w:t xml:space="preserve"> </w:t>
            </w:r>
            <w:proofErr w:type="spellStart"/>
            <w:r>
              <w:rPr>
                <w:sz w:val="16"/>
              </w:rPr>
              <w:t>abzōnīgīh</w:t>
            </w:r>
            <w:proofErr w:type="spellEnd"/>
            <w:r>
              <w:rPr>
                <w:sz w:val="16"/>
              </w:rPr>
              <w:t xml:space="preserve"> </w:t>
            </w:r>
            <w:proofErr w:type="spellStart"/>
            <w:r>
              <w:rPr>
                <w:sz w:val="16"/>
              </w:rPr>
              <w:t>rōšn</w:t>
            </w:r>
            <w:proofErr w:type="spellEnd"/>
            <w:r>
              <w:rPr>
                <w:sz w:val="16"/>
              </w:rPr>
              <w:t xml:space="preserve"> </w:t>
            </w:r>
            <w:proofErr w:type="spellStart"/>
            <w:r>
              <w:rPr>
                <w:sz w:val="16"/>
              </w:rPr>
              <w:t>paydāg</w:t>
            </w:r>
            <w:proofErr w:type="spellEnd"/>
            <w:r>
              <w:rPr>
                <w:sz w:val="16"/>
              </w:rPr>
              <w:t xml:space="preserve"> ∵</w:t>
            </w:r>
          </w:p>
        </w:tc>
      </w:tr>
      <w:tr w:rsidR="005622EA" w14:paraId="6C402CDC" w14:textId="77777777" w:rsidTr="002A3454">
        <w:tc>
          <w:tcPr>
            <w:tcW w:w="468" w:type="dxa"/>
          </w:tcPr>
          <w:p w14:paraId="106B5A57" w14:textId="77777777" w:rsidR="005622EA" w:rsidRDefault="00000000">
            <w:r>
              <w:rPr>
                <w:sz w:val="16"/>
              </w:rPr>
              <w:t>21</w:t>
            </w:r>
          </w:p>
        </w:tc>
        <w:tc>
          <w:tcPr>
            <w:tcW w:w="937" w:type="dxa"/>
          </w:tcPr>
          <w:p w14:paraId="01758052" w14:textId="77777777" w:rsidR="005622EA" w:rsidRDefault="00000000">
            <w:r>
              <w:rPr>
                <w:sz w:val="16"/>
              </w:rPr>
              <w:t>36.86a</w:t>
            </w:r>
          </w:p>
        </w:tc>
        <w:tc>
          <w:tcPr>
            <w:tcW w:w="863" w:type="dxa"/>
          </w:tcPr>
          <w:p w14:paraId="13C86C8F" w14:textId="77777777" w:rsidR="005622EA" w:rsidRDefault="00000000">
            <w:r>
              <w:rPr>
                <w:sz w:val="16"/>
              </w:rPr>
              <w:t>8 words</w:t>
            </w:r>
          </w:p>
        </w:tc>
        <w:tc>
          <w:tcPr>
            <w:tcW w:w="1260" w:type="dxa"/>
          </w:tcPr>
          <w:p w14:paraId="0AF96838"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1D1FE927" w14:textId="77777777" w:rsidR="005622EA" w:rsidRDefault="00000000">
            <w:r>
              <w:rPr>
                <w:sz w:val="16"/>
              </w:rPr>
              <w:t xml:space="preserve">36.86a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 </w:t>
            </w:r>
            <w:proofErr w:type="spellStart"/>
            <w:r>
              <w:rPr>
                <w:sz w:val="16"/>
              </w:rPr>
              <w:t>gumēzag</w:t>
            </w:r>
            <w:proofErr w:type="spellEnd"/>
            <w:r>
              <w:rPr>
                <w:sz w:val="16"/>
              </w:rPr>
              <w:t xml:space="preserve"> </w:t>
            </w:r>
            <w:proofErr w:type="spellStart"/>
            <w:r>
              <w:rPr>
                <w:sz w:val="16"/>
              </w:rPr>
              <w:t>razmīh</w:t>
            </w:r>
            <w:proofErr w:type="spellEnd"/>
            <w:r>
              <w:rPr>
                <w:sz w:val="16"/>
              </w:rPr>
              <w:t xml:space="preserve"> ī </w:t>
            </w:r>
            <w:proofErr w:type="spellStart"/>
            <w:r>
              <w:rPr>
                <w:sz w:val="16"/>
              </w:rPr>
              <w:t>gumēzag</w:t>
            </w:r>
            <w:proofErr w:type="spellEnd"/>
            <w:r>
              <w:rPr>
                <w:sz w:val="16"/>
              </w:rPr>
              <w:t xml:space="preserve"> </w:t>
            </w:r>
            <w:proofErr w:type="spellStart"/>
            <w:r>
              <w:rPr>
                <w:sz w:val="16"/>
              </w:rPr>
              <w:t>ast</w:t>
            </w:r>
            <w:proofErr w:type="spellEnd"/>
            <w:r>
              <w:rPr>
                <w:sz w:val="16"/>
              </w:rPr>
              <w:t xml:space="preserve"> </w:t>
            </w:r>
            <w:proofErr w:type="spellStart"/>
            <w:r>
              <w:rPr>
                <w:sz w:val="16"/>
              </w:rPr>
              <w:t>xwarrahōmand</w:t>
            </w:r>
            <w:proofErr w:type="spellEnd"/>
            <w:r>
              <w:rPr>
                <w:sz w:val="16"/>
              </w:rPr>
              <w:t xml:space="preserve"> </w:t>
            </w:r>
            <w:proofErr w:type="spellStart"/>
            <w:r>
              <w:rPr>
                <w:sz w:val="16"/>
              </w:rPr>
              <w:t>ud</w:t>
            </w:r>
            <w:proofErr w:type="spellEnd"/>
            <w:r>
              <w:rPr>
                <w:sz w:val="16"/>
              </w:rPr>
              <w:t xml:space="preserve"> </w:t>
            </w:r>
            <w:proofErr w:type="spellStart"/>
            <w:r>
              <w:rPr>
                <w:sz w:val="16"/>
              </w:rPr>
              <w:t>dahišn</w:t>
            </w:r>
            <w:proofErr w:type="spellEnd"/>
            <w:r>
              <w:rPr>
                <w:sz w:val="16"/>
              </w:rPr>
              <w:t xml:space="preserve"> ī </w:t>
            </w:r>
            <w:proofErr w:type="spellStart"/>
            <w:r>
              <w:rPr>
                <w:sz w:val="16"/>
              </w:rPr>
              <w:t>dādār</w:t>
            </w:r>
            <w:proofErr w:type="spellEnd"/>
            <w:r>
              <w:rPr>
                <w:sz w:val="16"/>
              </w:rPr>
              <w:t xml:space="preserve"> ī </w:t>
            </w:r>
            <w:proofErr w:type="spellStart"/>
            <w:r>
              <w:rPr>
                <w:sz w:val="16"/>
              </w:rPr>
              <w:t>pāyīhēd</w:t>
            </w:r>
            <w:proofErr w:type="spellEnd"/>
            <w:r>
              <w:rPr>
                <w:sz w:val="16"/>
              </w:rPr>
              <w:t xml:space="preserve"> pad </w:t>
            </w:r>
            <w:proofErr w:type="spellStart"/>
            <w:r>
              <w:rPr>
                <w:sz w:val="16"/>
              </w:rPr>
              <w:t>abēzagīh</w:t>
            </w:r>
            <w:proofErr w:type="spellEnd"/>
            <w:r>
              <w:rPr>
                <w:sz w:val="16"/>
              </w:rPr>
              <w:t xml:space="preserve"> ka </w:t>
            </w:r>
            <w:proofErr w:type="spellStart"/>
            <w:r>
              <w:rPr>
                <w:sz w:val="16"/>
              </w:rPr>
              <w:t>nē</w:t>
            </w:r>
            <w:proofErr w:type="spellEnd"/>
            <w:r>
              <w:rPr>
                <w:sz w:val="16"/>
              </w:rPr>
              <w:t xml:space="preserve"> </w:t>
            </w:r>
            <w:proofErr w:type="spellStart"/>
            <w:r>
              <w:rPr>
                <w:sz w:val="16"/>
              </w:rPr>
              <w:t>ayāft</w:t>
            </w:r>
            <w:proofErr w:type="spellEnd"/>
            <w:r>
              <w:rPr>
                <w:sz w:val="16"/>
              </w:rPr>
              <w:t xml:space="preserve"> </w:t>
            </w:r>
            <w:proofErr w:type="spellStart"/>
            <w:r>
              <w:rPr>
                <w:sz w:val="16"/>
              </w:rPr>
              <w:t>Druz</w:t>
            </w:r>
            <w:proofErr w:type="spellEnd"/>
            <w:r>
              <w:rPr>
                <w:sz w:val="16"/>
              </w:rPr>
              <w:t xml:space="preserve"> ō </w:t>
            </w:r>
            <w:proofErr w:type="spellStart"/>
            <w:r>
              <w:rPr>
                <w:sz w:val="16"/>
              </w:rPr>
              <w:t>wināhišn</w:t>
            </w:r>
            <w:proofErr w:type="spellEnd"/>
          </w:p>
        </w:tc>
      </w:tr>
      <w:tr w:rsidR="005622EA" w14:paraId="54A21656" w14:textId="77777777" w:rsidTr="002A3454">
        <w:tc>
          <w:tcPr>
            <w:tcW w:w="468" w:type="dxa"/>
          </w:tcPr>
          <w:p w14:paraId="7505D224" w14:textId="77777777" w:rsidR="005622EA" w:rsidRDefault="00000000">
            <w:r>
              <w:rPr>
                <w:sz w:val="16"/>
              </w:rPr>
              <w:t>22</w:t>
            </w:r>
          </w:p>
        </w:tc>
        <w:tc>
          <w:tcPr>
            <w:tcW w:w="937" w:type="dxa"/>
          </w:tcPr>
          <w:p w14:paraId="7B5BABFB" w14:textId="77777777" w:rsidR="005622EA" w:rsidRDefault="00000000">
            <w:r>
              <w:rPr>
                <w:sz w:val="16"/>
              </w:rPr>
              <w:t>36.97</w:t>
            </w:r>
          </w:p>
        </w:tc>
        <w:tc>
          <w:tcPr>
            <w:tcW w:w="863" w:type="dxa"/>
          </w:tcPr>
          <w:p w14:paraId="06E1B499" w14:textId="77777777" w:rsidR="005622EA" w:rsidRDefault="00000000">
            <w:r>
              <w:rPr>
                <w:sz w:val="16"/>
              </w:rPr>
              <w:t>8 words</w:t>
            </w:r>
          </w:p>
        </w:tc>
        <w:tc>
          <w:tcPr>
            <w:tcW w:w="1260" w:type="dxa"/>
          </w:tcPr>
          <w:p w14:paraId="1BDA012A"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156B68D9" w14:textId="77777777" w:rsidR="005622EA" w:rsidRDefault="00000000">
            <w:r>
              <w:rPr>
                <w:sz w:val="16"/>
              </w:rPr>
              <w:t xml:space="preserve">36.97 </w:t>
            </w:r>
            <w:proofErr w:type="spellStart"/>
            <w:r>
              <w:rPr>
                <w:sz w:val="16"/>
              </w:rPr>
              <w:t>ud</w:t>
            </w:r>
            <w:proofErr w:type="spellEnd"/>
            <w:r>
              <w:rPr>
                <w:sz w:val="16"/>
              </w:rPr>
              <w:t xml:space="preserve"> a-</w:t>
            </w:r>
            <w:proofErr w:type="spellStart"/>
            <w:r>
              <w:rPr>
                <w:sz w:val="16"/>
              </w:rPr>
              <w:t>kārīh</w:t>
            </w:r>
            <w:proofErr w:type="spellEnd"/>
            <w:r>
              <w:rPr>
                <w:sz w:val="16"/>
              </w:rPr>
              <w:t xml:space="preserve"> ī </w:t>
            </w:r>
            <w:proofErr w:type="spellStart"/>
            <w:r>
              <w:rPr>
                <w:sz w:val="16"/>
              </w:rPr>
              <w:t>wišuftār</w:t>
            </w:r>
            <w:proofErr w:type="spellEnd"/>
            <w:r>
              <w:rPr>
                <w:sz w:val="16"/>
              </w:rPr>
              <w:t xml:space="preserve"> </w:t>
            </w:r>
            <w:proofErr w:type="spellStart"/>
            <w:r>
              <w:rPr>
                <w:sz w:val="16"/>
              </w:rPr>
              <w:t>Druz</w:t>
            </w:r>
            <w:proofErr w:type="spellEnd"/>
            <w:r>
              <w:rPr>
                <w:sz w:val="16"/>
              </w:rPr>
              <w:t xml:space="preserve"> </w:t>
            </w:r>
            <w:proofErr w:type="spellStart"/>
            <w:r>
              <w:rPr>
                <w:sz w:val="16"/>
              </w:rPr>
              <w:t>rāy</w:t>
            </w:r>
            <w:proofErr w:type="spellEnd"/>
            <w:r>
              <w:rPr>
                <w:sz w:val="16"/>
              </w:rPr>
              <w:t xml:space="preserve"> pad </w:t>
            </w:r>
            <w:proofErr w:type="spellStart"/>
            <w:r>
              <w:rPr>
                <w:sz w:val="16"/>
              </w:rPr>
              <w:t>ān</w:t>
            </w:r>
            <w:proofErr w:type="spellEnd"/>
            <w:r>
              <w:rPr>
                <w:sz w:val="16"/>
              </w:rPr>
              <w:t xml:space="preserve"> ī </w:t>
            </w:r>
            <w:proofErr w:type="spellStart"/>
            <w:r>
              <w:rPr>
                <w:sz w:val="16"/>
              </w:rPr>
              <w:t>rōšn</w:t>
            </w:r>
            <w:proofErr w:type="spellEnd"/>
            <w:r>
              <w:rPr>
                <w:sz w:val="16"/>
              </w:rPr>
              <w:t xml:space="preserve"> </w:t>
            </w:r>
            <w:proofErr w:type="spellStart"/>
            <w:r>
              <w:rPr>
                <w:sz w:val="16"/>
              </w:rPr>
              <w:t>sōhišn</w:t>
            </w:r>
            <w:proofErr w:type="spellEnd"/>
            <w:r>
              <w:rPr>
                <w:sz w:val="16"/>
              </w:rPr>
              <w:t xml:space="preserve"> ī-</w:t>
            </w:r>
            <w:proofErr w:type="spellStart"/>
            <w:r>
              <w:rPr>
                <w:sz w:val="16"/>
              </w:rPr>
              <w:t>šān</w:t>
            </w:r>
            <w:proofErr w:type="spellEnd"/>
            <w:r>
              <w:rPr>
                <w:sz w:val="16"/>
              </w:rPr>
              <w:t xml:space="preserve"> </w:t>
            </w:r>
            <w:proofErr w:type="spellStart"/>
            <w:r>
              <w:rPr>
                <w:sz w:val="16"/>
              </w:rPr>
              <w:t>dādār</w:t>
            </w:r>
            <w:proofErr w:type="spellEnd"/>
            <w:r>
              <w:rPr>
                <w:sz w:val="16"/>
              </w:rPr>
              <w:t xml:space="preserve"> </w:t>
            </w:r>
            <w:proofErr w:type="spellStart"/>
            <w:r>
              <w:rPr>
                <w:sz w:val="16"/>
              </w:rPr>
              <w:t>būd</w:t>
            </w:r>
            <w:proofErr w:type="spellEnd"/>
            <w:r>
              <w:rPr>
                <w:sz w:val="16"/>
              </w:rPr>
              <w:t xml:space="preserve"> </w:t>
            </w:r>
            <w:proofErr w:type="spellStart"/>
            <w:r>
              <w:rPr>
                <w:sz w:val="16"/>
              </w:rPr>
              <w:t>wispān</w:t>
            </w:r>
            <w:proofErr w:type="spellEnd"/>
            <w:r>
              <w:rPr>
                <w:sz w:val="16"/>
              </w:rPr>
              <w:t xml:space="preserve"> ō </w:t>
            </w:r>
            <w:proofErr w:type="spellStart"/>
            <w:r>
              <w:rPr>
                <w:sz w:val="16"/>
              </w:rPr>
              <w:t>wispān</w:t>
            </w:r>
            <w:proofErr w:type="spellEnd"/>
            <w:r>
              <w:rPr>
                <w:sz w:val="16"/>
              </w:rPr>
              <w:t xml:space="preserve"> </w:t>
            </w:r>
            <w:proofErr w:type="spellStart"/>
            <w:r>
              <w:rPr>
                <w:sz w:val="16"/>
              </w:rPr>
              <w:t>wēnēnd</w:t>
            </w:r>
            <w:proofErr w:type="spellEnd"/>
            <w:r>
              <w:rPr>
                <w:sz w:val="16"/>
              </w:rPr>
              <w:t xml:space="preserve"> </w:t>
            </w:r>
            <w:proofErr w:type="spellStart"/>
            <w:r>
              <w:rPr>
                <w:sz w:val="16"/>
              </w:rPr>
              <w:t>wispān</w:t>
            </w:r>
            <w:proofErr w:type="spellEnd"/>
            <w:r>
              <w:rPr>
                <w:sz w:val="16"/>
              </w:rPr>
              <w:t xml:space="preserve"> </w:t>
            </w:r>
            <w:proofErr w:type="spellStart"/>
            <w:r>
              <w:rPr>
                <w:sz w:val="16"/>
              </w:rPr>
              <w:t>āmurzēnd</w:t>
            </w:r>
            <w:proofErr w:type="spellEnd"/>
            <w:r>
              <w:rPr>
                <w:sz w:val="16"/>
              </w:rPr>
              <w:t xml:space="preserve"> </w:t>
            </w:r>
            <w:proofErr w:type="spellStart"/>
            <w:r>
              <w:rPr>
                <w:sz w:val="16"/>
              </w:rPr>
              <w:t>ud</w:t>
            </w:r>
            <w:proofErr w:type="spellEnd"/>
            <w:r>
              <w:rPr>
                <w:sz w:val="16"/>
              </w:rPr>
              <w:t xml:space="preserve"> </w:t>
            </w:r>
            <w:proofErr w:type="spellStart"/>
            <w:r>
              <w:rPr>
                <w:sz w:val="16"/>
              </w:rPr>
              <w:t>wispān</w:t>
            </w:r>
            <w:proofErr w:type="spellEnd"/>
            <w:r>
              <w:rPr>
                <w:sz w:val="16"/>
              </w:rPr>
              <w:t xml:space="preserve"> </w:t>
            </w:r>
            <w:proofErr w:type="spellStart"/>
            <w:r>
              <w:rPr>
                <w:sz w:val="16"/>
              </w:rPr>
              <w:t>wispān</w:t>
            </w:r>
            <w:proofErr w:type="spellEnd"/>
            <w:r>
              <w:rPr>
                <w:sz w:val="16"/>
              </w:rPr>
              <w:t xml:space="preserve"> </w:t>
            </w:r>
            <w:proofErr w:type="spellStart"/>
            <w:r>
              <w:rPr>
                <w:sz w:val="16"/>
              </w:rPr>
              <w:t>rāy</w:t>
            </w:r>
            <w:proofErr w:type="spellEnd"/>
            <w:r>
              <w:rPr>
                <w:sz w:val="16"/>
              </w:rPr>
              <w:t xml:space="preserve"> ō </w:t>
            </w:r>
            <w:proofErr w:type="spellStart"/>
            <w:r>
              <w:rPr>
                <w:sz w:val="16"/>
              </w:rPr>
              <w:t>dādār</w:t>
            </w:r>
            <w:proofErr w:type="spellEnd"/>
            <w:r>
              <w:rPr>
                <w:sz w:val="16"/>
              </w:rPr>
              <w:t xml:space="preserve"> </w:t>
            </w:r>
            <w:proofErr w:type="spellStart"/>
            <w:r>
              <w:rPr>
                <w:sz w:val="16"/>
              </w:rPr>
              <w:t>paywandīhēnd</w:t>
            </w:r>
            <w:proofErr w:type="spellEnd"/>
          </w:p>
        </w:tc>
      </w:tr>
      <w:tr w:rsidR="005622EA" w14:paraId="06C4ED60" w14:textId="77777777" w:rsidTr="002A3454">
        <w:tc>
          <w:tcPr>
            <w:tcW w:w="468" w:type="dxa"/>
          </w:tcPr>
          <w:p w14:paraId="693FC259" w14:textId="77777777" w:rsidR="005622EA" w:rsidRDefault="00000000">
            <w:r>
              <w:rPr>
                <w:sz w:val="16"/>
              </w:rPr>
              <w:t>23</w:t>
            </w:r>
          </w:p>
        </w:tc>
        <w:tc>
          <w:tcPr>
            <w:tcW w:w="937" w:type="dxa"/>
          </w:tcPr>
          <w:p w14:paraId="4E0FB9C1" w14:textId="77777777" w:rsidR="005622EA" w:rsidRDefault="00000000">
            <w:r>
              <w:rPr>
                <w:sz w:val="16"/>
              </w:rPr>
              <w:t>36.99a</w:t>
            </w:r>
          </w:p>
        </w:tc>
        <w:tc>
          <w:tcPr>
            <w:tcW w:w="863" w:type="dxa"/>
          </w:tcPr>
          <w:p w14:paraId="4C5610C2" w14:textId="77777777" w:rsidR="005622EA" w:rsidRDefault="00000000">
            <w:r>
              <w:rPr>
                <w:sz w:val="16"/>
              </w:rPr>
              <w:t>20 words</w:t>
            </w:r>
          </w:p>
        </w:tc>
        <w:tc>
          <w:tcPr>
            <w:tcW w:w="1260" w:type="dxa"/>
          </w:tcPr>
          <w:p w14:paraId="1CCDAEAE"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19B318A3" w14:textId="77777777" w:rsidR="005622EA" w:rsidRDefault="00000000">
            <w:r>
              <w:rPr>
                <w:sz w:val="16"/>
              </w:rPr>
              <w:t xml:space="preserve">36.99a </w:t>
            </w:r>
            <w:proofErr w:type="spellStart"/>
            <w:r>
              <w:rPr>
                <w:sz w:val="16"/>
              </w:rPr>
              <w:t>ud</w:t>
            </w:r>
            <w:proofErr w:type="spellEnd"/>
            <w:r>
              <w:rPr>
                <w:sz w:val="16"/>
              </w:rPr>
              <w:t xml:space="preserve"> Druz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zēn</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rānišn</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[D7_212] </w:t>
            </w:r>
            <w:proofErr w:type="spellStart"/>
            <w:r>
              <w:rPr>
                <w:sz w:val="16"/>
              </w:rPr>
              <w:t>kōxšēnīdārīh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[TD4_268] </w:t>
            </w:r>
            <w:proofErr w:type="spellStart"/>
            <w:r>
              <w:rPr>
                <w:sz w:val="16"/>
              </w:rPr>
              <w:t>xwarrah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pērōzīhēnd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bawēd</w:t>
            </w:r>
            <w:proofErr w:type="spellEnd"/>
            <w:r>
              <w:rPr>
                <w:sz w:val="16"/>
              </w:rPr>
              <w:t xml:space="preserve"> </w:t>
            </w:r>
            <w:proofErr w:type="spellStart"/>
            <w:r>
              <w:rPr>
                <w:sz w:val="16"/>
              </w:rPr>
              <w:t>andar</w:t>
            </w:r>
            <w:proofErr w:type="spellEnd"/>
            <w:r>
              <w:rPr>
                <w:sz w:val="16"/>
              </w:rPr>
              <w:t xml:space="preserve"> </w:t>
            </w:r>
            <w:proofErr w:type="spellStart"/>
            <w:r>
              <w:rPr>
                <w:sz w:val="16"/>
              </w:rPr>
              <w:t>čār</w:t>
            </w:r>
            <w:proofErr w:type="spellEnd"/>
            <w:r>
              <w:rPr>
                <w:sz w:val="16"/>
              </w:rPr>
              <w:t xml:space="preserve"> </w:t>
            </w:r>
            <w:proofErr w:type="spellStart"/>
            <w:r>
              <w:rPr>
                <w:sz w:val="16"/>
              </w:rPr>
              <w:t>nēst</w:t>
            </w:r>
            <w:proofErr w:type="spellEnd"/>
            <w:r>
              <w:rPr>
                <w:sz w:val="16"/>
              </w:rPr>
              <w:t xml:space="preserve"> </w:t>
            </w:r>
            <w:proofErr w:type="spellStart"/>
            <w:r>
              <w:rPr>
                <w:sz w:val="16"/>
              </w:rPr>
              <w:t>bawānd</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arwēsīhēnd</w:t>
            </w:r>
            <w:proofErr w:type="spellEnd"/>
            <w:r>
              <w:rPr>
                <w:sz w:val="16"/>
              </w:rPr>
              <w:t xml:space="preserve"> </w:t>
            </w:r>
            <w:proofErr w:type="spellStart"/>
            <w:r>
              <w:rPr>
                <w:sz w:val="16"/>
              </w:rPr>
              <w:t>aweštābīhēnd</w:t>
            </w:r>
            <w:proofErr w:type="spellEnd"/>
            <w:r>
              <w:rPr>
                <w:sz w:val="16"/>
              </w:rPr>
              <w:t xml:space="preserve"> </w:t>
            </w:r>
            <w:proofErr w:type="spellStart"/>
            <w:r>
              <w:rPr>
                <w:sz w:val="16"/>
              </w:rPr>
              <w:t>ud</w:t>
            </w:r>
            <w:proofErr w:type="spellEnd"/>
            <w:r>
              <w:rPr>
                <w:sz w:val="16"/>
              </w:rPr>
              <w:t xml:space="preserve"> </w:t>
            </w:r>
            <w:proofErr w:type="spellStart"/>
            <w:r>
              <w:rPr>
                <w:sz w:val="16"/>
              </w:rPr>
              <w:t>ānābīhēnd</w:t>
            </w:r>
            <w:proofErr w:type="spellEnd"/>
          </w:p>
        </w:tc>
      </w:tr>
      <w:tr w:rsidR="005622EA" w14:paraId="17702C2A" w14:textId="77777777" w:rsidTr="002A3454">
        <w:tc>
          <w:tcPr>
            <w:tcW w:w="468" w:type="dxa"/>
          </w:tcPr>
          <w:p w14:paraId="4BD32C47" w14:textId="77777777" w:rsidR="005622EA" w:rsidRDefault="00000000">
            <w:r>
              <w:rPr>
                <w:sz w:val="16"/>
              </w:rPr>
              <w:t>24</w:t>
            </w:r>
          </w:p>
        </w:tc>
        <w:tc>
          <w:tcPr>
            <w:tcW w:w="937" w:type="dxa"/>
          </w:tcPr>
          <w:p w14:paraId="7F5686AA" w14:textId="77777777" w:rsidR="005622EA" w:rsidRDefault="00000000">
            <w:r>
              <w:rPr>
                <w:sz w:val="16"/>
              </w:rPr>
              <w:t>38.19</w:t>
            </w:r>
          </w:p>
        </w:tc>
        <w:tc>
          <w:tcPr>
            <w:tcW w:w="863" w:type="dxa"/>
          </w:tcPr>
          <w:p w14:paraId="35793706" w14:textId="77777777" w:rsidR="005622EA" w:rsidRDefault="00000000">
            <w:r>
              <w:rPr>
                <w:sz w:val="16"/>
              </w:rPr>
              <w:t>5 words</w:t>
            </w:r>
          </w:p>
        </w:tc>
        <w:tc>
          <w:tcPr>
            <w:tcW w:w="1260" w:type="dxa"/>
          </w:tcPr>
          <w:p w14:paraId="0640A00C" w14:textId="77777777" w:rsidR="005622EA" w:rsidRDefault="00000000">
            <w:r>
              <w:rPr>
                <w:sz w:val="16"/>
              </w:rPr>
              <w:t xml:space="preserve">Ohrmazd / </w:t>
            </w:r>
            <w:proofErr w:type="spellStart"/>
            <w:r>
              <w:rPr>
                <w:sz w:val="16"/>
              </w:rPr>
              <w:t>Druz</w:t>
            </w:r>
            <w:proofErr w:type="spellEnd"/>
          </w:p>
        </w:tc>
        <w:tc>
          <w:tcPr>
            <w:tcW w:w="5114" w:type="dxa"/>
          </w:tcPr>
          <w:p w14:paraId="7848AF0B" w14:textId="77777777" w:rsidR="005622EA" w:rsidRDefault="00000000">
            <w:r>
              <w:rPr>
                <w:sz w:val="16"/>
              </w:rPr>
              <w:t xml:space="preserve">38.19 </w:t>
            </w:r>
            <w:proofErr w:type="spellStart"/>
            <w:r>
              <w:rPr>
                <w:sz w:val="16"/>
              </w:rPr>
              <w:t>ēn</w:t>
            </w:r>
            <w:proofErr w:type="spellEnd"/>
            <w:r>
              <w:rPr>
                <w:sz w:val="16"/>
              </w:rPr>
              <w:t xml:space="preserve"> </w:t>
            </w:r>
            <w:proofErr w:type="spellStart"/>
            <w:r>
              <w:rPr>
                <w:sz w:val="16"/>
              </w:rPr>
              <w:t>kū</w:t>
            </w:r>
            <w:proofErr w:type="spellEnd"/>
            <w:r>
              <w:rPr>
                <w:sz w:val="16"/>
              </w:rPr>
              <w:t xml:space="preserve"> Jam ī </w:t>
            </w:r>
            <w:proofErr w:type="spellStart"/>
            <w:r>
              <w:rPr>
                <w:sz w:val="16"/>
              </w:rPr>
              <w:t>šēd</w:t>
            </w:r>
            <w:proofErr w:type="spellEnd"/>
            <w:r>
              <w:rPr>
                <w:sz w:val="16"/>
              </w:rPr>
              <w:t xml:space="preserve"> ī </w:t>
            </w:r>
            <w:proofErr w:type="spellStart"/>
            <w:r>
              <w:rPr>
                <w:sz w:val="16"/>
              </w:rPr>
              <w:t>Wīwanghān</w:t>
            </w:r>
            <w:proofErr w:type="spellEnd"/>
            <w:r>
              <w:rPr>
                <w:sz w:val="16"/>
              </w:rPr>
              <w:t xml:space="preserve"> </w:t>
            </w:r>
            <w:proofErr w:type="spellStart"/>
            <w:r>
              <w:rPr>
                <w:sz w:val="16"/>
              </w:rPr>
              <w:t>kē</w:t>
            </w:r>
            <w:proofErr w:type="spellEnd"/>
            <w:r>
              <w:rPr>
                <w:sz w:val="16"/>
              </w:rPr>
              <w:t xml:space="preserve"> </w:t>
            </w:r>
            <w:proofErr w:type="spellStart"/>
            <w:r>
              <w:rPr>
                <w:sz w:val="16"/>
              </w:rPr>
              <w:t>andar</w:t>
            </w:r>
            <w:proofErr w:type="spellEnd"/>
            <w:r>
              <w:rPr>
                <w:sz w:val="16"/>
              </w:rPr>
              <w:t xml:space="preserve"> </w:t>
            </w:r>
            <w:proofErr w:type="spellStart"/>
            <w:r>
              <w:rPr>
                <w:sz w:val="16"/>
              </w:rPr>
              <w:t>gētīy-rawišnīh</w:t>
            </w:r>
            <w:proofErr w:type="spellEnd"/>
            <w:r>
              <w:rPr>
                <w:sz w:val="16"/>
              </w:rPr>
              <w:t xml:space="preserve"> pad </w:t>
            </w:r>
            <w:proofErr w:type="spellStart"/>
            <w:r>
              <w:rPr>
                <w:sz w:val="16"/>
              </w:rPr>
              <w:t>ān</w:t>
            </w:r>
            <w:proofErr w:type="spellEnd"/>
            <w:r>
              <w:rPr>
                <w:sz w:val="16"/>
              </w:rPr>
              <w:t xml:space="preserve"> ī [D7_225] </w:t>
            </w:r>
            <w:proofErr w:type="spellStart"/>
            <w:r>
              <w:rPr>
                <w:sz w:val="16"/>
              </w:rPr>
              <w:t>gētīyīg</w:t>
            </w:r>
            <w:proofErr w:type="spellEnd"/>
            <w:r>
              <w:rPr>
                <w:sz w:val="16"/>
              </w:rPr>
              <w:t xml:space="preserve"> </w:t>
            </w:r>
            <w:proofErr w:type="spellStart"/>
            <w:r>
              <w:rPr>
                <w:sz w:val="16"/>
              </w:rPr>
              <w:t>kār</w:t>
            </w:r>
            <w:proofErr w:type="spellEnd"/>
            <w:r>
              <w:rPr>
                <w:sz w:val="16"/>
              </w:rPr>
              <w:t xml:space="preserve"> purr-</w:t>
            </w:r>
            <w:proofErr w:type="spellStart"/>
            <w:r>
              <w:rPr>
                <w:sz w:val="16"/>
              </w:rPr>
              <w:t>farroxtom</w:t>
            </w:r>
            <w:proofErr w:type="spellEnd"/>
            <w:r>
              <w:rPr>
                <w:sz w:val="16"/>
              </w:rPr>
              <w:t xml:space="preserve"> </w:t>
            </w:r>
            <w:proofErr w:type="spellStart"/>
            <w:r>
              <w:rPr>
                <w:sz w:val="16"/>
              </w:rPr>
              <w:t>ud</w:t>
            </w:r>
            <w:proofErr w:type="spellEnd"/>
            <w:r>
              <w:rPr>
                <w:sz w:val="16"/>
              </w:rPr>
              <w:t xml:space="preserve"> </w:t>
            </w:r>
            <w:proofErr w:type="spellStart"/>
            <w:r>
              <w:rPr>
                <w:sz w:val="16"/>
              </w:rPr>
              <w:t>wispān</w:t>
            </w:r>
            <w:proofErr w:type="spellEnd"/>
            <w:r>
              <w:rPr>
                <w:sz w:val="16"/>
              </w:rPr>
              <w:t xml:space="preserve"> </w:t>
            </w:r>
            <w:proofErr w:type="spellStart"/>
            <w:r>
              <w:rPr>
                <w:sz w:val="16"/>
              </w:rPr>
              <w:t>kišwarān</w:t>
            </w:r>
            <w:proofErr w:type="spellEnd"/>
            <w:r>
              <w:rPr>
                <w:sz w:val="16"/>
              </w:rPr>
              <w:t xml:space="preserve"> </w:t>
            </w:r>
            <w:proofErr w:type="spellStart"/>
            <w:r>
              <w:rPr>
                <w:sz w:val="16"/>
              </w:rPr>
              <w:t>seǰ</w:t>
            </w:r>
            <w:proofErr w:type="spellEnd"/>
            <w:r>
              <w:rPr>
                <w:sz w:val="16"/>
              </w:rPr>
              <w:t xml:space="preserve"> </w:t>
            </w:r>
            <w:proofErr w:type="spellStart"/>
            <w:r>
              <w:rPr>
                <w:sz w:val="16"/>
              </w:rPr>
              <w:t>margīh</w:t>
            </w:r>
            <w:proofErr w:type="spellEnd"/>
            <w:r>
              <w:rPr>
                <w:sz w:val="16"/>
              </w:rPr>
              <w:t xml:space="preserve"> </w:t>
            </w:r>
            <w:proofErr w:type="spellStart"/>
            <w:r>
              <w:rPr>
                <w:sz w:val="16"/>
              </w:rPr>
              <w:t>abāz-dāštār</w:t>
            </w:r>
            <w:proofErr w:type="spellEnd"/>
            <w:r>
              <w:rPr>
                <w:sz w:val="16"/>
              </w:rPr>
              <w:t xml:space="preserve"> a-</w:t>
            </w:r>
            <w:proofErr w:type="spellStart"/>
            <w:r>
              <w:rPr>
                <w:sz w:val="16"/>
              </w:rPr>
              <w:t>zarmānīh</w:t>
            </w:r>
            <w:proofErr w:type="spellEnd"/>
            <w:r>
              <w:rPr>
                <w:sz w:val="16"/>
              </w:rPr>
              <w:t xml:space="preserve"> </w:t>
            </w:r>
            <w:proofErr w:type="spellStart"/>
            <w:r>
              <w:rPr>
                <w:sz w:val="16"/>
              </w:rPr>
              <w:t>ud</w:t>
            </w:r>
            <w:proofErr w:type="spellEnd"/>
            <w:r>
              <w:rPr>
                <w:sz w:val="16"/>
              </w:rPr>
              <w:t xml:space="preserve"> a-</w:t>
            </w:r>
            <w:proofErr w:type="spellStart"/>
            <w:r>
              <w:rPr>
                <w:sz w:val="16"/>
              </w:rPr>
              <w:t>margīh</w:t>
            </w:r>
            <w:proofErr w:type="spellEnd"/>
            <w:r>
              <w:rPr>
                <w:sz w:val="16"/>
              </w:rPr>
              <w:t xml:space="preserve"> </w:t>
            </w:r>
            <w:proofErr w:type="spellStart"/>
            <w:r>
              <w:rPr>
                <w:sz w:val="16"/>
              </w:rPr>
              <w:t>būd</w:t>
            </w:r>
            <w:proofErr w:type="spellEnd"/>
            <w:r>
              <w:rPr>
                <w:sz w:val="16"/>
              </w:rPr>
              <w:t xml:space="preserve"> </w:t>
            </w:r>
            <w:proofErr w:type="spellStart"/>
            <w:r>
              <w:rPr>
                <w:sz w:val="16"/>
              </w:rPr>
              <w:t>winnārdār</w:t>
            </w:r>
            <w:proofErr w:type="spellEnd"/>
            <w:r>
              <w:rPr>
                <w:sz w:val="16"/>
              </w:rPr>
              <w:t xml:space="preserve"> ka </w:t>
            </w:r>
            <w:proofErr w:type="spellStart"/>
            <w:r>
              <w:rPr>
                <w:sz w:val="16"/>
              </w:rPr>
              <w:t>az</w:t>
            </w:r>
            <w:proofErr w:type="spellEnd"/>
            <w:r>
              <w:rPr>
                <w:sz w:val="16"/>
              </w:rPr>
              <w:t xml:space="preserve"> </w:t>
            </w:r>
            <w:proofErr w:type="spellStart"/>
            <w:r>
              <w:rPr>
                <w:sz w:val="16"/>
              </w:rPr>
              <w:t>Druz</w:t>
            </w:r>
            <w:proofErr w:type="spellEnd"/>
            <w:r>
              <w:rPr>
                <w:sz w:val="16"/>
              </w:rPr>
              <w:t xml:space="preserve"> </w:t>
            </w:r>
            <w:proofErr w:type="spellStart"/>
            <w:r>
              <w:rPr>
                <w:sz w:val="16"/>
              </w:rPr>
              <w:t>frēbīhist</w:t>
            </w:r>
            <w:proofErr w:type="spellEnd"/>
            <w:r>
              <w:rPr>
                <w:sz w:val="16"/>
              </w:rPr>
              <w:t xml:space="preserve"> u-š [K35_153r] </w:t>
            </w:r>
            <w:proofErr w:type="spellStart"/>
            <w:r>
              <w:rPr>
                <w:sz w:val="16"/>
              </w:rPr>
              <w:t>az</w:t>
            </w:r>
            <w:proofErr w:type="spellEnd"/>
            <w:r>
              <w:rPr>
                <w:sz w:val="16"/>
              </w:rPr>
              <w:t xml:space="preserve"> Ohrmazd </w:t>
            </w:r>
            <w:proofErr w:type="spellStart"/>
            <w:r>
              <w:rPr>
                <w:sz w:val="16"/>
              </w:rPr>
              <w:t>bandagīh</w:t>
            </w:r>
            <w:proofErr w:type="spellEnd"/>
            <w:r>
              <w:rPr>
                <w:sz w:val="16"/>
              </w:rPr>
              <w:t xml:space="preserve"> </w:t>
            </w:r>
            <w:proofErr w:type="spellStart"/>
            <w:r>
              <w:rPr>
                <w:sz w:val="16"/>
              </w:rPr>
              <w:t>bē</w:t>
            </w:r>
            <w:proofErr w:type="spellEnd"/>
            <w:r>
              <w:rPr>
                <w:sz w:val="16"/>
              </w:rPr>
              <w:t xml:space="preserve"> ō </w:t>
            </w:r>
            <w:proofErr w:type="spellStart"/>
            <w:r>
              <w:rPr>
                <w:sz w:val="16"/>
              </w:rPr>
              <w:t>abartom</w:t>
            </w:r>
            <w:proofErr w:type="spellEnd"/>
            <w:r>
              <w:rPr>
                <w:sz w:val="16"/>
              </w:rPr>
              <w:t xml:space="preserve"> </w:t>
            </w:r>
            <w:proofErr w:type="spellStart"/>
            <w:r>
              <w:rPr>
                <w:sz w:val="16"/>
              </w:rPr>
              <w:t>xwadāyīh</w:t>
            </w:r>
            <w:proofErr w:type="spellEnd"/>
            <w:r>
              <w:rPr>
                <w:sz w:val="16"/>
              </w:rPr>
              <w:t xml:space="preserve"> </w:t>
            </w:r>
            <w:proofErr w:type="spellStart"/>
            <w:r>
              <w:rPr>
                <w:sz w:val="16"/>
              </w:rPr>
              <w:t>ārzōgēnīd</w:t>
            </w:r>
            <w:proofErr w:type="spellEnd"/>
          </w:p>
        </w:tc>
      </w:tr>
      <w:tr w:rsidR="005622EA" w14:paraId="200CB656" w14:textId="77777777" w:rsidTr="002A3454">
        <w:tc>
          <w:tcPr>
            <w:tcW w:w="468" w:type="dxa"/>
          </w:tcPr>
          <w:p w14:paraId="455B01C7" w14:textId="77777777" w:rsidR="005622EA" w:rsidRDefault="00000000">
            <w:r>
              <w:rPr>
                <w:sz w:val="16"/>
              </w:rPr>
              <w:t>25</w:t>
            </w:r>
          </w:p>
        </w:tc>
        <w:tc>
          <w:tcPr>
            <w:tcW w:w="937" w:type="dxa"/>
          </w:tcPr>
          <w:p w14:paraId="4F6003D0" w14:textId="77777777" w:rsidR="005622EA" w:rsidRDefault="00000000">
            <w:r>
              <w:rPr>
                <w:sz w:val="16"/>
              </w:rPr>
              <w:t>38.20</w:t>
            </w:r>
          </w:p>
        </w:tc>
        <w:tc>
          <w:tcPr>
            <w:tcW w:w="863" w:type="dxa"/>
          </w:tcPr>
          <w:p w14:paraId="317F1835" w14:textId="77777777" w:rsidR="005622EA" w:rsidRDefault="00000000">
            <w:r>
              <w:rPr>
                <w:sz w:val="16"/>
              </w:rPr>
              <w:t>7 words</w:t>
            </w:r>
          </w:p>
        </w:tc>
        <w:tc>
          <w:tcPr>
            <w:tcW w:w="1260" w:type="dxa"/>
          </w:tcPr>
          <w:p w14:paraId="73D07454" w14:textId="77777777" w:rsidR="005622EA" w:rsidRDefault="00000000">
            <w:proofErr w:type="spellStart"/>
            <w:r>
              <w:rPr>
                <w:sz w:val="16"/>
              </w:rPr>
              <w:t>dām-dādārīh</w:t>
            </w:r>
            <w:proofErr w:type="spellEnd"/>
            <w:r>
              <w:rPr>
                <w:sz w:val="16"/>
              </w:rPr>
              <w:t xml:space="preserve"> / </w:t>
            </w:r>
            <w:proofErr w:type="spellStart"/>
            <w:r>
              <w:rPr>
                <w:sz w:val="16"/>
              </w:rPr>
              <w:t>drōzišn</w:t>
            </w:r>
            <w:proofErr w:type="spellEnd"/>
          </w:p>
        </w:tc>
        <w:tc>
          <w:tcPr>
            <w:tcW w:w="5114" w:type="dxa"/>
          </w:tcPr>
          <w:p w14:paraId="1F0BBADF" w14:textId="77777777" w:rsidR="005622EA" w:rsidRDefault="00000000">
            <w:r>
              <w:rPr>
                <w:sz w:val="16"/>
              </w:rPr>
              <w:t xml:space="preserve">38.20 u-š [T60_66v] </w:t>
            </w:r>
            <w:proofErr w:type="spellStart"/>
            <w:r>
              <w:rPr>
                <w:sz w:val="16"/>
              </w:rPr>
              <w:t>dām-dādārīh</w:t>
            </w:r>
            <w:proofErr w:type="spellEnd"/>
            <w:r>
              <w:rPr>
                <w:sz w:val="16"/>
              </w:rPr>
              <w:t xml:space="preserve"> </w:t>
            </w:r>
            <w:proofErr w:type="spellStart"/>
            <w:r>
              <w:rPr>
                <w:sz w:val="16"/>
              </w:rPr>
              <w:t>abar</w:t>
            </w:r>
            <w:proofErr w:type="spellEnd"/>
            <w:r>
              <w:rPr>
                <w:sz w:val="16"/>
              </w:rPr>
              <w:t xml:space="preserve"> </w:t>
            </w:r>
            <w:proofErr w:type="spellStart"/>
            <w:r>
              <w:rPr>
                <w:sz w:val="16"/>
              </w:rPr>
              <w:t>xwēš</w:t>
            </w:r>
            <w:proofErr w:type="spellEnd"/>
            <w:r>
              <w:rPr>
                <w:sz w:val="16"/>
              </w:rPr>
              <w:t xml:space="preserve"> </w:t>
            </w:r>
            <w:proofErr w:type="spellStart"/>
            <w:r>
              <w:rPr>
                <w:sz w:val="16"/>
              </w:rPr>
              <w:t>guft</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w:t>
            </w:r>
            <w:proofErr w:type="spellStart"/>
            <w:r>
              <w:rPr>
                <w:sz w:val="16"/>
              </w:rPr>
              <w:t>drōzišn</w:t>
            </w:r>
            <w:proofErr w:type="spellEnd"/>
            <w:r>
              <w:rPr>
                <w:sz w:val="16"/>
              </w:rPr>
              <w:t xml:space="preserve"> </w:t>
            </w:r>
            <w:proofErr w:type="spellStart"/>
            <w:r>
              <w:rPr>
                <w:sz w:val="16"/>
              </w:rPr>
              <w:t>abar</w:t>
            </w:r>
            <w:proofErr w:type="spellEnd"/>
            <w:r>
              <w:rPr>
                <w:sz w:val="16"/>
              </w:rPr>
              <w:t xml:space="preserve"> </w:t>
            </w:r>
            <w:proofErr w:type="spellStart"/>
            <w:r>
              <w:rPr>
                <w:sz w:val="16"/>
              </w:rPr>
              <w:t>anōdag</w:t>
            </w:r>
            <w:proofErr w:type="spellEnd"/>
            <w:r>
              <w:rPr>
                <w:sz w:val="16"/>
              </w:rPr>
              <w:t xml:space="preserve"> </w:t>
            </w:r>
            <w:proofErr w:type="spellStart"/>
            <w:r>
              <w:rPr>
                <w:sz w:val="16"/>
              </w:rPr>
              <w:t>būd</w:t>
            </w:r>
            <w:proofErr w:type="spellEnd"/>
            <w:r>
              <w:rPr>
                <w:sz w:val="16"/>
              </w:rPr>
              <w:t xml:space="preserve"> </w:t>
            </w:r>
            <w:proofErr w:type="spellStart"/>
            <w:r>
              <w:rPr>
                <w:sz w:val="16"/>
              </w:rPr>
              <w:t>az</w:t>
            </w:r>
            <w:proofErr w:type="spellEnd"/>
            <w:r>
              <w:rPr>
                <w:sz w:val="16"/>
              </w:rPr>
              <w:t xml:space="preserve"> </w:t>
            </w:r>
            <w:proofErr w:type="spellStart"/>
            <w:r>
              <w:rPr>
                <w:sz w:val="16"/>
              </w:rPr>
              <w:t>rāy</w:t>
            </w:r>
            <w:proofErr w:type="spellEnd"/>
            <w:r>
              <w:rPr>
                <w:sz w:val="16"/>
              </w:rPr>
              <w:t xml:space="preserve"> </w:t>
            </w:r>
            <w:proofErr w:type="spellStart"/>
            <w:r>
              <w:rPr>
                <w:sz w:val="16"/>
              </w:rPr>
              <w:t>xwarrah</w:t>
            </w:r>
            <w:proofErr w:type="spellEnd"/>
            <w:r>
              <w:rPr>
                <w:sz w:val="16"/>
              </w:rPr>
              <w:t xml:space="preserve"> u-</w:t>
            </w:r>
            <w:proofErr w:type="spellStart"/>
            <w:r>
              <w:rPr>
                <w:sz w:val="16"/>
              </w:rPr>
              <w:t>šān</w:t>
            </w:r>
            <w:proofErr w:type="spellEnd"/>
            <w:r>
              <w:rPr>
                <w:sz w:val="16"/>
              </w:rPr>
              <w:t xml:space="preserve"> </w:t>
            </w:r>
            <w:proofErr w:type="spellStart"/>
            <w:r>
              <w:rPr>
                <w:sz w:val="16"/>
              </w:rPr>
              <w:t>kirrēnišn</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mardōm</w:t>
            </w:r>
            <w:proofErr w:type="spellEnd"/>
            <w:r>
              <w:rPr>
                <w:sz w:val="16"/>
              </w:rPr>
              <w:t xml:space="preserve"> </w:t>
            </w:r>
            <w:proofErr w:type="spellStart"/>
            <w:r>
              <w:rPr>
                <w:sz w:val="16"/>
              </w:rPr>
              <w:t>andar</w:t>
            </w:r>
            <w:proofErr w:type="spellEnd"/>
            <w:r>
              <w:rPr>
                <w:sz w:val="16"/>
              </w:rPr>
              <w:t xml:space="preserve"> </w:t>
            </w:r>
            <w:proofErr w:type="spellStart"/>
            <w:r>
              <w:rPr>
                <w:sz w:val="16"/>
              </w:rPr>
              <w:t>ān</w:t>
            </w:r>
            <w:proofErr w:type="spellEnd"/>
            <w:r>
              <w:rPr>
                <w:sz w:val="16"/>
              </w:rPr>
              <w:t xml:space="preserve"> </w:t>
            </w:r>
            <w:proofErr w:type="spellStart"/>
            <w:r>
              <w:rPr>
                <w:sz w:val="16"/>
              </w:rPr>
              <w:t>kirrēnišn</w:t>
            </w:r>
            <w:proofErr w:type="spellEnd"/>
            <w:r>
              <w:rPr>
                <w:sz w:val="16"/>
              </w:rPr>
              <w:t xml:space="preserve"> </w:t>
            </w:r>
            <w:proofErr w:type="spellStart"/>
            <w:r>
              <w:rPr>
                <w:sz w:val="16"/>
              </w:rPr>
              <w:t>abesīhīd</w:t>
            </w:r>
            <w:proofErr w:type="spellEnd"/>
            <w:r>
              <w:rPr>
                <w:sz w:val="16"/>
              </w:rPr>
              <w:t xml:space="preserve"> </w:t>
            </w:r>
            <w:proofErr w:type="spellStart"/>
            <w:r>
              <w:rPr>
                <w:sz w:val="16"/>
              </w:rPr>
              <w:t>az</w:t>
            </w:r>
            <w:proofErr w:type="spellEnd"/>
            <w:r>
              <w:rPr>
                <w:sz w:val="16"/>
              </w:rPr>
              <w:t xml:space="preserve"> </w:t>
            </w:r>
            <w:proofErr w:type="spellStart"/>
            <w:r>
              <w:rPr>
                <w:sz w:val="16"/>
              </w:rPr>
              <w:t>dast</w:t>
            </w:r>
            <w:proofErr w:type="spellEnd"/>
            <w:r>
              <w:rPr>
                <w:sz w:val="16"/>
              </w:rPr>
              <w:t xml:space="preserve"> ī </w:t>
            </w:r>
            <w:proofErr w:type="spellStart"/>
            <w:r>
              <w:rPr>
                <w:sz w:val="16"/>
              </w:rPr>
              <w:t>Bēwarasp</w:t>
            </w:r>
            <w:proofErr w:type="spellEnd"/>
          </w:p>
        </w:tc>
      </w:tr>
      <w:tr w:rsidR="005622EA" w14:paraId="69B9607F" w14:textId="77777777" w:rsidTr="002A3454">
        <w:tc>
          <w:tcPr>
            <w:tcW w:w="468" w:type="dxa"/>
          </w:tcPr>
          <w:p w14:paraId="22BBB2FF" w14:textId="77777777" w:rsidR="005622EA" w:rsidRDefault="00000000">
            <w:r>
              <w:rPr>
                <w:sz w:val="16"/>
              </w:rPr>
              <w:t>26</w:t>
            </w:r>
          </w:p>
        </w:tc>
        <w:tc>
          <w:tcPr>
            <w:tcW w:w="937" w:type="dxa"/>
          </w:tcPr>
          <w:p w14:paraId="15CEAB7E" w14:textId="77777777" w:rsidR="005622EA" w:rsidRDefault="00000000">
            <w:r>
              <w:rPr>
                <w:sz w:val="16"/>
              </w:rPr>
              <w:t>38.30</w:t>
            </w:r>
          </w:p>
        </w:tc>
        <w:tc>
          <w:tcPr>
            <w:tcW w:w="863" w:type="dxa"/>
          </w:tcPr>
          <w:p w14:paraId="3495C5DC" w14:textId="77777777" w:rsidR="005622EA" w:rsidRDefault="00000000">
            <w:r>
              <w:rPr>
                <w:sz w:val="16"/>
              </w:rPr>
              <w:t>9 words</w:t>
            </w:r>
          </w:p>
        </w:tc>
        <w:tc>
          <w:tcPr>
            <w:tcW w:w="1260" w:type="dxa"/>
          </w:tcPr>
          <w:p w14:paraId="70D44E87" w14:textId="77777777" w:rsidR="005622EA" w:rsidRDefault="00000000">
            <w:r>
              <w:rPr>
                <w:sz w:val="16"/>
              </w:rPr>
              <w:t xml:space="preserve">Ohrmazd / </w:t>
            </w:r>
            <w:proofErr w:type="spellStart"/>
            <w:r>
              <w:rPr>
                <w:sz w:val="16"/>
              </w:rPr>
              <w:t>Druz</w:t>
            </w:r>
            <w:proofErr w:type="spellEnd"/>
          </w:p>
        </w:tc>
        <w:tc>
          <w:tcPr>
            <w:tcW w:w="5114" w:type="dxa"/>
          </w:tcPr>
          <w:p w14:paraId="1BD5876F" w14:textId="77777777" w:rsidR="005622EA" w:rsidRDefault="00000000">
            <w:r>
              <w:rPr>
                <w:sz w:val="16"/>
              </w:rPr>
              <w:t xml:space="preserve">38.30 ka </w:t>
            </w:r>
            <w:proofErr w:type="spellStart"/>
            <w:r>
              <w:rPr>
                <w:sz w:val="16"/>
              </w:rPr>
              <w:t>ēn</w:t>
            </w:r>
            <w:proofErr w:type="spellEnd"/>
            <w:r>
              <w:rPr>
                <w:sz w:val="16"/>
              </w:rPr>
              <w:t xml:space="preserve"> </w:t>
            </w:r>
            <w:proofErr w:type="spellStart"/>
            <w:r>
              <w:rPr>
                <w:sz w:val="16"/>
              </w:rPr>
              <w:t>kustīg</w:t>
            </w:r>
            <w:proofErr w:type="spellEnd"/>
            <w:r>
              <w:rPr>
                <w:sz w:val="16"/>
              </w:rPr>
              <w:t xml:space="preserve"> </w:t>
            </w:r>
            <w:proofErr w:type="spellStart"/>
            <w:r>
              <w:rPr>
                <w:sz w:val="16"/>
              </w:rPr>
              <w:t>bandīhēd</w:t>
            </w:r>
            <w:proofErr w:type="spellEnd"/>
            <w:r>
              <w:rPr>
                <w:sz w:val="16"/>
              </w:rPr>
              <w:t xml:space="preserve"> </w:t>
            </w:r>
            <w:proofErr w:type="spellStart"/>
            <w:r>
              <w:rPr>
                <w:sz w:val="16"/>
              </w:rPr>
              <w:t>kē</w:t>
            </w:r>
            <w:proofErr w:type="spellEnd"/>
            <w:r>
              <w:rPr>
                <w:sz w:val="16"/>
              </w:rPr>
              <w:t xml:space="preserve">-š and </w:t>
            </w:r>
            <w:proofErr w:type="spellStart"/>
            <w:r>
              <w:rPr>
                <w:sz w:val="16"/>
              </w:rPr>
              <w:t>daxšag</w:t>
            </w:r>
            <w:proofErr w:type="spellEnd"/>
            <w:r>
              <w:rPr>
                <w:sz w:val="16"/>
              </w:rPr>
              <w:t xml:space="preserve"> </w:t>
            </w:r>
            <w:proofErr w:type="spellStart"/>
            <w:r>
              <w:rPr>
                <w:sz w:val="16"/>
              </w:rPr>
              <w:t>nišān</w:t>
            </w:r>
            <w:proofErr w:type="spellEnd"/>
            <w:r>
              <w:rPr>
                <w:sz w:val="16"/>
              </w:rPr>
              <w:t xml:space="preserve"> </w:t>
            </w:r>
            <w:proofErr w:type="spellStart"/>
            <w:r>
              <w:rPr>
                <w:sz w:val="16"/>
              </w:rPr>
              <w:t>murwāg</w:t>
            </w:r>
            <w:proofErr w:type="spellEnd"/>
            <w:r>
              <w:rPr>
                <w:sz w:val="16"/>
              </w:rPr>
              <w:t xml:space="preserve"> </w:t>
            </w:r>
            <w:proofErr w:type="spellStart"/>
            <w:r>
              <w:rPr>
                <w:sz w:val="16"/>
              </w:rPr>
              <w:t>abāg</w:t>
            </w:r>
            <w:proofErr w:type="spellEnd"/>
            <w:r>
              <w:rPr>
                <w:sz w:val="16"/>
              </w:rPr>
              <w:t xml:space="preserve"> </w:t>
            </w:r>
            <w:proofErr w:type="spellStart"/>
            <w:r>
              <w:rPr>
                <w:sz w:val="16"/>
              </w:rPr>
              <w:t>ēn</w:t>
            </w:r>
            <w:proofErr w:type="spellEnd"/>
            <w:r>
              <w:rPr>
                <w:sz w:val="16"/>
              </w:rPr>
              <w:t xml:space="preserve"> </w:t>
            </w:r>
            <w:proofErr w:type="spellStart"/>
            <w:r>
              <w:rPr>
                <w:sz w:val="16"/>
              </w:rPr>
              <w:t>xwarrahōmandān</w:t>
            </w:r>
            <w:proofErr w:type="spellEnd"/>
            <w:r>
              <w:rPr>
                <w:sz w:val="16"/>
              </w:rPr>
              <w:t xml:space="preserve"> </w:t>
            </w:r>
            <w:proofErr w:type="spellStart"/>
            <w:r>
              <w:rPr>
                <w:sz w:val="16"/>
              </w:rPr>
              <w:t>ēwēn</w:t>
            </w:r>
            <w:proofErr w:type="spellEnd"/>
            <w:r>
              <w:rPr>
                <w:sz w:val="16"/>
              </w:rPr>
              <w:t xml:space="preserve"> ī </w:t>
            </w:r>
            <w:proofErr w:type="spellStart"/>
            <w:r>
              <w:rPr>
                <w:sz w:val="16"/>
              </w:rPr>
              <w:t>ristag</w:t>
            </w:r>
            <w:proofErr w:type="spellEnd"/>
            <w:r>
              <w:rPr>
                <w:sz w:val="16"/>
              </w:rPr>
              <w:t xml:space="preserve"> ī </w:t>
            </w:r>
            <w:proofErr w:type="spellStart"/>
            <w:r>
              <w:rPr>
                <w:sz w:val="16"/>
              </w:rPr>
              <w:t>frazānagān</w:t>
            </w:r>
            <w:proofErr w:type="spellEnd"/>
            <w:r>
              <w:rPr>
                <w:sz w:val="16"/>
              </w:rPr>
              <w:t xml:space="preserve"> </w:t>
            </w:r>
            <w:proofErr w:type="spellStart"/>
            <w:r>
              <w:rPr>
                <w:sz w:val="16"/>
              </w:rPr>
              <w:t>framān</w:t>
            </w:r>
            <w:proofErr w:type="spellEnd"/>
            <w:r>
              <w:rPr>
                <w:sz w:val="16"/>
              </w:rPr>
              <w:t xml:space="preserve"> ī </w:t>
            </w:r>
            <w:proofErr w:type="spellStart"/>
            <w:r>
              <w:rPr>
                <w:sz w:val="16"/>
              </w:rPr>
              <w:t>dahībedān</w:t>
            </w:r>
            <w:proofErr w:type="spellEnd"/>
            <w:r>
              <w:rPr>
                <w:sz w:val="16"/>
              </w:rPr>
              <w:t xml:space="preserve"> [T60_68v] </w:t>
            </w:r>
            <w:proofErr w:type="spellStart"/>
            <w:r>
              <w:rPr>
                <w:sz w:val="16"/>
              </w:rPr>
              <w:t>ud</w:t>
            </w:r>
            <w:proofErr w:type="spellEnd"/>
            <w:r>
              <w:rPr>
                <w:sz w:val="16"/>
              </w:rPr>
              <w:t xml:space="preserve"> </w:t>
            </w:r>
            <w:proofErr w:type="spellStart"/>
            <w:r>
              <w:rPr>
                <w:sz w:val="16"/>
              </w:rPr>
              <w:t>wizīr</w:t>
            </w:r>
            <w:proofErr w:type="spellEnd"/>
            <w:r>
              <w:rPr>
                <w:sz w:val="16"/>
              </w:rPr>
              <w:t xml:space="preserve"> ī </w:t>
            </w:r>
            <w:proofErr w:type="spellStart"/>
            <w:r>
              <w:rPr>
                <w:sz w:val="16"/>
              </w:rPr>
              <w:t>frēstagān</w:t>
            </w:r>
            <w:proofErr w:type="spellEnd"/>
            <w:r>
              <w:rPr>
                <w:sz w:val="16"/>
              </w:rPr>
              <w:t>/</w:t>
            </w:r>
            <w:proofErr w:type="spellStart"/>
            <w:r>
              <w:rPr>
                <w:sz w:val="16"/>
              </w:rPr>
              <w:t>paristagān</w:t>
            </w:r>
            <w:proofErr w:type="spellEnd"/>
            <w:r>
              <w:rPr>
                <w:sz w:val="16"/>
              </w:rPr>
              <w:t xml:space="preserve"> </w:t>
            </w:r>
            <w:proofErr w:type="spellStart"/>
            <w:r>
              <w:rPr>
                <w:sz w:val="16"/>
              </w:rPr>
              <w:t>abar</w:t>
            </w:r>
            <w:proofErr w:type="spellEnd"/>
            <w:r>
              <w:rPr>
                <w:sz w:val="16"/>
              </w:rPr>
              <w:t xml:space="preserve"> </w:t>
            </w:r>
            <w:proofErr w:type="spellStart"/>
            <w:r>
              <w:rPr>
                <w:sz w:val="16"/>
              </w:rPr>
              <w:t>parwast</w:t>
            </w:r>
            <w:proofErr w:type="spellEnd"/>
            <w:r>
              <w:rPr>
                <w:sz w:val="16"/>
              </w:rPr>
              <w:t xml:space="preserve"> </w:t>
            </w:r>
            <w:proofErr w:type="spellStart"/>
            <w:r>
              <w:rPr>
                <w:sz w:val="16"/>
              </w:rPr>
              <w:t>estēd</w:t>
            </w:r>
            <w:proofErr w:type="spellEnd"/>
            <w:r>
              <w:rPr>
                <w:sz w:val="16"/>
              </w:rPr>
              <w:t xml:space="preserve"> </w:t>
            </w:r>
            <w:proofErr w:type="spellStart"/>
            <w:r>
              <w:rPr>
                <w:sz w:val="16"/>
              </w:rPr>
              <w:t>ān</w:t>
            </w:r>
            <w:proofErr w:type="spellEnd"/>
            <w:r>
              <w:rPr>
                <w:sz w:val="16"/>
              </w:rPr>
              <w:t xml:space="preserve"> </w:t>
            </w:r>
            <w:proofErr w:type="spellStart"/>
            <w:r>
              <w:rPr>
                <w:sz w:val="16"/>
              </w:rPr>
              <w:t>seǰ</w:t>
            </w:r>
            <w:proofErr w:type="spellEnd"/>
            <w:r>
              <w:rPr>
                <w:sz w:val="16"/>
              </w:rPr>
              <w:t xml:space="preserve"> ī </w:t>
            </w:r>
            <w:proofErr w:type="spellStart"/>
            <w:r>
              <w:rPr>
                <w:sz w:val="16"/>
              </w:rPr>
              <w:t>nihān-rawišn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Jam was tars </w:t>
            </w:r>
            <w:proofErr w:type="spellStart"/>
            <w:r>
              <w:rPr>
                <w:sz w:val="16"/>
              </w:rPr>
              <w:t>ud</w:t>
            </w:r>
            <w:proofErr w:type="spellEnd"/>
            <w:r>
              <w:rPr>
                <w:sz w:val="16"/>
              </w:rPr>
              <w:t xml:space="preserve"> </w:t>
            </w:r>
            <w:proofErr w:type="spellStart"/>
            <w:r>
              <w:rPr>
                <w:sz w:val="16"/>
              </w:rPr>
              <w:t>Druz</w:t>
            </w:r>
            <w:proofErr w:type="spellEnd"/>
            <w:r>
              <w:rPr>
                <w:sz w:val="16"/>
              </w:rPr>
              <w:t xml:space="preserve"> ī a-</w:t>
            </w:r>
            <w:proofErr w:type="spellStart"/>
            <w:r>
              <w:rPr>
                <w:sz w:val="16"/>
              </w:rPr>
              <w:t>sālārīh</w:t>
            </w:r>
            <w:proofErr w:type="spellEnd"/>
            <w:r>
              <w:rPr>
                <w:sz w:val="16"/>
              </w:rPr>
              <w:t xml:space="preserve"> </w:t>
            </w:r>
            <w:proofErr w:type="spellStart"/>
            <w:r>
              <w:rPr>
                <w:sz w:val="16"/>
              </w:rPr>
              <w:t>kē</w:t>
            </w:r>
            <w:proofErr w:type="spellEnd"/>
            <w:r>
              <w:rPr>
                <w:sz w:val="16"/>
              </w:rPr>
              <w:t xml:space="preserve"> </w:t>
            </w:r>
            <w:proofErr w:type="spellStart"/>
            <w:r>
              <w:rPr>
                <w:sz w:val="16"/>
              </w:rPr>
              <w:t>warzišn</w:t>
            </w:r>
            <w:proofErr w:type="spellEnd"/>
            <w:r>
              <w:rPr>
                <w:sz w:val="16"/>
              </w:rPr>
              <w:t xml:space="preserve"> ī </w:t>
            </w:r>
            <w:proofErr w:type="spellStart"/>
            <w:r>
              <w:rPr>
                <w:sz w:val="16"/>
              </w:rPr>
              <w:t>mardōmān</w:t>
            </w:r>
            <w:proofErr w:type="spellEnd"/>
            <w:r>
              <w:rPr>
                <w:sz w:val="16"/>
              </w:rPr>
              <w:t xml:space="preserve"> </w:t>
            </w:r>
            <w:proofErr w:type="spellStart"/>
            <w:r>
              <w:rPr>
                <w:sz w:val="16"/>
              </w:rPr>
              <w:t>ān</w:t>
            </w:r>
            <w:proofErr w:type="spellEnd"/>
            <w:r>
              <w:rPr>
                <w:sz w:val="16"/>
              </w:rPr>
              <w:t xml:space="preserve"> ī Ohrmazd </w:t>
            </w:r>
            <w:proofErr w:type="spellStart"/>
            <w:r>
              <w:rPr>
                <w:sz w:val="16"/>
              </w:rPr>
              <w:t>bandagīh</w:t>
            </w:r>
            <w:proofErr w:type="spellEnd"/>
            <w:r>
              <w:rPr>
                <w:sz w:val="16"/>
              </w:rPr>
              <w:t xml:space="preserve"> a-</w:t>
            </w:r>
            <w:proofErr w:type="spellStart"/>
            <w:r>
              <w:rPr>
                <w:sz w:val="16"/>
              </w:rPr>
              <w:t>kām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duš-dēn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parwand</w:t>
            </w:r>
            <w:proofErr w:type="spellEnd"/>
            <w:r>
              <w:rPr>
                <w:sz w:val="16"/>
              </w:rPr>
              <w:t xml:space="preserve"> </w:t>
            </w:r>
            <w:proofErr w:type="spellStart"/>
            <w:r>
              <w:rPr>
                <w:sz w:val="16"/>
              </w:rPr>
              <w:t>gāh</w:t>
            </w:r>
            <w:proofErr w:type="spellEnd"/>
            <w:r>
              <w:rPr>
                <w:sz w:val="16"/>
              </w:rPr>
              <w:t xml:space="preserve"> ī </w:t>
            </w:r>
            <w:proofErr w:type="spellStart"/>
            <w:r>
              <w:rPr>
                <w:sz w:val="16"/>
              </w:rPr>
              <w:t>xwarrah</w:t>
            </w:r>
            <w:proofErr w:type="spellEnd"/>
            <w:r>
              <w:rPr>
                <w:sz w:val="16"/>
              </w:rPr>
              <w:t xml:space="preserve"> ī </w:t>
            </w:r>
            <w:proofErr w:type="spellStart"/>
            <w:r>
              <w:rPr>
                <w:sz w:val="16"/>
              </w:rPr>
              <w:t>dēn</w:t>
            </w:r>
            <w:proofErr w:type="spellEnd"/>
            <w:r>
              <w:rPr>
                <w:sz w:val="16"/>
              </w:rPr>
              <w:t xml:space="preserve"> purr-</w:t>
            </w:r>
            <w:proofErr w:type="spellStart"/>
            <w:r>
              <w:rPr>
                <w:sz w:val="16"/>
              </w:rPr>
              <w:t>bīm</w:t>
            </w:r>
            <w:proofErr w:type="spellEnd"/>
            <w:r>
              <w:rPr>
                <w:sz w:val="16"/>
              </w:rPr>
              <w:t xml:space="preserve"> </w:t>
            </w:r>
            <w:proofErr w:type="spellStart"/>
            <w:r>
              <w:rPr>
                <w:sz w:val="16"/>
              </w:rPr>
              <w:t>az</w:t>
            </w:r>
            <w:proofErr w:type="spellEnd"/>
            <w:r>
              <w:rPr>
                <w:sz w:val="16"/>
              </w:rPr>
              <w:t xml:space="preserve"> ham </w:t>
            </w:r>
            <w:proofErr w:type="spellStart"/>
            <w:r>
              <w:rPr>
                <w:sz w:val="16"/>
              </w:rPr>
              <w:t>yazdān</w:t>
            </w:r>
            <w:proofErr w:type="spellEnd"/>
            <w:r>
              <w:rPr>
                <w:sz w:val="16"/>
              </w:rPr>
              <w:t xml:space="preserve"> ham [TD4_282] </w:t>
            </w:r>
            <w:proofErr w:type="spellStart"/>
            <w:r>
              <w:rPr>
                <w:sz w:val="16"/>
              </w:rPr>
              <w:t>nišānag</w:t>
            </w:r>
            <w:proofErr w:type="spellEnd"/>
            <w:r>
              <w:rPr>
                <w:sz w:val="16"/>
              </w:rPr>
              <w:t xml:space="preserve"> </w:t>
            </w:r>
            <w:proofErr w:type="spellStart"/>
            <w:r>
              <w:rPr>
                <w:sz w:val="16"/>
              </w:rPr>
              <w:t>bandōmand</w:t>
            </w:r>
            <w:proofErr w:type="spellEnd"/>
            <w:r>
              <w:rPr>
                <w:sz w:val="16"/>
              </w:rPr>
              <w:t xml:space="preserve"> </w:t>
            </w:r>
            <w:proofErr w:type="spellStart"/>
            <w:r>
              <w:rPr>
                <w:sz w:val="16"/>
              </w:rPr>
              <w:t>ud</w:t>
            </w:r>
            <w:proofErr w:type="spellEnd"/>
            <w:r>
              <w:rPr>
                <w:sz w:val="16"/>
              </w:rPr>
              <w:t xml:space="preserve"> </w:t>
            </w:r>
            <w:proofErr w:type="spellStart"/>
            <w:r>
              <w:rPr>
                <w:sz w:val="16"/>
              </w:rPr>
              <w:t>hušk-kār</w:t>
            </w:r>
            <w:proofErr w:type="spellEnd"/>
            <w:r>
              <w:rPr>
                <w:sz w:val="16"/>
              </w:rPr>
              <w:t xml:space="preserve"> </w:t>
            </w:r>
            <w:proofErr w:type="spellStart"/>
            <w:r>
              <w:rPr>
                <w:sz w:val="16"/>
              </w:rPr>
              <w:t>būd</w:t>
            </w:r>
            <w:proofErr w:type="spellEnd"/>
            <w:r>
              <w:rPr>
                <w:sz w:val="16"/>
              </w:rPr>
              <w:t xml:space="preserve"> a-</w:t>
            </w:r>
            <w:proofErr w:type="spellStart"/>
            <w:r>
              <w:rPr>
                <w:sz w:val="16"/>
              </w:rPr>
              <w:t>gumān</w:t>
            </w:r>
            <w:proofErr w:type="spellEnd"/>
            <w:r>
              <w:rPr>
                <w:sz w:val="16"/>
              </w:rPr>
              <w:t xml:space="preserve"> [K35_154v]</w:t>
            </w:r>
          </w:p>
        </w:tc>
      </w:tr>
      <w:tr w:rsidR="005622EA" w14:paraId="57C20BA5" w14:textId="77777777" w:rsidTr="002A3454">
        <w:tc>
          <w:tcPr>
            <w:tcW w:w="468" w:type="dxa"/>
          </w:tcPr>
          <w:p w14:paraId="07B7EAAA" w14:textId="77777777" w:rsidR="005622EA" w:rsidRDefault="00000000">
            <w:r>
              <w:rPr>
                <w:sz w:val="16"/>
              </w:rPr>
              <w:t>27</w:t>
            </w:r>
          </w:p>
        </w:tc>
        <w:tc>
          <w:tcPr>
            <w:tcW w:w="937" w:type="dxa"/>
          </w:tcPr>
          <w:p w14:paraId="35B23F45" w14:textId="77777777" w:rsidR="005622EA" w:rsidRDefault="00000000">
            <w:r>
              <w:rPr>
                <w:sz w:val="16"/>
              </w:rPr>
              <w:t>74.3</w:t>
            </w:r>
          </w:p>
        </w:tc>
        <w:tc>
          <w:tcPr>
            <w:tcW w:w="863" w:type="dxa"/>
          </w:tcPr>
          <w:p w14:paraId="123206CC" w14:textId="77777777" w:rsidR="005622EA" w:rsidRDefault="00000000">
            <w:r>
              <w:rPr>
                <w:sz w:val="16"/>
              </w:rPr>
              <w:t>10 words</w:t>
            </w:r>
          </w:p>
        </w:tc>
        <w:tc>
          <w:tcPr>
            <w:tcW w:w="1260" w:type="dxa"/>
          </w:tcPr>
          <w:p w14:paraId="243B7396"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17CE132B" w14:textId="77777777" w:rsidR="005622EA" w:rsidRDefault="00000000">
            <w:r>
              <w:rPr>
                <w:sz w:val="16"/>
              </w:rPr>
              <w:t xml:space="preserve">74.3 </w:t>
            </w:r>
            <w:proofErr w:type="spellStart"/>
            <w:r>
              <w:rPr>
                <w:sz w:val="16"/>
              </w:rPr>
              <w:t>ud</w:t>
            </w:r>
            <w:proofErr w:type="spellEnd"/>
            <w:r>
              <w:rPr>
                <w:sz w:val="16"/>
              </w:rPr>
              <w:t xml:space="preserve"> </w:t>
            </w:r>
            <w:proofErr w:type="spellStart"/>
            <w:r>
              <w:rPr>
                <w:sz w:val="16"/>
              </w:rPr>
              <w:t>būd</w:t>
            </w:r>
            <w:proofErr w:type="spellEnd"/>
            <w:r>
              <w:rPr>
                <w:sz w:val="16"/>
              </w:rPr>
              <w:t xml:space="preserve"> </w:t>
            </w:r>
            <w:proofErr w:type="spellStart"/>
            <w:r>
              <w:rPr>
                <w:sz w:val="16"/>
              </w:rPr>
              <w:t>dastwar</w:t>
            </w:r>
            <w:proofErr w:type="spellEnd"/>
            <w:r>
              <w:rPr>
                <w:sz w:val="16"/>
              </w:rPr>
              <w:t xml:space="preserve"> </w:t>
            </w:r>
            <w:proofErr w:type="spellStart"/>
            <w:r>
              <w:rPr>
                <w:sz w:val="16"/>
              </w:rPr>
              <w:t>kē</w:t>
            </w:r>
            <w:proofErr w:type="spellEnd"/>
            <w:r>
              <w:rPr>
                <w:sz w:val="16"/>
              </w:rPr>
              <w:t xml:space="preserve">-š </w:t>
            </w:r>
            <w:proofErr w:type="spellStart"/>
            <w:r>
              <w:rPr>
                <w:sz w:val="16"/>
              </w:rPr>
              <w:t>guft</w:t>
            </w:r>
            <w:proofErr w:type="spellEnd"/>
            <w:r>
              <w:rPr>
                <w:sz w:val="16"/>
              </w:rPr>
              <w:t xml:space="preserve"> </w:t>
            </w:r>
            <w:proofErr w:type="spellStart"/>
            <w:r>
              <w:rPr>
                <w:sz w:val="16"/>
              </w:rPr>
              <w:t>kū-šān</w:t>
            </w:r>
            <w:proofErr w:type="spellEnd"/>
            <w:r>
              <w:rPr>
                <w:sz w:val="16"/>
              </w:rPr>
              <w:t xml:space="preserve"> </w:t>
            </w:r>
            <w:proofErr w:type="spellStart"/>
            <w:r>
              <w:rPr>
                <w:sz w:val="16"/>
              </w:rPr>
              <w:t>rist</w:t>
            </w:r>
            <w:proofErr w:type="spellEnd"/>
            <w:r>
              <w:rPr>
                <w:sz w:val="16"/>
              </w:rPr>
              <w:t xml:space="preserve"> </w:t>
            </w:r>
            <w:proofErr w:type="spellStart"/>
            <w:r>
              <w:rPr>
                <w:sz w:val="16"/>
              </w:rPr>
              <w:t>nē</w:t>
            </w:r>
            <w:proofErr w:type="spellEnd"/>
            <w:r>
              <w:rPr>
                <w:sz w:val="16"/>
              </w:rPr>
              <w:t xml:space="preserve"> </w:t>
            </w:r>
            <w:proofErr w:type="spellStart"/>
            <w:r>
              <w:rPr>
                <w:sz w:val="16"/>
              </w:rPr>
              <w:t>wirāyēnd</w:t>
            </w:r>
            <w:proofErr w:type="spellEnd"/>
            <w:r>
              <w:rPr>
                <w:sz w:val="16"/>
              </w:rPr>
              <w:t xml:space="preserve"> </w:t>
            </w:r>
            <w:proofErr w:type="spellStart"/>
            <w:r>
              <w:rPr>
                <w:sz w:val="16"/>
              </w:rPr>
              <w:t>bē</w:t>
            </w:r>
            <w:proofErr w:type="spellEnd"/>
            <w:r>
              <w:rPr>
                <w:sz w:val="16"/>
              </w:rPr>
              <w:t xml:space="preserve"> </w:t>
            </w:r>
            <w:proofErr w:type="spellStart"/>
            <w:r>
              <w:rPr>
                <w:sz w:val="16"/>
              </w:rPr>
              <w:t>amaragānīhā</w:t>
            </w:r>
            <w:proofErr w:type="spellEnd"/>
            <w:r>
              <w:rPr>
                <w:sz w:val="16"/>
              </w:rPr>
              <w:t xml:space="preserve"> </w:t>
            </w:r>
            <w:proofErr w:type="spellStart"/>
            <w:r>
              <w:rPr>
                <w:sz w:val="16"/>
              </w:rPr>
              <w:t>pōryōtkēšān</w:t>
            </w:r>
            <w:proofErr w:type="spellEnd"/>
            <w:r>
              <w:rPr>
                <w:sz w:val="16"/>
              </w:rPr>
              <w:t xml:space="preserve"> </w:t>
            </w:r>
            <w:proofErr w:type="spellStart"/>
            <w:r>
              <w:rPr>
                <w:sz w:val="16"/>
              </w:rPr>
              <w:t>andar</w:t>
            </w:r>
            <w:proofErr w:type="spellEnd"/>
            <w:r>
              <w:rPr>
                <w:sz w:val="16"/>
              </w:rPr>
              <w:t xml:space="preserve"> ham </w:t>
            </w:r>
            <w:proofErr w:type="spellStart"/>
            <w:r>
              <w:rPr>
                <w:sz w:val="16"/>
              </w:rPr>
              <w:t>xwēškārīh</w:t>
            </w:r>
            <w:proofErr w:type="spellEnd"/>
            <w:r>
              <w:rPr>
                <w:sz w:val="16"/>
              </w:rPr>
              <w:t xml:space="preserve"> ham-</w:t>
            </w:r>
            <w:proofErr w:type="spellStart"/>
            <w:r>
              <w:rPr>
                <w:sz w:val="16"/>
              </w:rPr>
              <w:t>wēnišnīhā</w:t>
            </w:r>
            <w:proofErr w:type="spellEnd"/>
            <w:r>
              <w:rPr>
                <w:sz w:val="16"/>
              </w:rPr>
              <w:t xml:space="preserve"> </w:t>
            </w:r>
            <w:proofErr w:type="spellStart"/>
            <w:r>
              <w:rPr>
                <w:sz w:val="16"/>
              </w:rPr>
              <w:t>ud</w:t>
            </w:r>
            <w:proofErr w:type="spellEnd"/>
            <w:r>
              <w:rPr>
                <w:sz w:val="16"/>
              </w:rPr>
              <w:t xml:space="preserve"> ham-</w:t>
            </w:r>
            <w:proofErr w:type="spellStart"/>
            <w:r>
              <w:rPr>
                <w:sz w:val="16"/>
              </w:rPr>
              <w:lastRenderedPageBreak/>
              <w:t>dādestānīhā</w:t>
            </w:r>
            <w:proofErr w:type="spellEnd"/>
            <w:r>
              <w:rPr>
                <w:sz w:val="16"/>
              </w:rPr>
              <w:t xml:space="preserve"> </w:t>
            </w:r>
            <w:proofErr w:type="spellStart"/>
            <w:r>
              <w:rPr>
                <w:sz w:val="16"/>
              </w:rPr>
              <w:t>ud</w:t>
            </w:r>
            <w:proofErr w:type="spellEnd"/>
            <w:r>
              <w:rPr>
                <w:sz w:val="16"/>
              </w:rPr>
              <w:t xml:space="preserve"> ham-</w:t>
            </w:r>
            <w:proofErr w:type="spellStart"/>
            <w:r>
              <w:rPr>
                <w:sz w:val="16"/>
              </w:rPr>
              <w:t>bōzišnīhā</w:t>
            </w:r>
            <w:proofErr w:type="spellEnd"/>
            <w:r>
              <w:rPr>
                <w:sz w:val="16"/>
              </w:rPr>
              <w:t xml:space="preserve"> </w:t>
            </w:r>
            <w:proofErr w:type="spellStart"/>
            <w:r>
              <w:rPr>
                <w:sz w:val="16"/>
              </w:rPr>
              <w:t>abar</w:t>
            </w:r>
            <w:proofErr w:type="spellEnd"/>
            <w:r>
              <w:rPr>
                <w:sz w:val="16"/>
              </w:rPr>
              <w:t xml:space="preserve"> </w:t>
            </w:r>
            <w:proofErr w:type="spellStart"/>
            <w:r>
              <w:rPr>
                <w:sz w:val="16"/>
              </w:rPr>
              <w:t>ēn</w:t>
            </w:r>
            <w:proofErr w:type="spellEnd"/>
            <w:r>
              <w:rPr>
                <w:sz w:val="16"/>
              </w:rPr>
              <w:t xml:space="preserve"> </w:t>
            </w:r>
            <w:proofErr w:type="spellStart"/>
            <w:r>
              <w:rPr>
                <w:sz w:val="16"/>
              </w:rPr>
              <w:t>bē</w:t>
            </w:r>
            <w:proofErr w:type="spellEnd"/>
            <w:r>
              <w:rPr>
                <w:sz w:val="16"/>
              </w:rPr>
              <w:t xml:space="preserve"> </w:t>
            </w:r>
            <w:proofErr w:type="spellStart"/>
            <w:r>
              <w:rPr>
                <w:sz w:val="16"/>
              </w:rPr>
              <w:t>estād</w:t>
            </w:r>
            <w:proofErr w:type="spellEnd"/>
            <w:r>
              <w:rPr>
                <w:sz w:val="16"/>
              </w:rPr>
              <w:t xml:space="preserve"> </w:t>
            </w:r>
            <w:proofErr w:type="spellStart"/>
            <w:r>
              <w:rPr>
                <w:sz w:val="16"/>
              </w:rPr>
              <w:t>hēnd</w:t>
            </w:r>
            <w:proofErr w:type="spellEnd"/>
            <w:r>
              <w:rPr>
                <w:sz w:val="16"/>
              </w:rPr>
              <w:t xml:space="preserve"> [T60_113a] </w:t>
            </w:r>
            <w:proofErr w:type="spellStart"/>
            <w:r>
              <w:rPr>
                <w:sz w:val="16"/>
              </w:rPr>
              <w:t>kū</w:t>
            </w:r>
            <w:proofErr w:type="spellEnd"/>
            <w:r>
              <w:rPr>
                <w:sz w:val="16"/>
              </w:rPr>
              <w:t xml:space="preserve"> </w:t>
            </w:r>
            <w:proofErr w:type="spellStart"/>
            <w:r>
              <w:rPr>
                <w:sz w:val="16"/>
              </w:rPr>
              <w:t>hamāg</w:t>
            </w:r>
            <w:proofErr w:type="spellEnd"/>
            <w:r>
              <w:rPr>
                <w:sz w:val="16"/>
              </w:rPr>
              <w:t xml:space="preserve"> </w:t>
            </w:r>
            <w:proofErr w:type="spellStart"/>
            <w:r>
              <w:rPr>
                <w:sz w:val="16"/>
              </w:rPr>
              <w:t>mardōmān</w:t>
            </w:r>
            <w:proofErr w:type="spellEnd"/>
            <w:r>
              <w:rPr>
                <w:sz w:val="16"/>
              </w:rPr>
              <w:t xml:space="preserve"> </w:t>
            </w:r>
            <w:proofErr w:type="spellStart"/>
            <w:r>
              <w:rPr>
                <w:sz w:val="16"/>
              </w:rPr>
              <w:t>rist</w:t>
            </w:r>
            <w:proofErr w:type="spellEnd"/>
            <w:r>
              <w:rPr>
                <w:sz w:val="16"/>
              </w:rPr>
              <w:t xml:space="preserve"> [D7_322] </w:t>
            </w:r>
            <w:proofErr w:type="spellStart"/>
            <w:r>
              <w:rPr>
                <w:sz w:val="16"/>
              </w:rPr>
              <w:t>wirāyēnd</w:t>
            </w:r>
            <w:proofErr w:type="spellEnd"/>
            <w:r>
              <w:rPr>
                <w:sz w:val="16"/>
              </w:rPr>
              <w:t xml:space="preserve"> </w:t>
            </w:r>
            <w:proofErr w:type="spellStart"/>
            <w:r>
              <w:rPr>
                <w:sz w:val="16"/>
              </w:rPr>
              <w:t>čē</w:t>
            </w:r>
            <w:proofErr w:type="spellEnd"/>
            <w:r>
              <w:rPr>
                <w:sz w:val="16"/>
              </w:rPr>
              <w:t xml:space="preserve"> </w:t>
            </w:r>
            <w:proofErr w:type="spellStart"/>
            <w:r>
              <w:rPr>
                <w:sz w:val="16"/>
              </w:rPr>
              <w:t>dādār</w:t>
            </w:r>
            <w:proofErr w:type="spellEnd"/>
            <w:r>
              <w:rPr>
                <w:sz w:val="16"/>
              </w:rPr>
              <w:t xml:space="preserve"> ī </w:t>
            </w:r>
            <w:proofErr w:type="spellStart"/>
            <w:r>
              <w:rPr>
                <w:sz w:val="16"/>
              </w:rPr>
              <w:t>weh</w:t>
            </w:r>
            <w:proofErr w:type="spellEnd"/>
            <w:r>
              <w:rPr>
                <w:sz w:val="16"/>
              </w:rPr>
              <w:t xml:space="preserve"> ī </w:t>
            </w:r>
            <w:proofErr w:type="spellStart"/>
            <w:r>
              <w:rPr>
                <w:sz w:val="16"/>
              </w:rPr>
              <w:t>abuxšāwand</w:t>
            </w:r>
            <w:proofErr w:type="spellEnd"/>
            <w:r>
              <w:rPr>
                <w:sz w:val="16"/>
              </w:rPr>
              <w:t xml:space="preserve"> ī purr-</w:t>
            </w:r>
            <w:proofErr w:type="spellStart"/>
            <w:r>
              <w:rPr>
                <w:sz w:val="16"/>
              </w:rPr>
              <w:t>wehīh</w:t>
            </w:r>
            <w:proofErr w:type="spellEnd"/>
            <w:r>
              <w:rPr>
                <w:sz w:val="16"/>
              </w:rPr>
              <w:t xml:space="preserve"> </w:t>
            </w:r>
            <w:proofErr w:type="spellStart"/>
            <w:r>
              <w:rPr>
                <w:sz w:val="16"/>
              </w:rPr>
              <w:t>ēč</w:t>
            </w:r>
            <w:proofErr w:type="spellEnd"/>
            <w:r>
              <w:rPr>
                <w:sz w:val="16"/>
              </w:rPr>
              <w:t xml:space="preserve"> </w:t>
            </w:r>
            <w:proofErr w:type="spellStart"/>
            <w:r>
              <w:rPr>
                <w:sz w:val="16"/>
              </w:rPr>
              <w:t>dām</w:t>
            </w:r>
            <w:proofErr w:type="spellEnd"/>
            <w:r>
              <w:rPr>
                <w:sz w:val="16"/>
              </w:rPr>
              <w:t xml:space="preserve"> </w:t>
            </w:r>
            <w:proofErr w:type="spellStart"/>
            <w:r>
              <w:rPr>
                <w:sz w:val="16"/>
              </w:rPr>
              <w:t>abar</w:t>
            </w:r>
            <w:proofErr w:type="spellEnd"/>
            <w:r>
              <w:rPr>
                <w:sz w:val="16"/>
              </w:rPr>
              <w:t xml:space="preserve"> </w:t>
            </w:r>
            <w:proofErr w:type="spellStart"/>
            <w:r>
              <w:rPr>
                <w:sz w:val="16"/>
              </w:rPr>
              <w:t>Druz</w:t>
            </w:r>
            <w:proofErr w:type="spellEnd"/>
            <w:r>
              <w:rPr>
                <w:sz w:val="16"/>
              </w:rPr>
              <w:t xml:space="preserve"> </w:t>
            </w:r>
            <w:proofErr w:type="spellStart"/>
            <w:r>
              <w:rPr>
                <w:sz w:val="16"/>
              </w:rPr>
              <w:t>bē</w:t>
            </w:r>
            <w:proofErr w:type="spellEnd"/>
            <w:r>
              <w:rPr>
                <w:sz w:val="16"/>
              </w:rPr>
              <w:t xml:space="preserve"> </w:t>
            </w:r>
            <w:proofErr w:type="spellStart"/>
            <w:r>
              <w:rPr>
                <w:sz w:val="16"/>
              </w:rPr>
              <w:t>nē</w:t>
            </w:r>
            <w:proofErr w:type="spellEnd"/>
            <w:r>
              <w:rPr>
                <w:sz w:val="16"/>
              </w:rPr>
              <w:t xml:space="preserve"> </w:t>
            </w:r>
            <w:proofErr w:type="spellStart"/>
            <w:r>
              <w:rPr>
                <w:sz w:val="16"/>
              </w:rPr>
              <w:t>hilēd</w:t>
            </w:r>
            <w:proofErr w:type="spellEnd"/>
          </w:p>
        </w:tc>
      </w:tr>
      <w:tr w:rsidR="005622EA" w14:paraId="16A7D98B" w14:textId="77777777" w:rsidTr="002A3454">
        <w:tc>
          <w:tcPr>
            <w:tcW w:w="468" w:type="dxa"/>
          </w:tcPr>
          <w:p w14:paraId="4A45AD88" w14:textId="77777777" w:rsidR="005622EA" w:rsidRDefault="00000000">
            <w:r>
              <w:rPr>
                <w:sz w:val="16"/>
              </w:rPr>
              <w:lastRenderedPageBreak/>
              <w:t>28</w:t>
            </w:r>
          </w:p>
        </w:tc>
        <w:tc>
          <w:tcPr>
            <w:tcW w:w="937" w:type="dxa"/>
          </w:tcPr>
          <w:p w14:paraId="6E1F0628" w14:textId="77777777" w:rsidR="005622EA" w:rsidRDefault="00000000">
            <w:r>
              <w:rPr>
                <w:sz w:val="16"/>
              </w:rPr>
              <w:t>90.8</w:t>
            </w:r>
          </w:p>
        </w:tc>
        <w:tc>
          <w:tcPr>
            <w:tcW w:w="863" w:type="dxa"/>
          </w:tcPr>
          <w:p w14:paraId="373C1EDF" w14:textId="77777777" w:rsidR="005622EA" w:rsidRDefault="00000000">
            <w:r>
              <w:rPr>
                <w:sz w:val="16"/>
              </w:rPr>
              <w:t>12 words</w:t>
            </w:r>
          </w:p>
        </w:tc>
        <w:tc>
          <w:tcPr>
            <w:tcW w:w="1260" w:type="dxa"/>
          </w:tcPr>
          <w:p w14:paraId="1879320C"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7C81B273" w14:textId="77777777" w:rsidR="005622EA" w:rsidRDefault="00000000">
            <w:r>
              <w:rPr>
                <w:sz w:val="16"/>
              </w:rPr>
              <w:t xml:space="preserve">90.8 </w:t>
            </w:r>
            <w:proofErr w:type="spellStart"/>
            <w:r>
              <w:rPr>
                <w:sz w:val="16"/>
              </w:rPr>
              <w:t>ud</w:t>
            </w:r>
            <w:proofErr w:type="spellEnd"/>
            <w:r>
              <w:rPr>
                <w:sz w:val="16"/>
              </w:rPr>
              <w:t xml:space="preserve"> ka mad ō </w:t>
            </w:r>
            <w:proofErr w:type="spellStart"/>
            <w:r>
              <w:rPr>
                <w:sz w:val="16"/>
              </w:rPr>
              <w:t>āsmān</w:t>
            </w:r>
            <w:proofErr w:type="spellEnd"/>
            <w:r>
              <w:rPr>
                <w:sz w:val="16"/>
              </w:rPr>
              <w:t xml:space="preserve"> </w:t>
            </w:r>
            <w:proofErr w:type="spellStart"/>
            <w:r>
              <w:rPr>
                <w:sz w:val="16"/>
              </w:rPr>
              <w:t>ān</w:t>
            </w:r>
            <w:proofErr w:type="spellEnd"/>
            <w:r>
              <w:rPr>
                <w:sz w:val="16"/>
              </w:rPr>
              <w:t xml:space="preserve"> ī </w:t>
            </w:r>
            <w:proofErr w:type="spellStart"/>
            <w:r>
              <w:rPr>
                <w:sz w:val="16"/>
              </w:rPr>
              <w:t>čandēnāg</w:t>
            </w:r>
            <w:proofErr w:type="spellEnd"/>
            <w:r>
              <w:rPr>
                <w:sz w:val="16"/>
              </w:rPr>
              <w:t xml:space="preserve"> </w:t>
            </w:r>
            <w:proofErr w:type="spellStart"/>
            <w:r>
              <w:rPr>
                <w:sz w:val="16"/>
              </w:rPr>
              <w:t>ud</w:t>
            </w:r>
            <w:proofErr w:type="spellEnd"/>
            <w:r>
              <w:rPr>
                <w:sz w:val="16"/>
              </w:rPr>
              <w:t xml:space="preserve"> </w:t>
            </w:r>
            <w:proofErr w:type="spellStart"/>
            <w:r>
              <w:rPr>
                <w:sz w:val="16"/>
              </w:rPr>
              <w:t>kōxšīdār</w:t>
            </w:r>
            <w:proofErr w:type="spellEnd"/>
            <w:r>
              <w:rPr>
                <w:sz w:val="16"/>
              </w:rPr>
              <w:t xml:space="preserve"> Druz </w:t>
            </w:r>
            <w:proofErr w:type="spellStart"/>
            <w:r>
              <w:rPr>
                <w:sz w:val="16"/>
              </w:rPr>
              <w:t>aziš</w:t>
            </w:r>
            <w:proofErr w:type="spellEnd"/>
            <w:r>
              <w:rPr>
                <w:sz w:val="16"/>
              </w:rPr>
              <w:t xml:space="preserve"> </w:t>
            </w:r>
            <w:proofErr w:type="spellStart"/>
            <w:r>
              <w:rPr>
                <w:sz w:val="16"/>
              </w:rPr>
              <w:t>čandēnīd</w:t>
            </w:r>
            <w:proofErr w:type="spellEnd"/>
            <w:r>
              <w:rPr>
                <w:sz w:val="16"/>
              </w:rPr>
              <w:t xml:space="preserve"> </w:t>
            </w:r>
            <w:proofErr w:type="spellStart"/>
            <w:r>
              <w:rPr>
                <w:sz w:val="16"/>
              </w:rPr>
              <w:t>āsmān</w:t>
            </w:r>
            <w:proofErr w:type="spellEnd"/>
            <w:r>
              <w:rPr>
                <w:sz w:val="16"/>
              </w:rPr>
              <w:t xml:space="preserve"> ∵ </w:t>
            </w:r>
            <w:proofErr w:type="spellStart"/>
            <w:r>
              <w:rPr>
                <w:sz w:val="16"/>
              </w:rPr>
              <w:t>čē</w:t>
            </w:r>
            <w:proofErr w:type="spellEnd"/>
            <w:r>
              <w:rPr>
                <w:sz w:val="16"/>
              </w:rPr>
              <w:t xml:space="preserve"> </w:t>
            </w:r>
            <w:proofErr w:type="spellStart"/>
            <w:r>
              <w:rPr>
                <w:sz w:val="16"/>
              </w:rPr>
              <w:t>andar</w:t>
            </w:r>
            <w:proofErr w:type="spellEnd"/>
            <w:r>
              <w:rPr>
                <w:sz w:val="16"/>
              </w:rPr>
              <w:t xml:space="preserve"> </w:t>
            </w:r>
            <w:proofErr w:type="spellStart"/>
            <w:r>
              <w:rPr>
                <w:sz w:val="16"/>
              </w:rPr>
              <w:t>āsmān</w:t>
            </w:r>
            <w:proofErr w:type="spellEnd"/>
            <w:r>
              <w:rPr>
                <w:sz w:val="16"/>
              </w:rPr>
              <w:t xml:space="preserve"> </w:t>
            </w:r>
            <w:proofErr w:type="spellStart"/>
            <w:r>
              <w:rPr>
                <w:sz w:val="16"/>
              </w:rPr>
              <w:t>paywast</w:t>
            </w:r>
            <w:proofErr w:type="spellEnd"/>
            <w:r>
              <w:rPr>
                <w:sz w:val="16"/>
              </w:rPr>
              <w:t xml:space="preserve"> </w:t>
            </w:r>
            <w:proofErr w:type="spellStart"/>
            <w:r>
              <w:rPr>
                <w:sz w:val="16"/>
              </w:rPr>
              <w:t>ān</w:t>
            </w:r>
            <w:proofErr w:type="spellEnd"/>
            <w:r>
              <w:rPr>
                <w:sz w:val="16"/>
              </w:rPr>
              <w:t xml:space="preserve"> ī and wisp-</w:t>
            </w:r>
            <w:proofErr w:type="spellStart"/>
            <w:r>
              <w:rPr>
                <w:sz w:val="16"/>
              </w:rPr>
              <w:t>čār</w:t>
            </w:r>
            <w:proofErr w:type="spellEnd"/>
            <w:r>
              <w:rPr>
                <w:sz w:val="16"/>
              </w:rPr>
              <w:t xml:space="preserve"> </w:t>
            </w:r>
            <w:proofErr w:type="spellStart"/>
            <w:r>
              <w:rPr>
                <w:sz w:val="16"/>
              </w:rPr>
              <w:t>dādār</w:t>
            </w:r>
            <w:proofErr w:type="spellEnd"/>
            <w:r>
              <w:rPr>
                <w:sz w:val="16"/>
              </w:rPr>
              <w:t xml:space="preserve"> [T60_132a&amp;D7_356] pad </w:t>
            </w:r>
            <w:proofErr w:type="spellStart"/>
            <w:r>
              <w:rPr>
                <w:sz w:val="16"/>
              </w:rPr>
              <w:t>xwēš</w:t>
            </w:r>
            <w:proofErr w:type="spellEnd"/>
            <w:r>
              <w:rPr>
                <w:sz w:val="16"/>
              </w:rPr>
              <w:t xml:space="preserve"> wisp-</w:t>
            </w:r>
            <w:proofErr w:type="spellStart"/>
            <w:r>
              <w:rPr>
                <w:sz w:val="16"/>
              </w:rPr>
              <w:t>tuwānīgīh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hu-</w:t>
            </w:r>
            <w:proofErr w:type="spellStart"/>
            <w:r>
              <w:rPr>
                <w:sz w:val="16"/>
              </w:rPr>
              <w:t>dahāg</w:t>
            </w:r>
            <w:proofErr w:type="spellEnd"/>
            <w:r>
              <w:rPr>
                <w:sz w:val="16"/>
              </w:rPr>
              <w:t xml:space="preserve"> </w:t>
            </w:r>
            <w:proofErr w:type="spellStart"/>
            <w:r>
              <w:rPr>
                <w:sz w:val="16"/>
              </w:rPr>
              <w:t>ud</w:t>
            </w:r>
            <w:proofErr w:type="spellEnd"/>
            <w:r>
              <w:rPr>
                <w:sz w:val="16"/>
              </w:rPr>
              <w:t xml:space="preserve"> </w:t>
            </w:r>
            <w:proofErr w:type="spellStart"/>
            <w:r>
              <w:rPr>
                <w:sz w:val="16"/>
              </w:rPr>
              <w:t>tagīg</w:t>
            </w:r>
            <w:proofErr w:type="spellEnd"/>
            <w:r>
              <w:rPr>
                <w:sz w:val="16"/>
              </w:rPr>
              <w:t xml:space="preserve"> </w:t>
            </w:r>
            <w:proofErr w:type="spellStart"/>
            <w:r>
              <w:rPr>
                <w:sz w:val="16"/>
              </w:rPr>
              <w:t>wād</w:t>
            </w:r>
            <w:proofErr w:type="spellEnd"/>
            <w:r>
              <w:rPr>
                <w:sz w:val="16"/>
              </w:rPr>
              <w:t xml:space="preserve"> </w:t>
            </w:r>
            <w:proofErr w:type="spellStart"/>
            <w:r>
              <w:rPr>
                <w:sz w:val="16"/>
              </w:rPr>
              <w:t>čēr</w:t>
            </w:r>
            <w:proofErr w:type="spellEnd"/>
            <w:r>
              <w:rPr>
                <w:sz w:val="16"/>
              </w:rPr>
              <w:t xml:space="preserve"> </w:t>
            </w:r>
            <w:proofErr w:type="spellStart"/>
            <w:r>
              <w:rPr>
                <w:sz w:val="16"/>
              </w:rPr>
              <w:t>abarwēz</w:t>
            </w:r>
            <w:proofErr w:type="spellEnd"/>
            <w:r>
              <w:rPr>
                <w:sz w:val="16"/>
              </w:rPr>
              <w:t xml:space="preserve"> </w:t>
            </w:r>
            <w:proofErr w:type="spellStart"/>
            <w:r>
              <w:rPr>
                <w:sz w:val="16"/>
              </w:rPr>
              <w:t>ašō’ān</w:t>
            </w:r>
            <w:proofErr w:type="spellEnd"/>
            <w:r>
              <w:rPr>
                <w:sz w:val="16"/>
              </w:rPr>
              <w:t xml:space="preserve"> </w:t>
            </w:r>
            <w:proofErr w:type="spellStart"/>
            <w:r>
              <w:rPr>
                <w:sz w:val="16"/>
              </w:rPr>
              <w:t>frawaxš</w:t>
            </w:r>
            <w:proofErr w:type="spellEnd"/>
            <w:r>
              <w:rPr>
                <w:sz w:val="16"/>
              </w:rPr>
              <w:t xml:space="preserve"> </w:t>
            </w:r>
            <w:proofErr w:type="spellStart"/>
            <w:r>
              <w:rPr>
                <w:sz w:val="16"/>
              </w:rPr>
              <w:t>ud</w:t>
            </w:r>
            <w:proofErr w:type="spellEnd"/>
            <w:r>
              <w:rPr>
                <w:sz w:val="16"/>
              </w:rPr>
              <w:t xml:space="preserve"> </w:t>
            </w:r>
            <w:proofErr w:type="spellStart"/>
            <w:r>
              <w:rPr>
                <w:sz w:val="16"/>
              </w:rPr>
              <w:t>wasān</w:t>
            </w:r>
            <w:proofErr w:type="spellEnd"/>
            <w:r>
              <w:rPr>
                <w:sz w:val="16"/>
              </w:rPr>
              <w:t xml:space="preserve"> </w:t>
            </w:r>
            <w:proofErr w:type="spellStart"/>
            <w:r>
              <w:rPr>
                <w:sz w:val="16"/>
              </w:rPr>
              <w:t>mēnōyān</w:t>
            </w:r>
            <w:proofErr w:type="spellEnd"/>
            <w:r>
              <w:rPr>
                <w:sz w:val="16"/>
              </w:rPr>
              <w:t xml:space="preserve"> ī [TD4a_388] </w:t>
            </w:r>
            <w:proofErr w:type="spellStart"/>
            <w:r>
              <w:rPr>
                <w:sz w:val="16"/>
              </w:rPr>
              <w:t>weh-xwarrah-abāgīhā</w:t>
            </w:r>
            <w:proofErr w:type="spellEnd"/>
            <w:r>
              <w:rPr>
                <w:sz w:val="16"/>
              </w:rPr>
              <w:t xml:space="preserve"> </w:t>
            </w:r>
            <w:proofErr w:type="spellStart"/>
            <w:r>
              <w:rPr>
                <w:sz w:val="16"/>
              </w:rPr>
              <w:t>payrāst</w:t>
            </w:r>
            <w:proofErr w:type="spellEnd"/>
            <w:r>
              <w:rPr>
                <w:sz w:val="16"/>
              </w:rPr>
              <w:t xml:space="preserve"> ō </w:t>
            </w:r>
            <w:proofErr w:type="spellStart"/>
            <w:r>
              <w:rPr>
                <w:sz w:val="16"/>
              </w:rPr>
              <w:t>winnārišn</w:t>
            </w:r>
            <w:proofErr w:type="spellEnd"/>
            <w:r>
              <w:rPr>
                <w:sz w:val="16"/>
              </w:rPr>
              <w:t xml:space="preserve"> ī </w:t>
            </w:r>
            <w:proofErr w:type="spellStart"/>
            <w:r>
              <w:rPr>
                <w:sz w:val="16"/>
              </w:rPr>
              <w:t>āsmān</w:t>
            </w:r>
            <w:proofErr w:type="spellEnd"/>
          </w:p>
        </w:tc>
      </w:tr>
      <w:tr w:rsidR="005622EA" w14:paraId="456D1706" w14:textId="77777777" w:rsidTr="002A3454">
        <w:tc>
          <w:tcPr>
            <w:tcW w:w="468" w:type="dxa"/>
          </w:tcPr>
          <w:p w14:paraId="40517566" w14:textId="77777777" w:rsidR="005622EA" w:rsidRDefault="00000000">
            <w:r>
              <w:rPr>
                <w:sz w:val="16"/>
              </w:rPr>
              <w:t>29</w:t>
            </w:r>
          </w:p>
        </w:tc>
        <w:tc>
          <w:tcPr>
            <w:tcW w:w="937" w:type="dxa"/>
          </w:tcPr>
          <w:p w14:paraId="1011A3F9" w14:textId="77777777" w:rsidR="005622EA" w:rsidRDefault="00000000">
            <w:r>
              <w:rPr>
                <w:sz w:val="16"/>
              </w:rPr>
              <w:t>90.10</w:t>
            </w:r>
          </w:p>
        </w:tc>
        <w:tc>
          <w:tcPr>
            <w:tcW w:w="863" w:type="dxa"/>
          </w:tcPr>
          <w:p w14:paraId="0FCC39BD" w14:textId="77777777" w:rsidR="005622EA" w:rsidRDefault="00000000">
            <w:r>
              <w:rPr>
                <w:sz w:val="16"/>
              </w:rPr>
              <w:t>7 words</w:t>
            </w:r>
          </w:p>
        </w:tc>
        <w:tc>
          <w:tcPr>
            <w:tcW w:w="1260" w:type="dxa"/>
          </w:tcPr>
          <w:p w14:paraId="28CFB691" w14:textId="77777777" w:rsidR="005622EA" w:rsidRDefault="00000000">
            <w:proofErr w:type="spellStart"/>
            <w:r>
              <w:rPr>
                <w:sz w:val="16"/>
              </w:rPr>
              <w:t>dādār</w:t>
            </w:r>
            <w:proofErr w:type="spellEnd"/>
            <w:r>
              <w:rPr>
                <w:sz w:val="16"/>
              </w:rPr>
              <w:t xml:space="preserve"> / </w:t>
            </w:r>
            <w:proofErr w:type="spellStart"/>
            <w:r>
              <w:rPr>
                <w:sz w:val="16"/>
              </w:rPr>
              <w:t>Druz</w:t>
            </w:r>
            <w:proofErr w:type="spellEnd"/>
          </w:p>
        </w:tc>
        <w:tc>
          <w:tcPr>
            <w:tcW w:w="5114" w:type="dxa"/>
          </w:tcPr>
          <w:p w14:paraId="439BA747" w14:textId="77777777" w:rsidR="005622EA" w:rsidRDefault="00000000">
            <w:r>
              <w:rPr>
                <w:sz w:val="16"/>
              </w:rPr>
              <w:t xml:space="preserve">90.10 </w:t>
            </w:r>
            <w:proofErr w:type="spellStart"/>
            <w:r>
              <w:rPr>
                <w:sz w:val="16"/>
              </w:rPr>
              <w:t>hangerdīg</w:t>
            </w:r>
            <w:proofErr w:type="spellEnd"/>
            <w:r>
              <w:rPr>
                <w:sz w:val="16"/>
              </w:rPr>
              <w:t xml:space="preserve"> </w:t>
            </w:r>
            <w:proofErr w:type="spellStart"/>
            <w:r>
              <w:rPr>
                <w:sz w:val="16"/>
              </w:rPr>
              <w:t>gōwīhēd</w:t>
            </w:r>
            <w:proofErr w:type="spellEnd"/>
            <w:r>
              <w:rPr>
                <w:sz w:val="16"/>
              </w:rPr>
              <w:t xml:space="preserve"> </w:t>
            </w:r>
            <w:proofErr w:type="spellStart"/>
            <w:r>
              <w:rPr>
                <w:sz w:val="16"/>
              </w:rPr>
              <w:t>kū</w:t>
            </w:r>
            <w:proofErr w:type="spellEnd"/>
            <w:r>
              <w:rPr>
                <w:sz w:val="16"/>
              </w:rPr>
              <w:t xml:space="preserve"> </w:t>
            </w:r>
            <w:proofErr w:type="spellStart"/>
            <w:r>
              <w:rPr>
                <w:sz w:val="16"/>
              </w:rPr>
              <w:t>āsmān</w:t>
            </w:r>
            <w:proofErr w:type="spellEnd"/>
            <w:r>
              <w:rPr>
                <w:sz w:val="16"/>
              </w:rPr>
              <w:t xml:space="preserve"> </w:t>
            </w:r>
            <w:proofErr w:type="spellStart"/>
            <w:r>
              <w:rPr>
                <w:sz w:val="16"/>
              </w:rPr>
              <w:t>andar</w:t>
            </w:r>
            <w:proofErr w:type="spellEnd"/>
            <w:r>
              <w:rPr>
                <w:sz w:val="16"/>
              </w:rPr>
              <w:t xml:space="preserve"> </w:t>
            </w:r>
            <w:proofErr w:type="spellStart"/>
            <w:r>
              <w:rPr>
                <w:sz w:val="16"/>
              </w:rPr>
              <w:t>petyāragōmandīh</w:t>
            </w:r>
            <w:proofErr w:type="spellEnd"/>
            <w:r>
              <w:rPr>
                <w:sz w:val="16"/>
              </w:rPr>
              <w:t xml:space="preserve"> </w:t>
            </w:r>
            <w:proofErr w:type="spellStart"/>
            <w:r>
              <w:rPr>
                <w:sz w:val="16"/>
              </w:rPr>
              <w:t>čandēnīd</w:t>
            </w:r>
            <w:proofErr w:type="spellEnd"/>
            <w:r>
              <w:rPr>
                <w:sz w:val="16"/>
              </w:rPr>
              <w:t xml:space="preserve"> </w:t>
            </w:r>
            <w:proofErr w:type="spellStart"/>
            <w:r>
              <w:rPr>
                <w:sz w:val="16"/>
              </w:rPr>
              <w:t>Druz</w:t>
            </w:r>
            <w:proofErr w:type="spellEnd"/>
            <w:r>
              <w:rPr>
                <w:sz w:val="16"/>
              </w:rPr>
              <w:t xml:space="preserve"> </w:t>
            </w:r>
            <w:proofErr w:type="spellStart"/>
            <w:r>
              <w:rPr>
                <w:sz w:val="16"/>
              </w:rPr>
              <w:t>winnerd</w:t>
            </w:r>
            <w:proofErr w:type="spellEnd"/>
            <w:r>
              <w:rPr>
                <w:sz w:val="16"/>
              </w:rPr>
              <w:t xml:space="preserve"> </w:t>
            </w:r>
            <w:proofErr w:type="spellStart"/>
            <w:r>
              <w:rPr>
                <w:sz w:val="16"/>
              </w:rPr>
              <w:t>wād</w:t>
            </w:r>
            <w:proofErr w:type="spellEnd"/>
            <w:r>
              <w:rPr>
                <w:sz w:val="16"/>
              </w:rPr>
              <w:t xml:space="preserve"> </w:t>
            </w:r>
            <w:proofErr w:type="spellStart"/>
            <w:r>
              <w:rPr>
                <w:sz w:val="16"/>
              </w:rPr>
              <w:t>frawahrān</w:t>
            </w:r>
            <w:proofErr w:type="spellEnd"/>
            <w:r>
              <w:rPr>
                <w:sz w:val="16"/>
              </w:rPr>
              <w:t xml:space="preserve"> pad </w:t>
            </w:r>
            <w:proofErr w:type="spellStart"/>
            <w:r>
              <w:rPr>
                <w:sz w:val="16"/>
              </w:rPr>
              <w:t>xwarrah</w:t>
            </w:r>
            <w:proofErr w:type="spellEnd"/>
            <w:r>
              <w:rPr>
                <w:sz w:val="16"/>
              </w:rPr>
              <w:t>/</w:t>
            </w:r>
            <w:proofErr w:type="spellStart"/>
            <w:r>
              <w:rPr>
                <w:sz w:val="16"/>
              </w:rPr>
              <w:t>dast</w:t>
            </w:r>
            <w:proofErr w:type="spellEnd"/>
            <w:r>
              <w:rPr>
                <w:sz w:val="16"/>
              </w:rPr>
              <w:t xml:space="preserve"> ī </w:t>
            </w:r>
            <w:proofErr w:type="spellStart"/>
            <w:r>
              <w:rPr>
                <w:sz w:val="16"/>
              </w:rPr>
              <w:t>dādār</w:t>
            </w:r>
            <w:proofErr w:type="spellEnd"/>
            <w:r>
              <w:rPr>
                <w:sz w:val="16"/>
              </w:rPr>
              <w:t xml:space="preserve"> </w:t>
            </w:r>
            <w:proofErr w:type="spellStart"/>
            <w:r>
              <w:rPr>
                <w:sz w:val="16"/>
              </w:rPr>
              <w:t>andar</w:t>
            </w:r>
            <w:proofErr w:type="spellEnd"/>
            <w:r>
              <w:rPr>
                <w:sz w:val="16"/>
              </w:rPr>
              <w:t xml:space="preserve"> a-</w:t>
            </w:r>
            <w:proofErr w:type="spellStart"/>
            <w:r>
              <w:rPr>
                <w:sz w:val="16"/>
              </w:rPr>
              <w:t>petyāragīh</w:t>
            </w:r>
            <w:proofErr w:type="spellEnd"/>
            <w:r>
              <w:rPr>
                <w:sz w:val="16"/>
              </w:rPr>
              <w:t xml:space="preserve"> [T60_128b] ka-š [T60_132b] </w:t>
            </w:r>
            <w:proofErr w:type="spellStart"/>
            <w:r>
              <w:rPr>
                <w:sz w:val="16"/>
              </w:rPr>
              <w:t>nēst</w:t>
            </w:r>
            <w:proofErr w:type="spellEnd"/>
            <w:r>
              <w:rPr>
                <w:sz w:val="16"/>
              </w:rPr>
              <w:t xml:space="preserve"> [D7_357] </w:t>
            </w:r>
            <w:proofErr w:type="spellStart"/>
            <w:r>
              <w:rPr>
                <w:sz w:val="16"/>
              </w:rPr>
              <w:t>čandēnāg</w:t>
            </w:r>
            <w:proofErr w:type="spellEnd"/>
            <w:r>
              <w:rPr>
                <w:sz w:val="16"/>
              </w:rPr>
              <w:t xml:space="preserve"> </w:t>
            </w:r>
            <w:proofErr w:type="spellStart"/>
            <w:r>
              <w:rPr>
                <w:sz w:val="16"/>
              </w:rPr>
              <w:t>winnerdag</w:t>
            </w:r>
            <w:proofErr w:type="spellEnd"/>
            <w:r>
              <w:rPr>
                <w:sz w:val="16"/>
              </w:rPr>
              <w:t xml:space="preserve"> pad </w:t>
            </w:r>
            <w:proofErr w:type="spellStart"/>
            <w:r>
              <w:rPr>
                <w:sz w:val="16"/>
              </w:rPr>
              <w:t>xwad-čihrīh</w:t>
            </w:r>
            <w:proofErr w:type="spellEnd"/>
            <w:r>
              <w:rPr>
                <w:sz w:val="16"/>
              </w:rPr>
              <w:t xml:space="preserve"> </w:t>
            </w:r>
            <w:proofErr w:type="spellStart"/>
            <w:r>
              <w:rPr>
                <w:sz w:val="16"/>
              </w:rPr>
              <w:t>ud</w:t>
            </w:r>
            <w:proofErr w:type="spellEnd"/>
            <w:r>
              <w:rPr>
                <w:sz w:val="16"/>
              </w:rPr>
              <w:t xml:space="preserve"> </w:t>
            </w:r>
            <w:proofErr w:type="spellStart"/>
            <w:r>
              <w:rPr>
                <w:sz w:val="16"/>
              </w:rPr>
              <w:t>xwad-zōrīh</w:t>
            </w:r>
            <w:proofErr w:type="spellEnd"/>
            <w:r>
              <w:rPr>
                <w:sz w:val="16"/>
              </w:rPr>
              <w:t xml:space="preserve"> </w:t>
            </w:r>
            <w:proofErr w:type="spellStart"/>
            <w:r>
              <w:rPr>
                <w:sz w:val="16"/>
              </w:rPr>
              <w:t>winnārāg</w:t>
            </w:r>
            <w:proofErr w:type="spellEnd"/>
            <w:r>
              <w:rPr>
                <w:sz w:val="16"/>
              </w:rPr>
              <w:t xml:space="preserve"> </w:t>
            </w:r>
            <w:proofErr w:type="spellStart"/>
            <w:r>
              <w:rPr>
                <w:sz w:val="16"/>
              </w:rPr>
              <w:t>rōz</w:t>
            </w:r>
            <w:proofErr w:type="spellEnd"/>
            <w:r>
              <w:rPr>
                <w:sz w:val="16"/>
              </w:rPr>
              <w:t>/</w:t>
            </w:r>
            <w:proofErr w:type="spellStart"/>
            <w:r>
              <w:rPr>
                <w:sz w:val="16"/>
              </w:rPr>
              <w:t>ranǰ</w:t>
            </w:r>
            <w:proofErr w:type="spellEnd"/>
            <w:r>
              <w:rPr>
                <w:sz w:val="16"/>
              </w:rPr>
              <w:t xml:space="preserve"> ī </w:t>
            </w:r>
            <w:proofErr w:type="spellStart"/>
            <w:r>
              <w:rPr>
                <w:sz w:val="16"/>
              </w:rPr>
              <w:t>winnārišn</w:t>
            </w:r>
            <w:proofErr w:type="spellEnd"/>
            <w:r>
              <w:rPr>
                <w:sz w:val="16"/>
              </w:rPr>
              <w:t xml:space="preserve"> </w:t>
            </w:r>
            <w:proofErr w:type="spellStart"/>
            <w:r>
              <w:rPr>
                <w:sz w:val="16"/>
              </w:rPr>
              <w:t>nē</w:t>
            </w:r>
            <w:proofErr w:type="spellEnd"/>
            <w:r>
              <w:rPr>
                <w:sz w:val="16"/>
              </w:rPr>
              <w:t xml:space="preserve"> </w:t>
            </w:r>
            <w:proofErr w:type="spellStart"/>
            <w:r>
              <w:rPr>
                <w:sz w:val="16"/>
              </w:rPr>
              <w:t>ǰumbīhēd</w:t>
            </w:r>
            <w:proofErr w:type="spellEnd"/>
            <w:r>
              <w:rPr>
                <w:sz w:val="16"/>
              </w:rPr>
              <w:t xml:space="preserve"> </w:t>
            </w:r>
            <w:proofErr w:type="spellStart"/>
            <w:r>
              <w:rPr>
                <w:sz w:val="16"/>
              </w:rPr>
              <w:t>bē</w:t>
            </w:r>
            <w:proofErr w:type="spellEnd"/>
            <w:r>
              <w:rPr>
                <w:sz w:val="16"/>
              </w:rPr>
              <w:t xml:space="preserve"> pad </w:t>
            </w:r>
            <w:proofErr w:type="spellStart"/>
            <w:r>
              <w:rPr>
                <w:sz w:val="16"/>
              </w:rPr>
              <w:t>nām</w:t>
            </w:r>
            <w:proofErr w:type="spellEnd"/>
            <w:r>
              <w:rPr>
                <w:sz w:val="16"/>
              </w:rPr>
              <w:t xml:space="preserve"> ī </w:t>
            </w:r>
            <w:proofErr w:type="spellStart"/>
            <w:r>
              <w:rPr>
                <w:sz w:val="16"/>
              </w:rPr>
              <w:t>dāmān</w:t>
            </w:r>
            <w:proofErr w:type="spellEnd"/>
            <w:r>
              <w:rPr>
                <w:sz w:val="16"/>
              </w:rPr>
              <w:t xml:space="preserve"> </w:t>
            </w:r>
            <w:proofErr w:type="spellStart"/>
            <w:r>
              <w:rPr>
                <w:sz w:val="16"/>
              </w:rPr>
              <w:t>kām</w:t>
            </w:r>
            <w:proofErr w:type="spellEnd"/>
            <w:r>
              <w:rPr>
                <w:sz w:val="16"/>
              </w:rPr>
              <w:t xml:space="preserve"> ī </w:t>
            </w:r>
            <w:proofErr w:type="spellStart"/>
            <w:r>
              <w:rPr>
                <w:sz w:val="16"/>
              </w:rPr>
              <w:t>āfurrāg</w:t>
            </w:r>
            <w:proofErr w:type="spellEnd"/>
            <w:r>
              <w:rPr>
                <w:sz w:val="16"/>
              </w:rPr>
              <w:t xml:space="preserve"> ∵</w:t>
            </w:r>
          </w:p>
        </w:tc>
      </w:tr>
    </w:tbl>
    <w:p w14:paraId="05191EEB" w14:textId="77777777" w:rsidR="00A47C08" w:rsidRDefault="00A47C08"/>
    <w:p w14:paraId="2FC3D9C4" w14:textId="77777777" w:rsidR="0026011A" w:rsidRDefault="00000000">
      <w:r>
        <w:br w:type="page"/>
      </w:r>
    </w:p>
    <w:p w14:paraId="0785F71E" w14:textId="77777777" w:rsidR="0026011A" w:rsidRDefault="00000000">
      <w:pPr>
        <w:pStyle w:val="Heading2"/>
      </w:pPr>
      <w:r>
        <w:lastRenderedPageBreak/>
        <w:t>Ohrmazd/</w:t>
      </w:r>
      <w:proofErr w:type="spellStart"/>
      <w:r>
        <w:t>dādār</w:t>
      </w:r>
      <w:proofErr w:type="spellEnd"/>
      <w:r>
        <w:t xml:space="preserve">, Yazd, and </w:t>
      </w:r>
      <w:proofErr w:type="spellStart"/>
      <w:r>
        <w:t>Druz</w:t>
      </w:r>
      <w:proofErr w:type="spellEnd"/>
      <w:r>
        <w:t xml:space="preserve"> Shared Contexts</w:t>
      </w:r>
    </w:p>
    <w:p w14:paraId="3965F53E" w14:textId="77777777" w:rsidR="0026011A" w:rsidRDefault="00000000">
      <w:r>
        <w:t>This table lists the numbered contexts in which all three lexical families occur together: Ohrmazd/</w:t>
      </w:r>
      <w:proofErr w:type="spellStart"/>
      <w:r>
        <w:t>ōhrmazd</w:t>
      </w:r>
      <w:proofErr w:type="spellEnd"/>
      <w:r>
        <w:t>/</w:t>
      </w:r>
      <w:proofErr w:type="spellStart"/>
      <w:r>
        <w:t>ormazd</w:t>
      </w:r>
      <w:proofErr w:type="spellEnd"/>
      <w:r>
        <w:t xml:space="preserve"> or </w:t>
      </w:r>
      <w:proofErr w:type="spellStart"/>
      <w:r>
        <w:t>dādār</w:t>
      </w:r>
      <w:proofErr w:type="spellEnd"/>
      <w:r>
        <w:t xml:space="preserve">, </w:t>
      </w:r>
      <w:proofErr w:type="spellStart"/>
      <w:r>
        <w:t>yazd</w:t>
      </w:r>
      <w:proofErr w:type="spellEnd"/>
      <w:r>
        <w:t xml:space="preserve">* forms, and the </w:t>
      </w:r>
      <w:proofErr w:type="spellStart"/>
      <w:r>
        <w:t>Druz</w:t>
      </w:r>
      <w:proofErr w:type="spellEnd"/>
      <w:r>
        <w:t xml:space="preserve"> family. The span column gives the smallest word-span containing one representative token from each of the three groups. Unlike the two-term proximity searches, this table does not impose a twenty-word cutoff; it records every numbered block in which the three semantic fields co-occur.</w:t>
      </w:r>
    </w:p>
    <w:tbl>
      <w:tblPr>
        <w:tblStyle w:val="TableGrid"/>
        <w:tblW w:w="0" w:type="auto"/>
        <w:tblLook w:val="04A0" w:firstRow="1" w:lastRow="0" w:firstColumn="1" w:lastColumn="0" w:noHBand="0" w:noVBand="1"/>
      </w:tblPr>
      <w:tblGrid>
        <w:gridCol w:w="469"/>
        <w:gridCol w:w="1169"/>
        <w:gridCol w:w="989"/>
        <w:gridCol w:w="2157"/>
        <w:gridCol w:w="3846"/>
      </w:tblGrid>
      <w:tr w:rsidR="0026011A" w14:paraId="660806D6" w14:textId="77777777" w:rsidTr="00293FD3">
        <w:tc>
          <w:tcPr>
            <w:tcW w:w="468" w:type="dxa"/>
          </w:tcPr>
          <w:p w14:paraId="177E1FF8" w14:textId="77777777" w:rsidR="0026011A" w:rsidRDefault="00000000">
            <w:r>
              <w:rPr>
                <w:sz w:val="16"/>
              </w:rPr>
              <w:t>No.</w:t>
            </w:r>
          </w:p>
        </w:tc>
        <w:tc>
          <w:tcPr>
            <w:tcW w:w="1170" w:type="dxa"/>
          </w:tcPr>
          <w:p w14:paraId="5C9D3BC4" w14:textId="77777777" w:rsidR="0026011A" w:rsidRDefault="00000000">
            <w:r>
              <w:rPr>
                <w:sz w:val="16"/>
              </w:rPr>
              <w:t>Sentence no.</w:t>
            </w:r>
          </w:p>
        </w:tc>
        <w:tc>
          <w:tcPr>
            <w:tcW w:w="990" w:type="dxa"/>
          </w:tcPr>
          <w:p w14:paraId="170AC3C5" w14:textId="77777777" w:rsidR="0026011A" w:rsidRDefault="00000000">
            <w:r>
              <w:rPr>
                <w:sz w:val="16"/>
              </w:rPr>
              <w:t>Span</w:t>
            </w:r>
          </w:p>
        </w:tc>
        <w:tc>
          <w:tcPr>
            <w:tcW w:w="2160" w:type="dxa"/>
          </w:tcPr>
          <w:p w14:paraId="13050FD2" w14:textId="77777777" w:rsidR="0026011A" w:rsidRDefault="00000000">
            <w:r>
              <w:rPr>
                <w:sz w:val="16"/>
              </w:rPr>
              <w:t>Closest forms</w:t>
            </w:r>
          </w:p>
        </w:tc>
        <w:tc>
          <w:tcPr>
            <w:tcW w:w="3852" w:type="dxa"/>
          </w:tcPr>
          <w:p w14:paraId="443CA80E" w14:textId="77777777" w:rsidR="0026011A" w:rsidRDefault="00000000">
            <w:r>
              <w:rPr>
                <w:sz w:val="16"/>
              </w:rPr>
              <w:t>Paragraph</w:t>
            </w:r>
          </w:p>
        </w:tc>
      </w:tr>
      <w:tr w:rsidR="0026011A" w14:paraId="497F71F3" w14:textId="77777777" w:rsidTr="00293FD3">
        <w:tc>
          <w:tcPr>
            <w:tcW w:w="468" w:type="dxa"/>
          </w:tcPr>
          <w:p w14:paraId="5CFB3335" w14:textId="77777777" w:rsidR="0026011A" w:rsidRDefault="00000000">
            <w:r>
              <w:rPr>
                <w:sz w:val="16"/>
              </w:rPr>
              <w:t>1</w:t>
            </w:r>
          </w:p>
        </w:tc>
        <w:tc>
          <w:tcPr>
            <w:tcW w:w="1170" w:type="dxa"/>
          </w:tcPr>
          <w:p w14:paraId="2BE84E93" w14:textId="77777777" w:rsidR="0026011A" w:rsidRDefault="00000000">
            <w:r>
              <w:rPr>
                <w:sz w:val="16"/>
              </w:rPr>
              <w:t>1.3</w:t>
            </w:r>
          </w:p>
        </w:tc>
        <w:tc>
          <w:tcPr>
            <w:tcW w:w="990" w:type="dxa"/>
          </w:tcPr>
          <w:p w14:paraId="0A1B1A79" w14:textId="77777777" w:rsidR="0026011A" w:rsidRDefault="00000000">
            <w:r>
              <w:rPr>
                <w:sz w:val="16"/>
              </w:rPr>
              <w:t>16 words</w:t>
            </w:r>
          </w:p>
        </w:tc>
        <w:tc>
          <w:tcPr>
            <w:tcW w:w="2160" w:type="dxa"/>
          </w:tcPr>
          <w:p w14:paraId="4CD348DB" w14:textId="77777777" w:rsidR="0026011A" w:rsidRDefault="00000000">
            <w:r>
              <w:rPr>
                <w:sz w:val="16"/>
              </w:rPr>
              <w:t xml:space="preserve">Ohrmazd / </w:t>
            </w:r>
            <w:proofErr w:type="spellStart"/>
            <w:r>
              <w:rPr>
                <w:sz w:val="16"/>
              </w:rPr>
              <w:t>yazdān</w:t>
            </w:r>
            <w:proofErr w:type="spellEnd"/>
            <w:r>
              <w:rPr>
                <w:sz w:val="16"/>
              </w:rPr>
              <w:t xml:space="preserve"> / </w:t>
            </w:r>
            <w:proofErr w:type="spellStart"/>
            <w:r>
              <w:rPr>
                <w:sz w:val="16"/>
              </w:rPr>
              <w:t>Druz</w:t>
            </w:r>
            <w:proofErr w:type="spellEnd"/>
          </w:p>
        </w:tc>
        <w:tc>
          <w:tcPr>
            <w:tcW w:w="3852" w:type="dxa"/>
          </w:tcPr>
          <w:p w14:paraId="609EDC8A" w14:textId="77777777" w:rsidR="0026011A" w:rsidRDefault="00000000">
            <w:r>
              <w:rPr>
                <w:sz w:val="16"/>
              </w:rPr>
              <w:t xml:space="preserve">1.3 </w:t>
            </w:r>
            <w:proofErr w:type="spellStart"/>
            <w:r>
              <w:rPr>
                <w:sz w:val="16"/>
              </w:rPr>
              <w:t>harw</w:t>
            </w:r>
            <w:proofErr w:type="spellEnd"/>
            <w:r>
              <w:rPr>
                <w:sz w:val="16"/>
              </w:rPr>
              <w:t xml:space="preserve"> 3 </w:t>
            </w:r>
            <w:proofErr w:type="spellStart"/>
            <w:r>
              <w:rPr>
                <w:sz w:val="16"/>
              </w:rPr>
              <w:t>andar</w:t>
            </w:r>
            <w:proofErr w:type="spellEnd"/>
            <w:r>
              <w:rPr>
                <w:sz w:val="16"/>
              </w:rPr>
              <w:t xml:space="preserve"> </w:t>
            </w:r>
            <w:proofErr w:type="spellStart"/>
            <w:r>
              <w:rPr>
                <w:sz w:val="16"/>
              </w:rPr>
              <w:t>dāmān</w:t>
            </w:r>
            <w:proofErr w:type="spellEnd"/>
            <w:r>
              <w:rPr>
                <w:sz w:val="16"/>
              </w:rPr>
              <w:t xml:space="preserve"> meh u-</w:t>
            </w:r>
            <w:proofErr w:type="spellStart"/>
            <w:r>
              <w:rPr>
                <w:sz w:val="16"/>
              </w:rPr>
              <w:t>šān</w:t>
            </w:r>
            <w:proofErr w:type="spellEnd"/>
            <w:r>
              <w:rPr>
                <w:sz w:val="16"/>
              </w:rPr>
              <w:t xml:space="preserve"> </w:t>
            </w:r>
            <w:proofErr w:type="spellStart"/>
            <w:r>
              <w:rPr>
                <w:sz w:val="16"/>
              </w:rPr>
              <w:t>mehmānīh</w:t>
            </w:r>
            <w:proofErr w:type="spellEnd"/>
            <w:r>
              <w:rPr>
                <w:sz w:val="16"/>
              </w:rPr>
              <w:t xml:space="preserve"> pad </w:t>
            </w:r>
            <w:proofErr w:type="spellStart"/>
            <w:r>
              <w:rPr>
                <w:sz w:val="16"/>
              </w:rPr>
              <w:t>pahlomīgān</w:t>
            </w:r>
            <w:proofErr w:type="spellEnd"/>
            <w:r>
              <w:rPr>
                <w:sz w:val="16"/>
              </w:rPr>
              <w:t xml:space="preserve"> </w:t>
            </w:r>
            <w:proofErr w:type="spellStart"/>
            <w:r>
              <w:rPr>
                <w:sz w:val="16"/>
              </w:rPr>
              <w:t>mardān</w:t>
            </w:r>
            <w:proofErr w:type="spellEnd"/>
            <w:r>
              <w:rPr>
                <w:sz w:val="16"/>
              </w:rPr>
              <w:t xml:space="preserve"> </w:t>
            </w:r>
            <w:proofErr w:type="spellStart"/>
            <w:r>
              <w:rPr>
                <w:sz w:val="16"/>
              </w:rPr>
              <w:t>ašō’ān</w:t>
            </w:r>
            <w:proofErr w:type="spellEnd"/>
            <w:r>
              <w:rPr>
                <w:sz w:val="16"/>
              </w:rPr>
              <w:t xml:space="preserve"> </w:t>
            </w:r>
            <w:proofErr w:type="spellStart"/>
            <w:r>
              <w:rPr>
                <w:sz w:val="16"/>
              </w:rPr>
              <w:t>mēnōyīg</w:t>
            </w:r>
            <w:proofErr w:type="spellEnd"/>
            <w:r>
              <w:rPr>
                <w:sz w:val="16"/>
              </w:rPr>
              <w:t xml:space="preserve"> pad </w:t>
            </w:r>
            <w:proofErr w:type="spellStart"/>
            <w:r>
              <w:rPr>
                <w:sz w:val="16"/>
              </w:rPr>
              <w:t>ān</w:t>
            </w:r>
            <w:proofErr w:type="spellEnd"/>
            <w:r>
              <w:rPr>
                <w:sz w:val="16"/>
              </w:rPr>
              <w:t xml:space="preserve"> ī </w:t>
            </w:r>
            <w:proofErr w:type="spellStart"/>
            <w:r>
              <w:rPr>
                <w:sz w:val="16"/>
              </w:rPr>
              <w:t>abēzag</w:t>
            </w:r>
            <w:proofErr w:type="spellEnd"/>
            <w:r>
              <w:rPr>
                <w:sz w:val="16"/>
              </w:rPr>
              <w:t xml:space="preserve"> </w:t>
            </w:r>
            <w:proofErr w:type="spellStart"/>
            <w:r>
              <w:rPr>
                <w:sz w:val="16"/>
              </w:rPr>
              <w:t>frawahr</w:t>
            </w:r>
            <w:proofErr w:type="spellEnd"/>
            <w:r>
              <w:rPr>
                <w:sz w:val="16"/>
              </w:rPr>
              <w:t xml:space="preserve"> </w:t>
            </w:r>
            <w:proofErr w:type="spellStart"/>
            <w:r>
              <w:rPr>
                <w:sz w:val="16"/>
              </w:rPr>
              <w:t>mēnōy-waxšīhā</w:t>
            </w:r>
            <w:proofErr w:type="spellEnd"/>
            <w:r>
              <w:rPr>
                <w:sz w:val="16"/>
              </w:rPr>
              <w:t xml:space="preserve"> ō </w:t>
            </w:r>
            <w:proofErr w:type="spellStart"/>
            <w:r>
              <w:rPr>
                <w:sz w:val="16"/>
              </w:rPr>
              <w:t>Druz</w:t>
            </w:r>
            <w:proofErr w:type="spellEnd"/>
            <w:r>
              <w:rPr>
                <w:sz w:val="16"/>
              </w:rPr>
              <w:t xml:space="preserve"> </w:t>
            </w:r>
            <w:proofErr w:type="spellStart"/>
            <w:r>
              <w:rPr>
                <w:sz w:val="16"/>
              </w:rPr>
              <w:t>kōxšāg</w:t>
            </w:r>
            <w:proofErr w:type="spellEnd"/>
            <w:r>
              <w:rPr>
                <w:sz w:val="16"/>
              </w:rPr>
              <w:t xml:space="preserve"> </w:t>
            </w:r>
            <w:proofErr w:type="spellStart"/>
            <w:r>
              <w:rPr>
                <w:sz w:val="16"/>
              </w:rPr>
              <w:t>ud</w:t>
            </w:r>
            <w:proofErr w:type="spellEnd"/>
            <w:r>
              <w:rPr>
                <w:sz w:val="16"/>
              </w:rPr>
              <w:t xml:space="preserve"> </w:t>
            </w:r>
            <w:proofErr w:type="spellStart"/>
            <w:r>
              <w:rPr>
                <w:sz w:val="16"/>
              </w:rPr>
              <w:t>spōzāg</w:t>
            </w:r>
            <w:proofErr w:type="spellEnd"/>
            <w:r>
              <w:rPr>
                <w:sz w:val="16"/>
              </w:rPr>
              <w:t xml:space="preserve"> </w:t>
            </w:r>
            <w:proofErr w:type="spellStart"/>
            <w:r>
              <w:rPr>
                <w:sz w:val="16"/>
              </w:rPr>
              <w:t>wānāg</w:t>
            </w:r>
            <w:proofErr w:type="spellEnd"/>
            <w:r>
              <w:rPr>
                <w:sz w:val="16"/>
              </w:rPr>
              <w:t xml:space="preserve"> </w:t>
            </w:r>
            <w:proofErr w:type="spellStart"/>
            <w:r>
              <w:rPr>
                <w:sz w:val="16"/>
              </w:rPr>
              <w:t>ud</w:t>
            </w:r>
            <w:proofErr w:type="spellEnd"/>
            <w:r>
              <w:rPr>
                <w:sz w:val="16"/>
              </w:rPr>
              <w:t xml:space="preserve"> </w:t>
            </w:r>
            <w:proofErr w:type="spellStart"/>
            <w:r>
              <w:rPr>
                <w:sz w:val="16"/>
              </w:rPr>
              <w:t>ānābāg</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spāh</w:t>
            </w:r>
            <w:proofErr w:type="spellEnd"/>
            <w:r>
              <w:rPr>
                <w:sz w:val="16"/>
              </w:rPr>
              <w:t xml:space="preserve"> </w:t>
            </w:r>
            <w:proofErr w:type="spellStart"/>
            <w:r>
              <w:rPr>
                <w:sz w:val="16"/>
              </w:rPr>
              <w:t>zōrēnāg</w:t>
            </w:r>
            <w:proofErr w:type="spellEnd"/>
            <w:r>
              <w:rPr>
                <w:sz w:val="16"/>
              </w:rPr>
              <w:t xml:space="preserve"> </w:t>
            </w:r>
            <w:proofErr w:type="spellStart"/>
            <w:r>
              <w:rPr>
                <w:sz w:val="16"/>
              </w:rPr>
              <w:t>mēnōy</w:t>
            </w:r>
            <w:proofErr w:type="spellEnd"/>
            <w:r>
              <w:rPr>
                <w:sz w:val="16"/>
              </w:rPr>
              <w:t xml:space="preserve"> </w:t>
            </w:r>
            <w:proofErr w:type="spellStart"/>
            <w:r>
              <w:rPr>
                <w:sz w:val="16"/>
              </w:rPr>
              <w:t>xwadāyīh</w:t>
            </w:r>
            <w:proofErr w:type="spellEnd"/>
            <w:r>
              <w:rPr>
                <w:sz w:val="16"/>
              </w:rPr>
              <w:t xml:space="preserve"> ī Ohrmazd </w:t>
            </w:r>
            <w:proofErr w:type="spellStart"/>
            <w:r>
              <w:rPr>
                <w:sz w:val="16"/>
              </w:rPr>
              <w:t>gētīyīhā</w:t>
            </w:r>
            <w:proofErr w:type="spellEnd"/>
            <w:r>
              <w:rPr>
                <w:sz w:val="16"/>
              </w:rPr>
              <w:t xml:space="preserve"> pad </w:t>
            </w:r>
            <w:proofErr w:type="spellStart"/>
            <w:r>
              <w:rPr>
                <w:sz w:val="16"/>
              </w:rPr>
              <w:t>gētīy</w:t>
            </w:r>
            <w:proofErr w:type="spellEnd"/>
            <w:r>
              <w:rPr>
                <w:sz w:val="16"/>
              </w:rPr>
              <w:t xml:space="preserve"> </w:t>
            </w:r>
            <w:proofErr w:type="spellStart"/>
            <w:r>
              <w:rPr>
                <w:sz w:val="16"/>
              </w:rPr>
              <w:t>paymōgīh</w:t>
            </w:r>
            <w:proofErr w:type="spellEnd"/>
            <w:r>
              <w:rPr>
                <w:sz w:val="16"/>
              </w:rPr>
              <w:t xml:space="preserve"> </w:t>
            </w:r>
            <w:proofErr w:type="spellStart"/>
            <w:r>
              <w:rPr>
                <w:sz w:val="16"/>
              </w:rPr>
              <w:t>ud</w:t>
            </w:r>
            <w:proofErr w:type="spellEnd"/>
            <w:r>
              <w:rPr>
                <w:sz w:val="16"/>
              </w:rPr>
              <w:t xml:space="preserve"> ham-</w:t>
            </w:r>
            <w:proofErr w:type="spellStart"/>
            <w:r>
              <w:rPr>
                <w:sz w:val="16"/>
              </w:rPr>
              <w:t>bandīh</w:t>
            </w:r>
            <w:proofErr w:type="spellEnd"/>
            <w:r>
              <w:rPr>
                <w:sz w:val="16"/>
              </w:rPr>
              <w:t xml:space="preserve"> ī tan </w:t>
            </w:r>
            <w:proofErr w:type="spellStart"/>
            <w:r>
              <w:rPr>
                <w:sz w:val="16"/>
              </w:rPr>
              <w:t>ud</w:t>
            </w:r>
            <w:proofErr w:type="spellEnd"/>
            <w:r>
              <w:rPr>
                <w:sz w:val="16"/>
              </w:rPr>
              <w:t xml:space="preserve"> </w:t>
            </w:r>
            <w:proofErr w:type="spellStart"/>
            <w:r>
              <w:rPr>
                <w:sz w:val="16"/>
              </w:rPr>
              <w:t>gyān</w:t>
            </w:r>
            <w:proofErr w:type="spellEnd"/>
          </w:p>
        </w:tc>
      </w:tr>
      <w:tr w:rsidR="0026011A" w14:paraId="18AC6765" w14:textId="77777777" w:rsidTr="00293FD3">
        <w:tc>
          <w:tcPr>
            <w:tcW w:w="468" w:type="dxa"/>
          </w:tcPr>
          <w:p w14:paraId="39434C9F" w14:textId="77777777" w:rsidR="0026011A" w:rsidRDefault="00000000">
            <w:r>
              <w:rPr>
                <w:sz w:val="16"/>
              </w:rPr>
              <w:t>2</w:t>
            </w:r>
          </w:p>
        </w:tc>
        <w:tc>
          <w:tcPr>
            <w:tcW w:w="1170" w:type="dxa"/>
          </w:tcPr>
          <w:p w14:paraId="65DF4554" w14:textId="77777777" w:rsidR="0026011A" w:rsidRDefault="00000000">
            <w:r>
              <w:rPr>
                <w:sz w:val="16"/>
              </w:rPr>
              <w:t>1.9</w:t>
            </w:r>
          </w:p>
        </w:tc>
        <w:tc>
          <w:tcPr>
            <w:tcW w:w="990" w:type="dxa"/>
          </w:tcPr>
          <w:p w14:paraId="417391FD" w14:textId="77777777" w:rsidR="0026011A" w:rsidRDefault="00000000">
            <w:r>
              <w:rPr>
                <w:sz w:val="16"/>
              </w:rPr>
              <w:t>45 words</w:t>
            </w:r>
          </w:p>
        </w:tc>
        <w:tc>
          <w:tcPr>
            <w:tcW w:w="2160" w:type="dxa"/>
          </w:tcPr>
          <w:p w14:paraId="09B47506" w14:textId="77777777" w:rsidR="0026011A" w:rsidRDefault="00000000">
            <w:proofErr w:type="spellStart"/>
            <w:r>
              <w:rPr>
                <w:sz w:val="16"/>
              </w:rPr>
              <w:t>dādār</w:t>
            </w:r>
            <w:proofErr w:type="spellEnd"/>
            <w:r>
              <w:rPr>
                <w:sz w:val="16"/>
              </w:rPr>
              <w:t xml:space="preserve"> / </w:t>
            </w:r>
            <w:proofErr w:type="spellStart"/>
            <w:r>
              <w:rPr>
                <w:sz w:val="16"/>
              </w:rPr>
              <w:t>yazdān</w:t>
            </w:r>
            <w:proofErr w:type="spellEnd"/>
            <w:r>
              <w:rPr>
                <w:sz w:val="16"/>
              </w:rPr>
              <w:t xml:space="preserve"> / </w:t>
            </w:r>
            <w:proofErr w:type="spellStart"/>
            <w:r>
              <w:rPr>
                <w:sz w:val="16"/>
              </w:rPr>
              <w:t>Druz</w:t>
            </w:r>
            <w:proofErr w:type="spellEnd"/>
          </w:p>
        </w:tc>
        <w:tc>
          <w:tcPr>
            <w:tcW w:w="3852" w:type="dxa"/>
          </w:tcPr>
          <w:p w14:paraId="6AFA200C" w14:textId="77777777" w:rsidR="0026011A" w:rsidRDefault="00000000">
            <w:r>
              <w:rPr>
                <w:sz w:val="16"/>
              </w:rPr>
              <w:t>1.9 (</w:t>
            </w:r>
            <w:proofErr w:type="spellStart"/>
            <w:r>
              <w:rPr>
                <w:sz w:val="16"/>
              </w:rPr>
              <w:t>ēk</w:t>
            </w:r>
            <w:proofErr w:type="spellEnd"/>
            <w:r>
              <w:rPr>
                <w:sz w:val="16"/>
              </w:rPr>
              <w:t xml:space="preserve"> </w:t>
            </w:r>
            <w:proofErr w:type="spellStart"/>
            <w:r>
              <w:rPr>
                <w:sz w:val="16"/>
              </w:rPr>
              <w:t>ahlaw</w:t>
            </w:r>
            <w:proofErr w:type="spellEnd"/>
            <w:r>
              <w:rPr>
                <w:sz w:val="16"/>
              </w:rPr>
              <w:t xml:space="preserve"> </w:t>
            </w:r>
            <w:proofErr w:type="spellStart"/>
            <w:r>
              <w:rPr>
                <w:sz w:val="16"/>
              </w:rPr>
              <w:t>Zardušt</w:t>
            </w:r>
            <w:proofErr w:type="spellEnd"/>
            <w:r>
              <w:rPr>
                <w:sz w:val="16"/>
              </w:rPr>
              <w:t xml:space="preserve"> </w:t>
            </w:r>
            <w:proofErr w:type="spellStart"/>
            <w:r>
              <w:rPr>
                <w:sz w:val="16"/>
              </w:rPr>
              <w:t>kē</w:t>
            </w:r>
            <w:proofErr w:type="spellEnd"/>
            <w:r>
              <w:rPr>
                <w:sz w:val="16"/>
              </w:rPr>
              <w:t xml:space="preserve"> </w:t>
            </w:r>
            <w:proofErr w:type="spellStart"/>
            <w:r>
              <w:rPr>
                <w:sz w:val="16"/>
              </w:rPr>
              <w:t>dēn</w:t>
            </w:r>
            <w:proofErr w:type="spellEnd"/>
            <w:r>
              <w:rPr>
                <w:sz w:val="16"/>
              </w:rPr>
              <w:t xml:space="preserve">) </w:t>
            </w:r>
            <w:proofErr w:type="spellStart"/>
            <w:r>
              <w:rPr>
                <w:sz w:val="16"/>
              </w:rPr>
              <w:t>padīriftār</w:t>
            </w:r>
            <w:proofErr w:type="spellEnd"/>
            <w:r>
              <w:rPr>
                <w:sz w:val="16"/>
              </w:rPr>
              <w:t xml:space="preserve"> </w:t>
            </w:r>
            <w:proofErr w:type="spellStart"/>
            <w:r>
              <w:rPr>
                <w:sz w:val="16"/>
              </w:rPr>
              <w:t>ud</w:t>
            </w:r>
            <w:proofErr w:type="spellEnd"/>
            <w:r>
              <w:rPr>
                <w:sz w:val="16"/>
              </w:rPr>
              <w:t xml:space="preserve"> </w:t>
            </w:r>
            <w:proofErr w:type="spellStart"/>
            <w:r>
              <w:rPr>
                <w:sz w:val="16"/>
              </w:rPr>
              <w:t>yazdān</w:t>
            </w:r>
            <w:proofErr w:type="spellEnd"/>
            <w:r>
              <w:rPr>
                <w:sz w:val="16"/>
              </w:rPr>
              <w:t xml:space="preserve"> pad [TD4_178] </w:t>
            </w:r>
            <w:proofErr w:type="spellStart"/>
            <w:r>
              <w:rPr>
                <w:sz w:val="16"/>
              </w:rPr>
              <w:t>ān</w:t>
            </w:r>
            <w:proofErr w:type="spellEnd"/>
            <w:r>
              <w:rPr>
                <w:sz w:val="16"/>
              </w:rPr>
              <w:t xml:space="preserve"> ī </w:t>
            </w:r>
            <w:proofErr w:type="spellStart"/>
            <w:r>
              <w:rPr>
                <w:sz w:val="16"/>
              </w:rPr>
              <w:t>mēnōy</w:t>
            </w:r>
            <w:proofErr w:type="spellEnd"/>
            <w:r>
              <w:rPr>
                <w:sz w:val="16"/>
              </w:rPr>
              <w:t xml:space="preserve"> </w:t>
            </w:r>
            <w:proofErr w:type="spellStart"/>
            <w:r>
              <w:rPr>
                <w:sz w:val="16"/>
              </w:rPr>
              <w:t>nērōg</w:t>
            </w:r>
            <w:proofErr w:type="spellEnd"/>
            <w:r>
              <w:rPr>
                <w:sz w:val="16"/>
              </w:rPr>
              <w:t xml:space="preserve"> </w:t>
            </w:r>
            <w:proofErr w:type="spellStart"/>
            <w:r>
              <w:rPr>
                <w:sz w:val="16"/>
              </w:rPr>
              <w:t>abēzag</w:t>
            </w:r>
            <w:proofErr w:type="spellEnd"/>
            <w:r>
              <w:rPr>
                <w:sz w:val="16"/>
              </w:rPr>
              <w:t>- -</w:t>
            </w:r>
            <w:proofErr w:type="spellStart"/>
            <w:r>
              <w:rPr>
                <w:sz w:val="16"/>
              </w:rPr>
              <w:t>stāyišnīhā</w:t>
            </w:r>
            <w:proofErr w:type="spellEnd"/>
            <w:r>
              <w:rPr>
                <w:sz w:val="16"/>
              </w:rPr>
              <w:t xml:space="preserve"> [K35_105v] </w:t>
            </w:r>
            <w:proofErr w:type="spellStart"/>
            <w:r>
              <w:rPr>
                <w:sz w:val="16"/>
              </w:rPr>
              <w:t>rāst</w:t>
            </w:r>
            <w:proofErr w:type="spellEnd"/>
            <w:r>
              <w:rPr>
                <w:sz w:val="16"/>
              </w:rPr>
              <w:t xml:space="preserve"> </w:t>
            </w:r>
            <w:proofErr w:type="spellStart"/>
            <w:r>
              <w:rPr>
                <w:sz w:val="16"/>
              </w:rPr>
              <w:t>yaštār</w:t>
            </w:r>
            <w:proofErr w:type="spellEnd"/>
            <w:r>
              <w:rPr>
                <w:sz w:val="16"/>
              </w:rPr>
              <w:t xml:space="preserve"> </w:t>
            </w:r>
            <w:proofErr w:type="spellStart"/>
            <w:r>
              <w:rPr>
                <w:sz w:val="16"/>
              </w:rPr>
              <w:t>ud</w:t>
            </w:r>
            <w:proofErr w:type="spellEnd"/>
            <w:r>
              <w:rPr>
                <w:sz w:val="16"/>
              </w:rPr>
              <w:t xml:space="preserve"> Druz </w:t>
            </w:r>
            <w:proofErr w:type="spellStart"/>
            <w:r>
              <w:rPr>
                <w:sz w:val="16"/>
              </w:rPr>
              <w:t>az</w:t>
            </w:r>
            <w:proofErr w:type="spellEnd"/>
            <w:r>
              <w:rPr>
                <w:sz w:val="16"/>
              </w:rPr>
              <w:t xml:space="preserve"> </w:t>
            </w:r>
            <w:proofErr w:type="spellStart"/>
            <w:r>
              <w:rPr>
                <w:sz w:val="16"/>
              </w:rPr>
              <w:t>ān</w:t>
            </w:r>
            <w:proofErr w:type="spellEnd"/>
            <w:r>
              <w:rPr>
                <w:sz w:val="16"/>
              </w:rPr>
              <w:t xml:space="preserve"> ī </w:t>
            </w:r>
            <w:proofErr w:type="spellStart"/>
            <w:r>
              <w:rPr>
                <w:sz w:val="16"/>
              </w:rPr>
              <w:t>gētīy</w:t>
            </w:r>
            <w:proofErr w:type="spellEnd"/>
            <w:r>
              <w:rPr>
                <w:sz w:val="16"/>
              </w:rPr>
              <w:t>- -</w:t>
            </w:r>
            <w:proofErr w:type="spellStart"/>
            <w:r>
              <w:rPr>
                <w:sz w:val="16"/>
              </w:rPr>
              <w:t>kerbīhā</w:t>
            </w:r>
            <w:proofErr w:type="spellEnd"/>
            <w:r>
              <w:rPr>
                <w:sz w:val="16"/>
              </w:rPr>
              <w:t xml:space="preserve"> </w:t>
            </w:r>
            <w:proofErr w:type="spellStart"/>
            <w:r>
              <w:rPr>
                <w:sz w:val="16"/>
              </w:rPr>
              <w:t>gētīyīg-kārīh</w:t>
            </w:r>
            <w:proofErr w:type="spellEnd"/>
            <w:r>
              <w:rPr>
                <w:sz w:val="16"/>
              </w:rPr>
              <w:t xml:space="preserve"> </w:t>
            </w:r>
            <w:proofErr w:type="spellStart"/>
            <w:r>
              <w:rPr>
                <w:sz w:val="16"/>
              </w:rPr>
              <w:t>agārēnīdār</w:t>
            </w:r>
            <w:proofErr w:type="spellEnd"/>
            <w:r>
              <w:rPr>
                <w:sz w:val="16"/>
              </w:rPr>
              <w:t xml:space="preserve"> </w:t>
            </w:r>
            <w:proofErr w:type="spellStart"/>
            <w:r>
              <w:rPr>
                <w:sz w:val="16"/>
              </w:rPr>
              <w:t>ud</w:t>
            </w:r>
            <w:proofErr w:type="spellEnd"/>
            <w:r>
              <w:rPr>
                <w:sz w:val="16"/>
              </w:rPr>
              <w:t xml:space="preserve"> </w:t>
            </w:r>
            <w:proofErr w:type="spellStart"/>
            <w:r>
              <w:rPr>
                <w:sz w:val="16"/>
              </w:rPr>
              <w:t>dēn</w:t>
            </w:r>
            <w:proofErr w:type="spellEnd"/>
            <w:r>
              <w:rPr>
                <w:sz w:val="16"/>
              </w:rPr>
              <w:t xml:space="preserve"> ī </w:t>
            </w:r>
            <w:proofErr w:type="spellStart"/>
            <w:r>
              <w:rPr>
                <w:sz w:val="16"/>
              </w:rPr>
              <w:t>abēzag</w:t>
            </w:r>
            <w:proofErr w:type="spellEnd"/>
            <w:r>
              <w:rPr>
                <w:sz w:val="16"/>
              </w:rPr>
              <w:t xml:space="preserve"> </w:t>
            </w:r>
            <w:proofErr w:type="spellStart"/>
            <w:r>
              <w:rPr>
                <w:sz w:val="16"/>
              </w:rPr>
              <w:t>kē</w:t>
            </w:r>
            <w:proofErr w:type="spellEnd"/>
            <w:r>
              <w:rPr>
                <w:sz w:val="16"/>
              </w:rPr>
              <w:t xml:space="preserve">-š </w:t>
            </w:r>
            <w:proofErr w:type="spellStart"/>
            <w:r>
              <w:rPr>
                <w:sz w:val="16"/>
              </w:rPr>
              <w:t>spurr-wehīh</w:t>
            </w:r>
            <w:proofErr w:type="spellEnd"/>
            <w:r>
              <w:rPr>
                <w:sz w:val="16"/>
              </w:rPr>
              <w:t xml:space="preserve"> ī </w:t>
            </w:r>
            <w:proofErr w:type="spellStart"/>
            <w:r>
              <w:rPr>
                <w:sz w:val="16"/>
              </w:rPr>
              <w:t>Spenāg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a-</w:t>
            </w:r>
            <w:proofErr w:type="spellStart"/>
            <w:r>
              <w:rPr>
                <w:sz w:val="16"/>
              </w:rPr>
              <w:t>wehīh</w:t>
            </w:r>
            <w:proofErr w:type="spellEnd"/>
            <w:r>
              <w:rPr>
                <w:sz w:val="16"/>
              </w:rPr>
              <w:t xml:space="preserve"> ī </w:t>
            </w:r>
            <w:proofErr w:type="spellStart"/>
            <w:r>
              <w:rPr>
                <w:sz w:val="16"/>
              </w:rPr>
              <w:t>Gannāg</w:t>
            </w:r>
            <w:proofErr w:type="spellEnd"/>
            <w:r>
              <w:rPr>
                <w:sz w:val="16"/>
              </w:rPr>
              <w:t xml:space="preserve"> </w:t>
            </w:r>
            <w:proofErr w:type="spellStart"/>
            <w:r>
              <w:rPr>
                <w:sz w:val="16"/>
              </w:rPr>
              <w:t>Mēnōy</w:t>
            </w:r>
            <w:proofErr w:type="spellEnd"/>
            <w:r>
              <w:rPr>
                <w:sz w:val="16"/>
              </w:rPr>
              <w:t xml:space="preserve"> </w:t>
            </w:r>
            <w:proofErr w:type="spellStart"/>
            <w:r>
              <w:rPr>
                <w:sz w:val="16"/>
              </w:rPr>
              <w:t>ud</w:t>
            </w:r>
            <w:proofErr w:type="spellEnd"/>
            <w:r>
              <w:rPr>
                <w:sz w:val="16"/>
              </w:rPr>
              <w:t xml:space="preserve"> </w:t>
            </w:r>
            <w:proofErr w:type="spellStart"/>
            <w:r>
              <w:rPr>
                <w:sz w:val="16"/>
              </w:rPr>
              <w:t>ōš</w:t>
            </w:r>
            <w:proofErr w:type="spellEnd"/>
            <w:r>
              <w:rPr>
                <w:sz w:val="16"/>
              </w:rPr>
              <w:t>- -</w:t>
            </w:r>
            <w:proofErr w:type="spellStart"/>
            <w:r>
              <w:rPr>
                <w:sz w:val="16"/>
              </w:rPr>
              <w:t>paydāgīh</w:t>
            </w:r>
            <w:proofErr w:type="spellEnd"/>
            <w:r>
              <w:rPr>
                <w:sz w:val="16"/>
              </w:rPr>
              <w:t xml:space="preserve"> </w:t>
            </w:r>
            <w:proofErr w:type="spellStart"/>
            <w:r>
              <w:rPr>
                <w:sz w:val="16"/>
              </w:rPr>
              <w:t>ud</w:t>
            </w:r>
            <w:proofErr w:type="spellEnd"/>
            <w:r>
              <w:rPr>
                <w:sz w:val="16"/>
              </w:rPr>
              <w:t xml:space="preserve"> </w:t>
            </w:r>
            <w:proofErr w:type="spellStart"/>
            <w:r>
              <w:rPr>
                <w:sz w:val="16"/>
              </w:rPr>
              <w:t>ānābišn</w:t>
            </w:r>
            <w:proofErr w:type="spellEnd"/>
            <w:r>
              <w:rPr>
                <w:sz w:val="16"/>
              </w:rPr>
              <w:t xml:space="preserve"> ī </w:t>
            </w:r>
            <w:proofErr w:type="spellStart"/>
            <w:r>
              <w:rPr>
                <w:sz w:val="16"/>
              </w:rPr>
              <w:t>Druz</w:t>
            </w:r>
            <w:proofErr w:type="spellEnd"/>
            <w:r>
              <w:rPr>
                <w:sz w:val="16"/>
              </w:rPr>
              <w:t xml:space="preserve"> </w:t>
            </w:r>
            <w:proofErr w:type="spellStart"/>
            <w:r>
              <w:rPr>
                <w:sz w:val="16"/>
              </w:rPr>
              <w:t>ud</w:t>
            </w:r>
            <w:proofErr w:type="spellEnd"/>
            <w:r>
              <w:rPr>
                <w:sz w:val="16"/>
              </w:rPr>
              <w:t xml:space="preserve"> </w:t>
            </w:r>
            <w:proofErr w:type="spellStart"/>
            <w:r>
              <w:rPr>
                <w:sz w:val="16"/>
              </w:rPr>
              <w:t>pērōzīh-frazāmīh</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a-</w:t>
            </w:r>
            <w:proofErr w:type="spellStart"/>
            <w:r>
              <w:rPr>
                <w:sz w:val="16"/>
              </w:rPr>
              <w:t>kanārag</w:t>
            </w:r>
            <w:proofErr w:type="spellEnd"/>
            <w:r>
              <w:rPr>
                <w:sz w:val="16"/>
              </w:rPr>
              <w:t>-</w:t>
            </w:r>
            <w:proofErr w:type="spellStart"/>
            <w:r>
              <w:rPr>
                <w:sz w:val="16"/>
              </w:rPr>
              <w:t>rawišnīh</w:t>
            </w:r>
            <w:proofErr w:type="spellEnd"/>
            <w:r>
              <w:rPr>
                <w:sz w:val="16"/>
              </w:rPr>
              <w:t xml:space="preserve"> ī </w:t>
            </w:r>
            <w:proofErr w:type="spellStart"/>
            <w:r>
              <w:rPr>
                <w:sz w:val="16"/>
              </w:rPr>
              <w:t>dāmānīhā</w:t>
            </w:r>
            <w:proofErr w:type="spellEnd"/>
            <w:r>
              <w:rPr>
                <w:sz w:val="16"/>
              </w:rPr>
              <w:t xml:space="preserve"> </w:t>
            </w:r>
            <w:proofErr w:type="spellStart"/>
            <w:r>
              <w:rPr>
                <w:sz w:val="16"/>
              </w:rPr>
              <w:t>bawēd</w:t>
            </w:r>
            <w:proofErr w:type="spellEnd"/>
            <w:r>
              <w:rPr>
                <w:sz w:val="16"/>
              </w:rPr>
              <w:t xml:space="preserve"> </w:t>
            </w:r>
            <w:proofErr w:type="spellStart"/>
            <w:r>
              <w:rPr>
                <w:sz w:val="16"/>
              </w:rPr>
              <w:t>mahist</w:t>
            </w:r>
            <w:proofErr w:type="spellEnd"/>
            <w:r>
              <w:rPr>
                <w:sz w:val="16"/>
              </w:rPr>
              <w:t xml:space="preserve"> </w:t>
            </w:r>
            <w:proofErr w:type="spellStart"/>
            <w:r>
              <w:rPr>
                <w:sz w:val="16"/>
              </w:rPr>
              <w:t>burdār</w:t>
            </w:r>
            <w:proofErr w:type="spellEnd"/>
          </w:p>
        </w:tc>
      </w:tr>
      <w:tr w:rsidR="0026011A" w14:paraId="37E35D77" w14:textId="77777777" w:rsidTr="00293FD3">
        <w:tc>
          <w:tcPr>
            <w:tcW w:w="468" w:type="dxa"/>
          </w:tcPr>
          <w:p w14:paraId="29074B0F" w14:textId="77777777" w:rsidR="0026011A" w:rsidRDefault="00000000">
            <w:r>
              <w:rPr>
                <w:sz w:val="16"/>
              </w:rPr>
              <w:t>3</w:t>
            </w:r>
          </w:p>
        </w:tc>
        <w:tc>
          <w:tcPr>
            <w:tcW w:w="1170" w:type="dxa"/>
          </w:tcPr>
          <w:p w14:paraId="17D74F3A" w14:textId="77777777" w:rsidR="0026011A" w:rsidRDefault="00000000">
            <w:r>
              <w:rPr>
                <w:sz w:val="16"/>
              </w:rPr>
              <w:t>36.14a</w:t>
            </w:r>
          </w:p>
        </w:tc>
        <w:tc>
          <w:tcPr>
            <w:tcW w:w="990" w:type="dxa"/>
          </w:tcPr>
          <w:p w14:paraId="3A071034" w14:textId="77777777" w:rsidR="0026011A" w:rsidRDefault="00000000">
            <w:r>
              <w:rPr>
                <w:sz w:val="16"/>
              </w:rPr>
              <w:t>9 words</w:t>
            </w:r>
          </w:p>
        </w:tc>
        <w:tc>
          <w:tcPr>
            <w:tcW w:w="2160" w:type="dxa"/>
          </w:tcPr>
          <w:p w14:paraId="3C057435" w14:textId="77777777" w:rsidR="0026011A" w:rsidRDefault="00000000">
            <w:proofErr w:type="spellStart"/>
            <w:r>
              <w:rPr>
                <w:sz w:val="16"/>
              </w:rPr>
              <w:t>dādār</w:t>
            </w:r>
            <w:proofErr w:type="spellEnd"/>
            <w:r>
              <w:rPr>
                <w:sz w:val="16"/>
              </w:rPr>
              <w:t xml:space="preserve"> / </w:t>
            </w:r>
            <w:proofErr w:type="spellStart"/>
            <w:r>
              <w:rPr>
                <w:sz w:val="16"/>
              </w:rPr>
              <w:t>dādīg</w:t>
            </w:r>
            <w:proofErr w:type="spellEnd"/>
            <w:r>
              <w:rPr>
                <w:sz w:val="16"/>
              </w:rPr>
              <w:t>/</w:t>
            </w:r>
            <w:proofErr w:type="spellStart"/>
            <w:r>
              <w:rPr>
                <w:sz w:val="16"/>
              </w:rPr>
              <w:t>yazdīg</w:t>
            </w:r>
            <w:proofErr w:type="spellEnd"/>
            <w:r>
              <w:rPr>
                <w:sz w:val="16"/>
              </w:rPr>
              <w:t xml:space="preserve"> / </w:t>
            </w:r>
            <w:proofErr w:type="spellStart"/>
            <w:r>
              <w:rPr>
                <w:sz w:val="16"/>
              </w:rPr>
              <w:t>druxtār</w:t>
            </w:r>
            <w:proofErr w:type="spellEnd"/>
          </w:p>
        </w:tc>
        <w:tc>
          <w:tcPr>
            <w:tcW w:w="3852" w:type="dxa"/>
          </w:tcPr>
          <w:p w14:paraId="3847DC83" w14:textId="77777777" w:rsidR="0026011A" w:rsidRDefault="00000000">
            <w:r>
              <w:rPr>
                <w:sz w:val="16"/>
              </w:rPr>
              <w:t xml:space="preserve">36.14a u-š </w:t>
            </w:r>
            <w:proofErr w:type="spellStart"/>
            <w:r>
              <w:rPr>
                <w:sz w:val="16"/>
              </w:rPr>
              <w:t>ān</w:t>
            </w:r>
            <w:proofErr w:type="spellEnd"/>
            <w:r>
              <w:rPr>
                <w:sz w:val="16"/>
              </w:rPr>
              <w:t xml:space="preserve"> ī a-</w:t>
            </w:r>
            <w:proofErr w:type="spellStart"/>
            <w:r>
              <w:rPr>
                <w:sz w:val="16"/>
              </w:rPr>
              <w:t>sar</w:t>
            </w:r>
            <w:proofErr w:type="spellEnd"/>
            <w:r>
              <w:rPr>
                <w:sz w:val="16"/>
              </w:rPr>
              <w:t>-</w:t>
            </w:r>
            <w:proofErr w:type="spellStart"/>
            <w:r>
              <w:rPr>
                <w:sz w:val="16"/>
              </w:rPr>
              <w:t>rōšnīh</w:t>
            </w:r>
            <w:proofErr w:type="spellEnd"/>
            <w:r>
              <w:rPr>
                <w:sz w:val="16"/>
              </w:rPr>
              <w:t xml:space="preserve"> ī a-</w:t>
            </w:r>
            <w:proofErr w:type="spellStart"/>
            <w:r>
              <w:rPr>
                <w:sz w:val="16"/>
              </w:rPr>
              <w:t>kanārag</w:t>
            </w:r>
            <w:proofErr w:type="spellEnd"/>
            <w:r>
              <w:rPr>
                <w:sz w:val="16"/>
              </w:rPr>
              <w:t xml:space="preserve"> </w:t>
            </w:r>
            <w:proofErr w:type="spellStart"/>
            <w:r>
              <w:rPr>
                <w:sz w:val="16"/>
              </w:rPr>
              <w:t>frāz</w:t>
            </w:r>
            <w:proofErr w:type="spellEnd"/>
            <w:r>
              <w:rPr>
                <w:sz w:val="16"/>
              </w:rPr>
              <w:t xml:space="preserve"> [TD4_243] </w:t>
            </w:r>
            <w:proofErr w:type="spellStart"/>
            <w:r>
              <w:rPr>
                <w:sz w:val="16"/>
              </w:rPr>
              <w:t>brēhēnīd</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hamēšag-sūd</w:t>
            </w:r>
            <w:proofErr w:type="spellEnd"/>
            <w:r>
              <w:rPr>
                <w:sz w:val="16"/>
              </w:rPr>
              <w:t xml:space="preserve"> </w:t>
            </w:r>
            <w:proofErr w:type="spellStart"/>
            <w:r>
              <w:rPr>
                <w:sz w:val="16"/>
              </w:rPr>
              <w:t>ganǰ</w:t>
            </w:r>
            <w:proofErr w:type="spellEnd"/>
            <w:r>
              <w:rPr>
                <w:sz w:val="16"/>
              </w:rPr>
              <w:t xml:space="preserve"> ī </w:t>
            </w:r>
            <w:proofErr w:type="spellStart"/>
            <w:r>
              <w:rPr>
                <w:sz w:val="16"/>
              </w:rPr>
              <w:t>xwadād</w:t>
            </w:r>
            <w:proofErr w:type="spellEnd"/>
            <w:r>
              <w:rPr>
                <w:sz w:val="16"/>
              </w:rPr>
              <w:t xml:space="preserve"> </w:t>
            </w:r>
            <w:proofErr w:type="spellStart"/>
            <w:r>
              <w:rPr>
                <w:sz w:val="16"/>
              </w:rPr>
              <w:t>kē</w:t>
            </w:r>
            <w:proofErr w:type="spellEnd"/>
            <w:r>
              <w:rPr>
                <w:sz w:val="16"/>
              </w:rPr>
              <w:t xml:space="preserve"> wisp </w:t>
            </w:r>
            <w:proofErr w:type="spellStart"/>
            <w:r>
              <w:rPr>
                <w:sz w:val="16"/>
              </w:rPr>
              <w:t>gōhrān</w:t>
            </w:r>
            <w:proofErr w:type="spellEnd"/>
            <w:r>
              <w:rPr>
                <w:sz w:val="16"/>
              </w:rPr>
              <w:t xml:space="preserve"> </w:t>
            </w:r>
            <w:proofErr w:type="spellStart"/>
            <w:r>
              <w:rPr>
                <w:sz w:val="16"/>
              </w:rPr>
              <w:t>tōmagān</w:t>
            </w:r>
            <w:proofErr w:type="spellEnd"/>
            <w:r>
              <w:rPr>
                <w:sz w:val="16"/>
              </w:rPr>
              <w:t xml:space="preserve"> </w:t>
            </w:r>
            <w:proofErr w:type="spellStart"/>
            <w:r>
              <w:rPr>
                <w:sz w:val="16"/>
              </w:rPr>
              <w:t>čihrān</w:t>
            </w:r>
            <w:proofErr w:type="spellEnd"/>
            <w:r>
              <w:rPr>
                <w:sz w:val="16"/>
              </w:rPr>
              <w:t xml:space="preserve"> [K35_137r] </w:t>
            </w:r>
            <w:proofErr w:type="spellStart"/>
            <w:r>
              <w:rPr>
                <w:sz w:val="16"/>
              </w:rPr>
              <w:t>ud</w:t>
            </w:r>
            <w:proofErr w:type="spellEnd"/>
            <w:r>
              <w:rPr>
                <w:sz w:val="16"/>
              </w:rPr>
              <w:t xml:space="preserve"> </w:t>
            </w:r>
            <w:proofErr w:type="spellStart"/>
            <w:r>
              <w:rPr>
                <w:sz w:val="16"/>
              </w:rPr>
              <w:t>zōrān</w:t>
            </w:r>
            <w:proofErr w:type="spellEnd"/>
            <w:r>
              <w:rPr>
                <w:sz w:val="16"/>
              </w:rPr>
              <w:t xml:space="preserve"> </w:t>
            </w:r>
            <w:proofErr w:type="spellStart"/>
            <w:r>
              <w:rPr>
                <w:sz w:val="16"/>
              </w:rPr>
              <w:t>kārān</w:t>
            </w:r>
            <w:proofErr w:type="spellEnd"/>
            <w:r>
              <w:rPr>
                <w:sz w:val="16"/>
              </w:rPr>
              <w:t xml:space="preserve"> </w:t>
            </w:r>
            <w:proofErr w:type="spellStart"/>
            <w:r>
              <w:rPr>
                <w:sz w:val="16"/>
              </w:rPr>
              <w:t>abzārān</w:t>
            </w:r>
            <w:proofErr w:type="spellEnd"/>
            <w:r>
              <w:rPr>
                <w:sz w:val="16"/>
              </w:rPr>
              <w:t xml:space="preserve"> ī </w:t>
            </w:r>
            <w:proofErr w:type="spellStart"/>
            <w:r>
              <w:rPr>
                <w:sz w:val="16"/>
              </w:rPr>
              <w:t>az</w:t>
            </w:r>
            <w:proofErr w:type="spellEnd"/>
            <w:r>
              <w:rPr>
                <w:sz w:val="16"/>
              </w:rPr>
              <w:t xml:space="preserve"> bun-</w:t>
            </w:r>
            <w:proofErr w:type="spellStart"/>
            <w:r>
              <w:rPr>
                <w:sz w:val="16"/>
              </w:rPr>
              <w:t>āfurrišn</w:t>
            </w:r>
            <w:proofErr w:type="spellEnd"/>
            <w:r>
              <w:rPr>
                <w:sz w:val="16"/>
              </w:rPr>
              <w:t xml:space="preserve"> ī </w:t>
            </w:r>
            <w:proofErr w:type="spellStart"/>
            <w:r>
              <w:rPr>
                <w:sz w:val="16"/>
              </w:rPr>
              <w:t>wehān</w:t>
            </w:r>
            <w:proofErr w:type="spellEnd"/>
            <w:r>
              <w:rPr>
                <w:sz w:val="16"/>
              </w:rPr>
              <w:t xml:space="preserve"> </w:t>
            </w:r>
            <w:proofErr w:type="spellStart"/>
            <w:r>
              <w:rPr>
                <w:sz w:val="16"/>
              </w:rPr>
              <w:t>dāmān</w:t>
            </w:r>
            <w:proofErr w:type="spellEnd"/>
            <w:r>
              <w:rPr>
                <w:sz w:val="16"/>
              </w:rPr>
              <w:t xml:space="preserve"> </w:t>
            </w:r>
            <w:proofErr w:type="spellStart"/>
            <w:r>
              <w:rPr>
                <w:sz w:val="16"/>
              </w:rPr>
              <w:t>andar</w:t>
            </w:r>
            <w:proofErr w:type="spellEnd"/>
            <w:r>
              <w:rPr>
                <w:sz w:val="16"/>
              </w:rPr>
              <w:t xml:space="preserve"> </w:t>
            </w:r>
            <w:proofErr w:type="spellStart"/>
            <w:r>
              <w:rPr>
                <w:sz w:val="16"/>
              </w:rPr>
              <w:t>dwārišnīh</w:t>
            </w:r>
            <w:proofErr w:type="spellEnd"/>
            <w:r>
              <w:rPr>
                <w:sz w:val="16"/>
              </w:rPr>
              <w:t xml:space="preserve"> ī </w:t>
            </w:r>
            <w:proofErr w:type="spellStart"/>
            <w:r>
              <w:rPr>
                <w:sz w:val="16"/>
              </w:rPr>
              <w:t>druxtār</w:t>
            </w:r>
            <w:proofErr w:type="spellEnd"/>
            <w:r>
              <w:rPr>
                <w:sz w:val="16"/>
              </w:rPr>
              <w:t xml:space="preserve"> </w:t>
            </w:r>
            <w:proofErr w:type="spellStart"/>
            <w:r>
              <w:rPr>
                <w:sz w:val="16"/>
              </w:rPr>
              <w:t>Ēbgad</w:t>
            </w:r>
            <w:proofErr w:type="spellEnd"/>
            <w:r>
              <w:rPr>
                <w:sz w:val="16"/>
              </w:rPr>
              <w:t xml:space="preserve"> </w:t>
            </w:r>
            <w:proofErr w:type="spellStart"/>
            <w:r>
              <w:rPr>
                <w:sz w:val="16"/>
              </w:rPr>
              <w:t>tā</w:t>
            </w:r>
            <w:proofErr w:type="spellEnd"/>
            <w:r>
              <w:rPr>
                <w:sz w:val="16"/>
              </w:rPr>
              <w:t xml:space="preserve"> </w:t>
            </w:r>
            <w:proofErr w:type="spellStart"/>
            <w:r>
              <w:rPr>
                <w:sz w:val="16"/>
              </w:rPr>
              <w:t>abdom</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[D7_180] </w:t>
            </w:r>
            <w:proofErr w:type="spellStart"/>
            <w:r>
              <w:rPr>
                <w:sz w:val="16"/>
              </w:rPr>
              <w:t>pērōzīh</w:t>
            </w:r>
            <w:proofErr w:type="spellEnd"/>
            <w:r>
              <w:rPr>
                <w:sz w:val="16"/>
              </w:rPr>
              <w:t xml:space="preserve"> ī hu-</w:t>
            </w:r>
            <w:proofErr w:type="spellStart"/>
            <w:r>
              <w:rPr>
                <w:sz w:val="16"/>
              </w:rPr>
              <w:t>framān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frazāmišn</w:t>
            </w:r>
            <w:proofErr w:type="spellEnd"/>
            <w:r>
              <w:rPr>
                <w:sz w:val="16"/>
              </w:rPr>
              <w:t xml:space="preserve"> ī </w:t>
            </w:r>
            <w:proofErr w:type="spellStart"/>
            <w:r>
              <w:rPr>
                <w:sz w:val="16"/>
              </w:rPr>
              <w:t>wispān</w:t>
            </w:r>
            <w:proofErr w:type="spellEnd"/>
            <w:r>
              <w:rPr>
                <w:sz w:val="16"/>
              </w:rPr>
              <w:t xml:space="preserve"> </w:t>
            </w:r>
            <w:proofErr w:type="spellStart"/>
            <w:r>
              <w:rPr>
                <w:sz w:val="16"/>
              </w:rPr>
              <w:t>kōxšišnān</w:t>
            </w:r>
            <w:proofErr w:type="spellEnd"/>
            <w:r>
              <w:rPr>
                <w:sz w:val="16"/>
              </w:rPr>
              <w:t xml:space="preserve"> pad </w:t>
            </w:r>
            <w:proofErr w:type="spellStart"/>
            <w:r>
              <w:rPr>
                <w:sz w:val="16"/>
              </w:rPr>
              <w:t>pānagīh</w:t>
            </w:r>
            <w:proofErr w:type="spellEnd"/>
            <w:r>
              <w:rPr>
                <w:sz w:val="16"/>
              </w:rPr>
              <w:t xml:space="preserve"> </w:t>
            </w:r>
            <w:proofErr w:type="spellStart"/>
            <w:r>
              <w:rPr>
                <w:sz w:val="16"/>
              </w:rPr>
              <w:t>ud</w:t>
            </w:r>
            <w:proofErr w:type="spellEnd"/>
            <w:r>
              <w:rPr>
                <w:sz w:val="16"/>
              </w:rPr>
              <w:t xml:space="preserve"> </w:t>
            </w:r>
            <w:proofErr w:type="spellStart"/>
            <w:r>
              <w:rPr>
                <w:sz w:val="16"/>
              </w:rPr>
              <w:t>pāddāšn</w:t>
            </w:r>
            <w:proofErr w:type="spellEnd"/>
            <w:r>
              <w:rPr>
                <w:sz w:val="16"/>
              </w:rPr>
              <w:t xml:space="preserve"> ī </w:t>
            </w:r>
            <w:proofErr w:type="spellStart"/>
            <w:r>
              <w:rPr>
                <w:sz w:val="16"/>
              </w:rPr>
              <w:t>kerd-spāsān</w:t>
            </w:r>
            <w:proofErr w:type="spellEnd"/>
            <w:r>
              <w:rPr>
                <w:sz w:val="16"/>
              </w:rPr>
              <w:t xml:space="preserve"> </w:t>
            </w:r>
            <w:proofErr w:type="spellStart"/>
            <w:r>
              <w:rPr>
                <w:sz w:val="16"/>
              </w:rPr>
              <w:t>šnāyišn</w:t>
            </w:r>
            <w:proofErr w:type="spellEnd"/>
            <w:r>
              <w:rPr>
                <w:sz w:val="16"/>
              </w:rPr>
              <w:t xml:space="preserve"> ī </w:t>
            </w:r>
            <w:proofErr w:type="spellStart"/>
            <w:r>
              <w:rPr>
                <w:sz w:val="16"/>
              </w:rPr>
              <w:t>ahlawān</w:t>
            </w:r>
            <w:proofErr w:type="spellEnd"/>
            <w:r>
              <w:rPr>
                <w:sz w:val="16"/>
              </w:rPr>
              <w:t xml:space="preserve"> </w:t>
            </w:r>
            <w:proofErr w:type="spellStart"/>
            <w:r>
              <w:rPr>
                <w:sz w:val="16"/>
              </w:rPr>
              <w:t>bēšazišnīh</w:t>
            </w:r>
            <w:proofErr w:type="spellEnd"/>
            <w:r>
              <w:rPr>
                <w:sz w:val="16"/>
              </w:rPr>
              <w:t xml:space="preserve"> ī </w:t>
            </w:r>
            <w:proofErr w:type="spellStart"/>
            <w:r>
              <w:rPr>
                <w:sz w:val="16"/>
              </w:rPr>
              <w:t>druwandān</w:t>
            </w:r>
            <w:proofErr w:type="spellEnd"/>
            <w:r>
              <w:rPr>
                <w:sz w:val="16"/>
              </w:rPr>
              <w:t xml:space="preserve"> </w:t>
            </w:r>
            <w:proofErr w:type="spellStart"/>
            <w:r>
              <w:rPr>
                <w:sz w:val="16"/>
              </w:rPr>
              <w:t>ud</w:t>
            </w:r>
            <w:proofErr w:type="spellEnd"/>
            <w:r>
              <w:rPr>
                <w:sz w:val="16"/>
              </w:rPr>
              <w:t xml:space="preserve"> </w:t>
            </w:r>
            <w:proofErr w:type="spellStart"/>
            <w:r>
              <w:rPr>
                <w:sz w:val="16"/>
              </w:rPr>
              <w:t>winnārišnīh</w:t>
            </w:r>
            <w:proofErr w:type="spellEnd"/>
            <w:r>
              <w:rPr>
                <w:sz w:val="16"/>
              </w:rPr>
              <w:t xml:space="preserve"> (ī) </w:t>
            </w:r>
            <w:proofErr w:type="spellStart"/>
            <w:r>
              <w:rPr>
                <w:sz w:val="16"/>
              </w:rPr>
              <w:t>Fraškerd</w:t>
            </w:r>
            <w:proofErr w:type="spellEnd"/>
            <w:r>
              <w:rPr>
                <w:sz w:val="16"/>
              </w:rPr>
              <w:t xml:space="preserve"> </w:t>
            </w:r>
            <w:proofErr w:type="spellStart"/>
            <w:r>
              <w:rPr>
                <w:sz w:val="16"/>
              </w:rPr>
              <w:t>abāyišnīg</w:t>
            </w:r>
            <w:proofErr w:type="spellEnd"/>
          </w:p>
        </w:tc>
      </w:tr>
      <w:tr w:rsidR="0026011A" w14:paraId="576FAD72" w14:textId="77777777" w:rsidTr="00293FD3">
        <w:tc>
          <w:tcPr>
            <w:tcW w:w="468" w:type="dxa"/>
          </w:tcPr>
          <w:p w14:paraId="288569D6" w14:textId="77777777" w:rsidR="0026011A" w:rsidRDefault="00000000">
            <w:r>
              <w:rPr>
                <w:sz w:val="16"/>
              </w:rPr>
              <w:t>4</w:t>
            </w:r>
          </w:p>
        </w:tc>
        <w:tc>
          <w:tcPr>
            <w:tcW w:w="1170" w:type="dxa"/>
          </w:tcPr>
          <w:p w14:paraId="2139F4C9" w14:textId="77777777" w:rsidR="0026011A" w:rsidRDefault="00000000">
            <w:r>
              <w:rPr>
                <w:sz w:val="16"/>
              </w:rPr>
              <w:t>36.49</w:t>
            </w:r>
          </w:p>
        </w:tc>
        <w:tc>
          <w:tcPr>
            <w:tcW w:w="990" w:type="dxa"/>
          </w:tcPr>
          <w:p w14:paraId="477085C8" w14:textId="77777777" w:rsidR="0026011A" w:rsidRDefault="00000000">
            <w:r>
              <w:rPr>
                <w:sz w:val="16"/>
              </w:rPr>
              <w:t>21 words</w:t>
            </w:r>
          </w:p>
        </w:tc>
        <w:tc>
          <w:tcPr>
            <w:tcW w:w="2160" w:type="dxa"/>
          </w:tcPr>
          <w:p w14:paraId="42C91D6D" w14:textId="77777777" w:rsidR="0026011A" w:rsidRDefault="00000000">
            <w:proofErr w:type="spellStart"/>
            <w:r>
              <w:rPr>
                <w:sz w:val="16"/>
              </w:rPr>
              <w:t>dādār</w:t>
            </w:r>
            <w:proofErr w:type="spellEnd"/>
            <w:r>
              <w:rPr>
                <w:sz w:val="16"/>
              </w:rPr>
              <w:t xml:space="preserve"> / </w:t>
            </w:r>
            <w:proofErr w:type="spellStart"/>
            <w:r>
              <w:rPr>
                <w:sz w:val="16"/>
              </w:rPr>
              <w:t>yazdān</w:t>
            </w:r>
            <w:proofErr w:type="spellEnd"/>
            <w:r>
              <w:rPr>
                <w:sz w:val="16"/>
              </w:rPr>
              <w:t xml:space="preserve"> / </w:t>
            </w:r>
            <w:proofErr w:type="spellStart"/>
            <w:r>
              <w:rPr>
                <w:sz w:val="16"/>
              </w:rPr>
              <w:t>Druz</w:t>
            </w:r>
            <w:proofErr w:type="spellEnd"/>
          </w:p>
        </w:tc>
        <w:tc>
          <w:tcPr>
            <w:tcW w:w="3852" w:type="dxa"/>
          </w:tcPr>
          <w:p w14:paraId="387ABB49" w14:textId="77777777" w:rsidR="0026011A" w:rsidRDefault="00000000">
            <w:r>
              <w:rPr>
                <w:sz w:val="16"/>
              </w:rPr>
              <w:t xml:space="preserve">36.49 pas </w:t>
            </w:r>
            <w:proofErr w:type="spellStart"/>
            <w:r>
              <w:rPr>
                <w:sz w:val="16"/>
              </w:rPr>
              <w:t>rōšn</w:t>
            </w:r>
            <w:proofErr w:type="spellEnd"/>
            <w:r>
              <w:rPr>
                <w:sz w:val="16"/>
              </w:rPr>
              <w:t xml:space="preserve"> [TD4_255] </w:t>
            </w:r>
            <w:proofErr w:type="spellStart"/>
            <w:r>
              <w:rPr>
                <w:sz w:val="16"/>
              </w:rPr>
              <w:t>paydāg</w:t>
            </w:r>
            <w:proofErr w:type="spellEnd"/>
            <w:r>
              <w:rPr>
                <w:sz w:val="16"/>
              </w:rPr>
              <w:t xml:space="preserve"> </w:t>
            </w:r>
            <w:proofErr w:type="spellStart"/>
            <w:r>
              <w:rPr>
                <w:sz w:val="16"/>
              </w:rPr>
              <w:t>zōrīh</w:t>
            </w:r>
            <w:proofErr w:type="spellEnd"/>
            <w:r>
              <w:rPr>
                <w:sz w:val="16"/>
              </w:rPr>
              <w:t xml:space="preserve"> ī </w:t>
            </w:r>
            <w:proofErr w:type="spellStart"/>
            <w:r>
              <w:rPr>
                <w:sz w:val="16"/>
              </w:rPr>
              <w:t>ān</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amāh</w:t>
            </w:r>
            <w:proofErr w:type="spellEnd"/>
            <w:r>
              <w:rPr>
                <w:sz w:val="16"/>
              </w:rPr>
              <w:t xml:space="preserve"> </w:t>
            </w:r>
            <w:proofErr w:type="spellStart"/>
            <w:r>
              <w:rPr>
                <w:sz w:val="16"/>
              </w:rPr>
              <w:t>ēr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w:t>
            </w:r>
            <w:proofErr w:type="spellStart"/>
            <w:r>
              <w:rPr>
                <w:sz w:val="16"/>
              </w:rPr>
              <w:t>payrāst-rāhīh</w:t>
            </w:r>
            <w:proofErr w:type="spellEnd"/>
            <w:r>
              <w:rPr>
                <w:sz w:val="16"/>
              </w:rPr>
              <w:t xml:space="preserve"> ī-š ō </w:t>
            </w:r>
            <w:proofErr w:type="spellStart"/>
            <w:r>
              <w:rPr>
                <w:sz w:val="16"/>
              </w:rPr>
              <w:t>wanīy-būdagīh</w:t>
            </w:r>
            <w:proofErr w:type="spellEnd"/>
            <w:r>
              <w:rPr>
                <w:sz w:val="16"/>
              </w:rPr>
              <w:t xml:space="preserve"> </w:t>
            </w:r>
            <w:proofErr w:type="spellStart"/>
            <w:r>
              <w:rPr>
                <w:sz w:val="16"/>
              </w:rPr>
              <w:t>ud</w:t>
            </w:r>
            <w:proofErr w:type="spellEnd"/>
            <w:r>
              <w:rPr>
                <w:sz w:val="16"/>
              </w:rPr>
              <w:t xml:space="preserve"> a-</w:t>
            </w:r>
            <w:proofErr w:type="spellStart"/>
            <w:r>
              <w:rPr>
                <w:sz w:val="16"/>
              </w:rPr>
              <w:t>kārīh</w:t>
            </w:r>
            <w:proofErr w:type="spellEnd"/>
            <w:r>
              <w:rPr>
                <w:sz w:val="16"/>
              </w:rPr>
              <w:t xml:space="preserve"> </w:t>
            </w:r>
            <w:proofErr w:type="spellStart"/>
            <w:r>
              <w:rPr>
                <w:sz w:val="16"/>
              </w:rPr>
              <w:t>ud</w:t>
            </w:r>
            <w:proofErr w:type="spellEnd"/>
            <w:r>
              <w:rPr>
                <w:sz w:val="16"/>
              </w:rPr>
              <w:t xml:space="preserve"> </w:t>
            </w:r>
            <w:proofErr w:type="spellStart"/>
            <w:r>
              <w:rPr>
                <w:sz w:val="16"/>
              </w:rPr>
              <w:t>ēdōn-iz</w:t>
            </w:r>
            <w:proofErr w:type="spellEnd"/>
            <w:r>
              <w:rPr>
                <w:sz w:val="16"/>
              </w:rPr>
              <w:t xml:space="preserve"> [K35_143v] purr-</w:t>
            </w:r>
            <w:proofErr w:type="spellStart"/>
            <w:r>
              <w:rPr>
                <w:sz w:val="16"/>
              </w:rPr>
              <w:t>nērōgīh</w:t>
            </w:r>
            <w:proofErr w:type="spellEnd"/>
            <w:r>
              <w:rPr>
                <w:sz w:val="16"/>
              </w:rPr>
              <w:t xml:space="preserve"> ī </w:t>
            </w:r>
            <w:proofErr w:type="spellStart"/>
            <w:r>
              <w:rPr>
                <w:sz w:val="16"/>
              </w:rPr>
              <w:t>spāh</w:t>
            </w:r>
            <w:proofErr w:type="spellEnd"/>
            <w:r>
              <w:rPr>
                <w:sz w:val="16"/>
              </w:rPr>
              <w:t xml:space="preserve"> ī </w:t>
            </w:r>
            <w:proofErr w:type="spellStart"/>
            <w:r>
              <w:rPr>
                <w:sz w:val="16"/>
              </w:rPr>
              <w:t>yazdān</w:t>
            </w:r>
            <w:proofErr w:type="spellEnd"/>
            <w:r>
              <w:rPr>
                <w:sz w:val="16"/>
              </w:rPr>
              <w:t xml:space="preserve"> [D7_195] </w:t>
            </w:r>
            <w:proofErr w:type="spellStart"/>
            <w:r>
              <w:rPr>
                <w:sz w:val="16"/>
              </w:rPr>
              <w:t>ēwarīgīhā</w:t>
            </w:r>
            <w:proofErr w:type="spellEnd"/>
            <w:r>
              <w:rPr>
                <w:sz w:val="16"/>
              </w:rPr>
              <w:t xml:space="preserve"> </w:t>
            </w:r>
            <w:proofErr w:type="spellStart"/>
            <w:r>
              <w:rPr>
                <w:sz w:val="16"/>
              </w:rPr>
              <w:t>frazām</w:t>
            </w:r>
            <w:proofErr w:type="spellEnd"/>
            <w:r>
              <w:rPr>
                <w:sz w:val="16"/>
              </w:rPr>
              <w:t>- [T60_52r] -</w:t>
            </w:r>
            <w:proofErr w:type="spellStart"/>
            <w:r>
              <w:rPr>
                <w:sz w:val="16"/>
              </w:rPr>
              <w:t>pērōzīh</w:t>
            </w:r>
            <w:proofErr w:type="spellEnd"/>
            <w:r>
              <w:rPr>
                <w:sz w:val="16"/>
              </w:rPr>
              <w:t xml:space="preserve"> ī </w:t>
            </w:r>
            <w:proofErr w:type="spellStart"/>
            <w:r>
              <w:rPr>
                <w:sz w:val="16"/>
              </w:rPr>
              <w:t>wehīgān</w:t>
            </w:r>
            <w:proofErr w:type="spellEnd"/>
            <w:r>
              <w:rPr>
                <w:sz w:val="16"/>
              </w:rPr>
              <w:t xml:space="preserve"> </w:t>
            </w:r>
            <w:proofErr w:type="spellStart"/>
            <w:r>
              <w:rPr>
                <w:sz w:val="16"/>
              </w:rPr>
              <w:t>dādār</w:t>
            </w:r>
            <w:proofErr w:type="spellEnd"/>
            <w:r>
              <w:rPr>
                <w:sz w:val="16"/>
              </w:rPr>
              <w:t xml:space="preserve"> </w:t>
            </w:r>
            <w:proofErr w:type="spellStart"/>
            <w:r>
              <w:rPr>
                <w:sz w:val="16"/>
              </w:rPr>
              <w:t>ud</w:t>
            </w:r>
            <w:proofErr w:type="spellEnd"/>
            <w:r>
              <w:rPr>
                <w:sz w:val="16"/>
              </w:rPr>
              <w:t xml:space="preserve"> wisp-</w:t>
            </w:r>
            <w:proofErr w:type="spellStart"/>
            <w:r>
              <w:rPr>
                <w:sz w:val="16"/>
              </w:rPr>
              <w:t>tuwānīhā</w:t>
            </w:r>
            <w:proofErr w:type="spellEnd"/>
            <w:r>
              <w:rPr>
                <w:sz w:val="16"/>
              </w:rPr>
              <w:t xml:space="preserve"> </w:t>
            </w:r>
            <w:proofErr w:type="spellStart"/>
            <w:r>
              <w:rPr>
                <w:sz w:val="16"/>
              </w:rPr>
              <w:t>spurrēnīdan</w:t>
            </w:r>
            <w:proofErr w:type="spellEnd"/>
            <w:r>
              <w:rPr>
                <w:sz w:val="16"/>
              </w:rPr>
              <w:t xml:space="preserve"> ī-š bar ī </w:t>
            </w:r>
            <w:proofErr w:type="spellStart"/>
            <w:r>
              <w:rPr>
                <w:sz w:val="16"/>
              </w:rPr>
              <w:t>xwēš</w:t>
            </w:r>
            <w:proofErr w:type="spellEnd"/>
            <w:r>
              <w:rPr>
                <w:sz w:val="16"/>
              </w:rPr>
              <w:t xml:space="preserve"> wisp </w:t>
            </w:r>
            <w:proofErr w:type="spellStart"/>
            <w:r>
              <w:rPr>
                <w:sz w:val="16"/>
              </w:rPr>
              <w:t>ud</w:t>
            </w:r>
            <w:proofErr w:type="spellEnd"/>
            <w:r>
              <w:rPr>
                <w:sz w:val="16"/>
              </w:rPr>
              <w:t xml:space="preserve"> </w:t>
            </w:r>
            <w:proofErr w:type="spellStart"/>
            <w:r>
              <w:rPr>
                <w:sz w:val="16"/>
              </w:rPr>
              <w:t>dahišn</w:t>
            </w:r>
            <w:proofErr w:type="spellEnd"/>
            <w:r>
              <w:rPr>
                <w:sz w:val="16"/>
              </w:rPr>
              <w:t xml:space="preserve"> pad </w:t>
            </w:r>
            <w:proofErr w:type="spellStart"/>
            <w:r>
              <w:rPr>
                <w:sz w:val="16"/>
              </w:rPr>
              <w:t>hamēyīg</w:t>
            </w:r>
            <w:proofErr w:type="spellEnd"/>
            <w:r>
              <w:rPr>
                <w:sz w:val="16"/>
              </w:rPr>
              <w:t xml:space="preserve"> </w:t>
            </w:r>
            <w:proofErr w:type="spellStart"/>
            <w:r>
              <w:rPr>
                <w:sz w:val="16"/>
              </w:rPr>
              <w:t>bowandag</w:t>
            </w:r>
            <w:proofErr w:type="spellEnd"/>
            <w:r>
              <w:rPr>
                <w:sz w:val="16"/>
              </w:rPr>
              <w:t xml:space="preserve"> </w:t>
            </w:r>
            <w:proofErr w:type="spellStart"/>
            <w:r>
              <w:rPr>
                <w:sz w:val="16"/>
              </w:rPr>
              <w:t>nēk-rawišnīh</w:t>
            </w:r>
            <w:proofErr w:type="spellEnd"/>
            <w:r>
              <w:rPr>
                <w:sz w:val="16"/>
              </w:rPr>
              <w:t xml:space="preserve"> ī-š </w:t>
            </w:r>
            <w:proofErr w:type="spellStart"/>
            <w:r>
              <w:rPr>
                <w:sz w:val="16"/>
              </w:rPr>
              <w:t>āfrīdagān</w:t>
            </w:r>
            <w:proofErr w:type="spellEnd"/>
            <w:r>
              <w:rPr>
                <w:sz w:val="16"/>
              </w:rPr>
              <w:t xml:space="preserve"> pad-</w:t>
            </w:r>
            <w:proofErr w:type="spellStart"/>
            <w:r>
              <w:rPr>
                <w:sz w:val="16"/>
              </w:rPr>
              <w:t>iš</w:t>
            </w:r>
            <w:proofErr w:type="spellEnd"/>
            <w:r>
              <w:rPr>
                <w:sz w:val="16"/>
              </w:rPr>
              <w:t xml:space="preserve"> </w:t>
            </w:r>
            <w:proofErr w:type="spellStart"/>
            <w:r>
              <w:rPr>
                <w:sz w:val="16"/>
              </w:rPr>
              <w:t>dīdārīg</w:t>
            </w:r>
            <w:proofErr w:type="spellEnd"/>
            <w:r>
              <w:rPr>
                <w:sz w:val="16"/>
              </w:rPr>
              <w:t xml:space="preserve"> </w:t>
            </w:r>
            <w:proofErr w:type="spellStart"/>
            <w:r>
              <w:rPr>
                <w:sz w:val="16"/>
              </w:rPr>
              <w:t>ud</w:t>
            </w:r>
            <w:proofErr w:type="spellEnd"/>
            <w:r>
              <w:rPr>
                <w:sz w:val="16"/>
              </w:rPr>
              <w:t xml:space="preserve"> </w:t>
            </w:r>
            <w:proofErr w:type="spellStart"/>
            <w:r>
              <w:rPr>
                <w:sz w:val="16"/>
              </w:rPr>
              <w:t>paydāg</w:t>
            </w:r>
            <w:proofErr w:type="spellEnd"/>
            <w:r>
              <w:rPr>
                <w:sz w:val="16"/>
              </w:rPr>
              <w:t xml:space="preserve"> was </w:t>
            </w:r>
            <w:proofErr w:type="spellStart"/>
            <w:r>
              <w:rPr>
                <w:sz w:val="16"/>
              </w:rPr>
              <w:t>daxšag</w:t>
            </w:r>
            <w:proofErr w:type="spellEnd"/>
            <w:r>
              <w:rPr>
                <w:sz w:val="16"/>
              </w:rPr>
              <w:t xml:space="preserve"> </w:t>
            </w:r>
            <w:proofErr w:type="spellStart"/>
            <w:r>
              <w:rPr>
                <w:sz w:val="16"/>
              </w:rPr>
              <w:t>ud</w:t>
            </w:r>
            <w:proofErr w:type="spellEnd"/>
            <w:r>
              <w:rPr>
                <w:sz w:val="16"/>
              </w:rPr>
              <w:t xml:space="preserve"> </w:t>
            </w:r>
            <w:proofErr w:type="spellStart"/>
            <w:r>
              <w:rPr>
                <w:sz w:val="16"/>
              </w:rPr>
              <w:t>nišān</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paydāgīhā</w:t>
            </w:r>
            <w:proofErr w:type="spellEnd"/>
            <w:r>
              <w:rPr>
                <w:sz w:val="16"/>
              </w:rPr>
              <w:t xml:space="preserve"> </w:t>
            </w:r>
            <w:proofErr w:type="spellStart"/>
            <w:r>
              <w:rPr>
                <w:sz w:val="16"/>
              </w:rPr>
              <w:t>rōšn</w:t>
            </w:r>
            <w:proofErr w:type="spellEnd"/>
          </w:p>
        </w:tc>
      </w:tr>
      <w:tr w:rsidR="0026011A" w14:paraId="2DD82A14" w14:textId="77777777" w:rsidTr="00293FD3">
        <w:tc>
          <w:tcPr>
            <w:tcW w:w="468" w:type="dxa"/>
          </w:tcPr>
          <w:p w14:paraId="725DC4A7" w14:textId="77777777" w:rsidR="0026011A" w:rsidRDefault="00000000">
            <w:r>
              <w:rPr>
                <w:sz w:val="16"/>
              </w:rPr>
              <w:t>5</w:t>
            </w:r>
          </w:p>
        </w:tc>
        <w:tc>
          <w:tcPr>
            <w:tcW w:w="1170" w:type="dxa"/>
          </w:tcPr>
          <w:p w14:paraId="124E3D7F" w14:textId="77777777" w:rsidR="0026011A" w:rsidRDefault="00000000">
            <w:r>
              <w:rPr>
                <w:sz w:val="16"/>
              </w:rPr>
              <w:t>36.52</w:t>
            </w:r>
          </w:p>
        </w:tc>
        <w:tc>
          <w:tcPr>
            <w:tcW w:w="990" w:type="dxa"/>
          </w:tcPr>
          <w:p w14:paraId="5E99EA4E" w14:textId="77777777" w:rsidR="0026011A" w:rsidRDefault="00000000">
            <w:r>
              <w:rPr>
                <w:sz w:val="16"/>
              </w:rPr>
              <w:t>10 words</w:t>
            </w:r>
          </w:p>
        </w:tc>
        <w:tc>
          <w:tcPr>
            <w:tcW w:w="2160" w:type="dxa"/>
          </w:tcPr>
          <w:p w14:paraId="51BEA2E1" w14:textId="77777777" w:rsidR="0026011A" w:rsidRDefault="00000000">
            <w:r>
              <w:rPr>
                <w:sz w:val="16"/>
              </w:rPr>
              <w:t xml:space="preserve">Ohrmazd / </w:t>
            </w:r>
            <w:proofErr w:type="spellStart"/>
            <w:r>
              <w:rPr>
                <w:sz w:val="16"/>
              </w:rPr>
              <w:t>dādīg</w:t>
            </w:r>
            <w:proofErr w:type="spellEnd"/>
            <w:r>
              <w:rPr>
                <w:sz w:val="16"/>
              </w:rPr>
              <w:t>/</w:t>
            </w:r>
            <w:proofErr w:type="spellStart"/>
            <w:r>
              <w:rPr>
                <w:sz w:val="16"/>
              </w:rPr>
              <w:t>yazdīg</w:t>
            </w:r>
            <w:proofErr w:type="spellEnd"/>
            <w:r>
              <w:rPr>
                <w:sz w:val="16"/>
              </w:rPr>
              <w:t xml:space="preserve"> / </w:t>
            </w:r>
            <w:proofErr w:type="spellStart"/>
            <w:r>
              <w:rPr>
                <w:sz w:val="16"/>
              </w:rPr>
              <w:t>Druz</w:t>
            </w:r>
            <w:proofErr w:type="spellEnd"/>
          </w:p>
        </w:tc>
        <w:tc>
          <w:tcPr>
            <w:tcW w:w="3852" w:type="dxa"/>
          </w:tcPr>
          <w:p w14:paraId="197B64D6" w14:textId="77777777" w:rsidR="0026011A" w:rsidRDefault="00000000">
            <w:r>
              <w:rPr>
                <w:sz w:val="16"/>
              </w:rPr>
              <w:t xml:space="preserve">36.52 </w:t>
            </w:r>
            <w:proofErr w:type="spellStart"/>
            <w:r>
              <w:rPr>
                <w:sz w:val="16"/>
              </w:rPr>
              <w:t>ēk</w:t>
            </w:r>
            <w:proofErr w:type="spellEnd"/>
            <w:r>
              <w:rPr>
                <w:sz w:val="16"/>
              </w:rPr>
              <w:t xml:space="preserve"> </w:t>
            </w:r>
            <w:proofErr w:type="spellStart"/>
            <w:r>
              <w:rPr>
                <w:sz w:val="16"/>
              </w:rPr>
              <w:t>ēn</w:t>
            </w:r>
            <w:proofErr w:type="spellEnd"/>
            <w:r>
              <w:rPr>
                <w:sz w:val="16"/>
              </w:rPr>
              <w:t xml:space="preserve"> </w:t>
            </w:r>
            <w:proofErr w:type="spellStart"/>
            <w:r>
              <w:rPr>
                <w:sz w:val="16"/>
              </w:rPr>
              <w:t>kū</w:t>
            </w:r>
            <w:proofErr w:type="spellEnd"/>
            <w:r>
              <w:rPr>
                <w:sz w:val="16"/>
              </w:rPr>
              <w:t xml:space="preserve">-š </w:t>
            </w:r>
            <w:proofErr w:type="spellStart"/>
            <w:r>
              <w:rPr>
                <w:sz w:val="16"/>
              </w:rPr>
              <w:t>az</w:t>
            </w:r>
            <w:proofErr w:type="spellEnd"/>
            <w:r>
              <w:rPr>
                <w:sz w:val="16"/>
              </w:rPr>
              <w:t xml:space="preserve"> </w:t>
            </w:r>
            <w:proofErr w:type="spellStart"/>
            <w:r>
              <w:rPr>
                <w:sz w:val="16"/>
              </w:rPr>
              <w:t>kōxšīdārīh</w:t>
            </w:r>
            <w:proofErr w:type="spellEnd"/>
            <w:r>
              <w:rPr>
                <w:sz w:val="16"/>
              </w:rPr>
              <w:t xml:space="preserve"> </w:t>
            </w:r>
            <w:proofErr w:type="spellStart"/>
            <w:r>
              <w:rPr>
                <w:sz w:val="16"/>
              </w:rPr>
              <w:t>pēš-zadārīh</w:t>
            </w:r>
            <w:proofErr w:type="spellEnd"/>
            <w:r>
              <w:rPr>
                <w:sz w:val="16"/>
              </w:rPr>
              <w:t xml:space="preserve"> </w:t>
            </w:r>
            <w:proofErr w:type="spellStart"/>
            <w:r>
              <w:rPr>
                <w:sz w:val="16"/>
              </w:rPr>
              <w:t>paydāg-zadīh</w:t>
            </w:r>
            <w:proofErr w:type="spellEnd"/>
            <w:r>
              <w:rPr>
                <w:sz w:val="16"/>
              </w:rPr>
              <w:t xml:space="preserve"> ī pad </w:t>
            </w:r>
            <w:proofErr w:type="spellStart"/>
            <w:r>
              <w:rPr>
                <w:sz w:val="16"/>
              </w:rPr>
              <w:t>frazām</w:t>
            </w:r>
            <w:proofErr w:type="spellEnd"/>
            <w:r>
              <w:rPr>
                <w:sz w:val="16"/>
              </w:rPr>
              <w:t xml:space="preserve"> </w:t>
            </w:r>
            <w:proofErr w:type="spellStart"/>
            <w:r>
              <w:rPr>
                <w:sz w:val="16"/>
              </w:rPr>
              <w:t>čē</w:t>
            </w:r>
            <w:proofErr w:type="spellEnd"/>
            <w:r>
              <w:rPr>
                <w:sz w:val="16"/>
              </w:rPr>
              <w:t xml:space="preserve"> </w:t>
            </w:r>
            <w:proofErr w:type="spellStart"/>
            <w:r>
              <w:rPr>
                <w:sz w:val="16"/>
              </w:rPr>
              <w:t>Druz</w:t>
            </w:r>
            <w:proofErr w:type="spellEnd"/>
            <w:r>
              <w:rPr>
                <w:sz w:val="16"/>
              </w:rPr>
              <w:t xml:space="preserve"> a-</w:t>
            </w:r>
            <w:proofErr w:type="spellStart"/>
            <w:r>
              <w:rPr>
                <w:sz w:val="16"/>
              </w:rPr>
              <w:t>dād</w:t>
            </w:r>
            <w:proofErr w:type="spellEnd"/>
            <w:r>
              <w:rPr>
                <w:sz w:val="16"/>
              </w:rPr>
              <w:t>-</w:t>
            </w:r>
            <w:proofErr w:type="spellStart"/>
            <w:r>
              <w:rPr>
                <w:sz w:val="16"/>
              </w:rPr>
              <w:t>kōxšišnīh</w:t>
            </w:r>
            <w:proofErr w:type="spellEnd"/>
            <w:r>
              <w:rPr>
                <w:sz w:val="16"/>
              </w:rPr>
              <w:t xml:space="preserve"> </w:t>
            </w:r>
            <w:proofErr w:type="spellStart"/>
            <w:r>
              <w:rPr>
                <w:sz w:val="16"/>
              </w:rPr>
              <w:t>pēš-zadār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[D7_196] Ohrmazd </w:t>
            </w:r>
            <w:proofErr w:type="spellStart"/>
            <w:r>
              <w:rPr>
                <w:sz w:val="16"/>
              </w:rPr>
              <w:t>spāh</w:t>
            </w:r>
            <w:proofErr w:type="spellEnd"/>
            <w:r>
              <w:rPr>
                <w:sz w:val="16"/>
              </w:rPr>
              <w:t xml:space="preserve"> </w:t>
            </w:r>
            <w:proofErr w:type="spellStart"/>
            <w:r>
              <w:rPr>
                <w:sz w:val="16"/>
              </w:rPr>
              <w:t>pasīhā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[T60_52v] -</w:t>
            </w:r>
            <w:proofErr w:type="spellStart"/>
            <w:r>
              <w:rPr>
                <w:sz w:val="16"/>
              </w:rPr>
              <w:t>zadār-škenn</w:t>
            </w:r>
            <w:proofErr w:type="spellEnd"/>
          </w:p>
        </w:tc>
      </w:tr>
      <w:tr w:rsidR="0026011A" w14:paraId="21BFE178" w14:textId="77777777" w:rsidTr="00293FD3">
        <w:tc>
          <w:tcPr>
            <w:tcW w:w="468" w:type="dxa"/>
          </w:tcPr>
          <w:p w14:paraId="58D30DEB" w14:textId="77777777" w:rsidR="0026011A" w:rsidRDefault="00000000">
            <w:r>
              <w:rPr>
                <w:sz w:val="16"/>
              </w:rPr>
              <w:t>6</w:t>
            </w:r>
          </w:p>
        </w:tc>
        <w:tc>
          <w:tcPr>
            <w:tcW w:w="1170" w:type="dxa"/>
          </w:tcPr>
          <w:p w14:paraId="33C9C33E" w14:textId="77777777" w:rsidR="0026011A" w:rsidRDefault="00000000">
            <w:r>
              <w:rPr>
                <w:sz w:val="16"/>
              </w:rPr>
              <w:t>36.53</w:t>
            </w:r>
          </w:p>
        </w:tc>
        <w:tc>
          <w:tcPr>
            <w:tcW w:w="990" w:type="dxa"/>
          </w:tcPr>
          <w:p w14:paraId="5E53F751" w14:textId="77777777" w:rsidR="0026011A" w:rsidRDefault="00000000">
            <w:r>
              <w:rPr>
                <w:sz w:val="16"/>
              </w:rPr>
              <w:t>21 words</w:t>
            </w:r>
          </w:p>
        </w:tc>
        <w:tc>
          <w:tcPr>
            <w:tcW w:w="2160" w:type="dxa"/>
          </w:tcPr>
          <w:p w14:paraId="5643B771" w14:textId="77777777" w:rsidR="0026011A" w:rsidRDefault="00000000">
            <w:proofErr w:type="spellStart"/>
            <w:r>
              <w:rPr>
                <w:sz w:val="16"/>
              </w:rPr>
              <w:t>dādār</w:t>
            </w:r>
            <w:proofErr w:type="spellEnd"/>
            <w:r>
              <w:rPr>
                <w:sz w:val="16"/>
              </w:rPr>
              <w:t xml:space="preserve"> / </w:t>
            </w:r>
            <w:proofErr w:type="spellStart"/>
            <w:r>
              <w:rPr>
                <w:sz w:val="16"/>
              </w:rPr>
              <w:t>dādīg</w:t>
            </w:r>
            <w:proofErr w:type="spellEnd"/>
            <w:r>
              <w:rPr>
                <w:sz w:val="16"/>
              </w:rPr>
              <w:t>/</w:t>
            </w:r>
            <w:proofErr w:type="spellStart"/>
            <w:r>
              <w:rPr>
                <w:sz w:val="16"/>
              </w:rPr>
              <w:t>yazdīg</w:t>
            </w:r>
            <w:proofErr w:type="spellEnd"/>
            <w:r>
              <w:rPr>
                <w:sz w:val="16"/>
              </w:rPr>
              <w:t xml:space="preserve"> / </w:t>
            </w:r>
            <w:proofErr w:type="spellStart"/>
            <w:r>
              <w:rPr>
                <w:sz w:val="16"/>
              </w:rPr>
              <w:t>Druz</w:t>
            </w:r>
            <w:proofErr w:type="spellEnd"/>
          </w:p>
        </w:tc>
        <w:tc>
          <w:tcPr>
            <w:tcW w:w="3852" w:type="dxa"/>
          </w:tcPr>
          <w:p w14:paraId="7EE13BCB" w14:textId="77777777" w:rsidR="0026011A" w:rsidRDefault="00000000">
            <w:r>
              <w:rPr>
                <w:sz w:val="16"/>
              </w:rPr>
              <w:t xml:space="preserve">36.53 </w:t>
            </w:r>
            <w:proofErr w:type="spellStart"/>
            <w:r>
              <w:rPr>
                <w:sz w:val="16"/>
              </w:rPr>
              <w:t>ān</w:t>
            </w:r>
            <w:proofErr w:type="spellEnd"/>
            <w:r>
              <w:rPr>
                <w:sz w:val="16"/>
              </w:rPr>
              <w:t xml:space="preserve"> ī ka </w:t>
            </w:r>
            <w:proofErr w:type="spellStart"/>
            <w:r>
              <w:rPr>
                <w:sz w:val="16"/>
              </w:rPr>
              <w:t>zūr</w:t>
            </w:r>
            <w:proofErr w:type="spellEnd"/>
            <w:r>
              <w:rPr>
                <w:sz w:val="16"/>
              </w:rPr>
              <w:t xml:space="preserve"> </w:t>
            </w:r>
            <w:proofErr w:type="spellStart"/>
            <w:r>
              <w:rPr>
                <w:sz w:val="16"/>
              </w:rPr>
              <w:t>Druz</w:t>
            </w:r>
            <w:proofErr w:type="spellEnd"/>
            <w:r>
              <w:rPr>
                <w:sz w:val="16"/>
              </w:rPr>
              <w:t xml:space="preserve"> </w:t>
            </w:r>
            <w:proofErr w:type="spellStart"/>
            <w:r>
              <w:rPr>
                <w:sz w:val="16"/>
              </w:rPr>
              <w:t>andar</w:t>
            </w:r>
            <w:proofErr w:type="spellEnd"/>
            <w:r>
              <w:rPr>
                <w:sz w:val="16"/>
              </w:rPr>
              <w:t xml:space="preserve"> </w:t>
            </w:r>
            <w:proofErr w:type="spellStart"/>
            <w:r>
              <w:rPr>
                <w:sz w:val="16"/>
              </w:rPr>
              <w:t>dast</w:t>
            </w:r>
            <w:proofErr w:type="spellEnd"/>
            <w:r>
              <w:rPr>
                <w:sz w:val="16"/>
              </w:rPr>
              <w:t xml:space="preserve"> ī </w:t>
            </w:r>
            <w:proofErr w:type="spellStart"/>
            <w:r>
              <w:rPr>
                <w:sz w:val="16"/>
              </w:rPr>
              <w:t>dādār</w:t>
            </w:r>
            <w:proofErr w:type="spellEnd"/>
            <w:r>
              <w:rPr>
                <w:sz w:val="16"/>
              </w:rPr>
              <w:t xml:space="preserve"> </w:t>
            </w:r>
            <w:proofErr w:type="spellStart"/>
            <w:r>
              <w:rPr>
                <w:sz w:val="16"/>
              </w:rPr>
              <w:t>bē</w:t>
            </w:r>
            <w:proofErr w:type="spellEnd"/>
            <w:r>
              <w:rPr>
                <w:sz w:val="16"/>
              </w:rPr>
              <w:t xml:space="preserve"> agar-</w:t>
            </w:r>
            <w:proofErr w:type="spellStart"/>
            <w:r>
              <w:rPr>
                <w:sz w:val="16"/>
              </w:rPr>
              <w:t>iz</w:t>
            </w:r>
            <w:proofErr w:type="spellEnd"/>
            <w:r>
              <w:rPr>
                <w:sz w:val="16"/>
              </w:rPr>
              <w:t xml:space="preserve"> [TD4_256] </w:t>
            </w:r>
            <w:proofErr w:type="spellStart"/>
            <w:r>
              <w:rPr>
                <w:sz w:val="16"/>
              </w:rPr>
              <w:t>hāwand-spāh</w:t>
            </w:r>
            <w:proofErr w:type="spellEnd"/>
            <w:r>
              <w:rPr>
                <w:sz w:val="16"/>
              </w:rPr>
              <w:t xml:space="preserve"> </w:t>
            </w:r>
            <w:proofErr w:type="spellStart"/>
            <w:r>
              <w:rPr>
                <w:sz w:val="16"/>
              </w:rPr>
              <w:t>ud</w:t>
            </w:r>
            <w:proofErr w:type="spellEnd"/>
            <w:r>
              <w:rPr>
                <w:sz w:val="16"/>
              </w:rPr>
              <w:t xml:space="preserve"> </w:t>
            </w:r>
            <w:proofErr w:type="spellStart"/>
            <w:r>
              <w:rPr>
                <w:sz w:val="16"/>
              </w:rPr>
              <w:t>hāwand-nērōg</w:t>
            </w:r>
            <w:proofErr w:type="spellEnd"/>
            <w:r>
              <w:rPr>
                <w:sz w:val="16"/>
              </w:rPr>
              <w:t xml:space="preserve"> </w:t>
            </w:r>
            <w:proofErr w:type="spellStart"/>
            <w:r>
              <w:rPr>
                <w:sz w:val="16"/>
              </w:rPr>
              <w:t>hē</w:t>
            </w:r>
            <w:proofErr w:type="spellEnd"/>
            <w:r>
              <w:rPr>
                <w:sz w:val="16"/>
              </w:rPr>
              <w:t xml:space="preserve"> agar-</w:t>
            </w:r>
            <w:proofErr w:type="spellStart"/>
            <w:r>
              <w:rPr>
                <w:sz w:val="16"/>
              </w:rPr>
              <w:t>iz</w:t>
            </w:r>
            <w:proofErr w:type="spellEnd"/>
            <w:r>
              <w:rPr>
                <w:sz w:val="16"/>
              </w:rPr>
              <w:t xml:space="preserve"> </w:t>
            </w:r>
            <w:proofErr w:type="spellStart"/>
            <w:r>
              <w:rPr>
                <w:sz w:val="16"/>
              </w:rPr>
              <w:t>harw</w:t>
            </w:r>
            <w:proofErr w:type="spellEnd"/>
            <w:r>
              <w:rPr>
                <w:sz w:val="16"/>
              </w:rPr>
              <w:t xml:space="preserve"> </w:t>
            </w:r>
            <w:proofErr w:type="spellStart"/>
            <w:r>
              <w:rPr>
                <w:sz w:val="16"/>
              </w:rPr>
              <w:t>ǰār</w:t>
            </w:r>
            <w:proofErr w:type="spellEnd"/>
            <w:r>
              <w:rPr>
                <w:sz w:val="16"/>
              </w:rPr>
              <w:t xml:space="preserve"> ī </w:t>
            </w:r>
            <w:proofErr w:type="spellStart"/>
            <w:r>
              <w:rPr>
                <w:sz w:val="16"/>
              </w:rPr>
              <w:t>dāmān</w:t>
            </w:r>
            <w:proofErr w:type="spellEnd"/>
            <w:r>
              <w:rPr>
                <w:sz w:val="16"/>
              </w:rPr>
              <w:t xml:space="preserve"> </w:t>
            </w:r>
            <w:proofErr w:type="spellStart"/>
            <w:r>
              <w:rPr>
                <w:sz w:val="16"/>
              </w:rPr>
              <w:t>zanēd</w:t>
            </w:r>
            <w:proofErr w:type="spellEnd"/>
            <w:r>
              <w:rPr>
                <w:sz w:val="16"/>
              </w:rPr>
              <w:t xml:space="preserve"> </w:t>
            </w:r>
            <w:proofErr w:type="spellStart"/>
            <w:r>
              <w:rPr>
                <w:sz w:val="16"/>
              </w:rPr>
              <w:t>ēk</w:t>
            </w:r>
            <w:proofErr w:type="spellEnd"/>
            <w:r>
              <w:rPr>
                <w:sz w:val="16"/>
              </w:rPr>
              <w:t xml:space="preserve"> </w:t>
            </w:r>
            <w:proofErr w:type="spellStart"/>
            <w:r>
              <w:rPr>
                <w:sz w:val="16"/>
              </w:rPr>
              <w:t>ǰār</w:t>
            </w:r>
            <w:proofErr w:type="spellEnd"/>
            <w:r>
              <w:rPr>
                <w:sz w:val="16"/>
              </w:rPr>
              <w:t xml:space="preserve"> </w:t>
            </w:r>
            <w:proofErr w:type="spellStart"/>
            <w:r>
              <w:rPr>
                <w:sz w:val="16"/>
              </w:rPr>
              <w:t>hāwandīhā</w:t>
            </w:r>
            <w:proofErr w:type="spellEnd"/>
            <w:r>
              <w:rPr>
                <w:sz w:val="16"/>
              </w:rPr>
              <w:t xml:space="preserve"> </w:t>
            </w:r>
            <w:proofErr w:type="spellStart"/>
            <w:r>
              <w:rPr>
                <w:sz w:val="16"/>
              </w:rPr>
              <w:t>dādīg</w:t>
            </w:r>
            <w:proofErr w:type="spellEnd"/>
            <w:r>
              <w:rPr>
                <w:sz w:val="16"/>
              </w:rPr>
              <w:t>/</w:t>
            </w:r>
            <w:proofErr w:type="spellStart"/>
            <w:r>
              <w:rPr>
                <w:sz w:val="16"/>
              </w:rPr>
              <w:t>yazdīg</w:t>
            </w:r>
            <w:proofErr w:type="spellEnd"/>
            <w:r>
              <w:rPr>
                <w:sz w:val="16"/>
              </w:rPr>
              <w:t xml:space="preserve"> </w:t>
            </w:r>
            <w:proofErr w:type="spellStart"/>
            <w:r>
              <w:rPr>
                <w:sz w:val="16"/>
              </w:rPr>
              <w:t>abāz</w:t>
            </w:r>
            <w:proofErr w:type="spellEnd"/>
            <w:r>
              <w:rPr>
                <w:sz w:val="16"/>
              </w:rPr>
              <w:t xml:space="preserve"> </w:t>
            </w:r>
            <w:proofErr w:type="spellStart"/>
            <w:r>
              <w:rPr>
                <w:sz w:val="16"/>
              </w:rPr>
              <w:t>zanīhist</w:t>
            </w:r>
            <w:proofErr w:type="spellEnd"/>
            <w:r>
              <w:rPr>
                <w:sz w:val="16"/>
              </w:rPr>
              <w:t xml:space="preserve"> </w:t>
            </w:r>
            <w:proofErr w:type="spellStart"/>
            <w:r>
              <w:rPr>
                <w:sz w:val="16"/>
              </w:rPr>
              <w:t>ēwarīgīhā</w:t>
            </w:r>
            <w:proofErr w:type="spellEnd"/>
            <w:r>
              <w:rPr>
                <w:sz w:val="16"/>
              </w:rPr>
              <w:t xml:space="preserve"> </w:t>
            </w:r>
            <w:proofErr w:type="spellStart"/>
            <w:r>
              <w:rPr>
                <w:sz w:val="16"/>
              </w:rPr>
              <w:t>az-iš</w:t>
            </w:r>
            <w:proofErr w:type="spellEnd"/>
            <w:r>
              <w:rPr>
                <w:sz w:val="16"/>
              </w:rPr>
              <w:t xml:space="preserve"> </w:t>
            </w:r>
            <w:proofErr w:type="spellStart"/>
            <w:r>
              <w:rPr>
                <w:sz w:val="16"/>
              </w:rPr>
              <w:t>paydāgīhēd</w:t>
            </w:r>
            <w:proofErr w:type="spellEnd"/>
            <w:r>
              <w:rPr>
                <w:sz w:val="16"/>
              </w:rPr>
              <w:t xml:space="preserve"> </w:t>
            </w:r>
            <w:proofErr w:type="spellStart"/>
            <w:r>
              <w:rPr>
                <w:sz w:val="16"/>
              </w:rPr>
              <w:t>kū</w:t>
            </w:r>
            <w:proofErr w:type="spellEnd"/>
            <w:r>
              <w:rPr>
                <w:sz w:val="16"/>
              </w:rPr>
              <w:t xml:space="preserve"> ka-</w:t>
            </w:r>
            <w:proofErr w:type="spellStart"/>
            <w:r>
              <w:rPr>
                <w:sz w:val="16"/>
              </w:rPr>
              <w:t>šān</w:t>
            </w:r>
            <w:proofErr w:type="spellEnd"/>
            <w:r>
              <w:rPr>
                <w:sz w:val="16"/>
              </w:rPr>
              <w:t xml:space="preserve"> </w:t>
            </w:r>
            <w:proofErr w:type="spellStart"/>
            <w:r>
              <w:rPr>
                <w:sz w:val="16"/>
              </w:rPr>
              <w:t>zadārīh</w:t>
            </w:r>
            <w:proofErr w:type="spellEnd"/>
            <w:r>
              <w:rPr>
                <w:sz w:val="16"/>
              </w:rPr>
              <w:t xml:space="preserve"> </w:t>
            </w:r>
            <w:proofErr w:type="spellStart"/>
            <w:r>
              <w:rPr>
                <w:sz w:val="16"/>
              </w:rPr>
              <w:t>zadagīh</w:t>
            </w:r>
            <w:proofErr w:type="spellEnd"/>
            <w:r>
              <w:rPr>
                <w:sz w:val="16"/>
              </w:rPr>
              <w:t xml:space="preserve"> </w:t>
            </w:r>
            <w:proofErr w:type="spellStart"/>
            <w:r>
              <w:rPr>
                <w:sz w:val="16"/>
              </w:rPr>
              <w:t>ud</w:t>
            </w:r>
            <w:proofErr w:type="spellEnd"/>
            <w:r>
              <w:rPr>
                <w:sz w:val="16"/>
              </w:rPr>
              <w:t xml:space="preserve"> </w:t>
            </w:r>
            <w:proofErr w:type="spellStart"/>
            <w:r>
              <w:rPr>
                <w:sz w:val="16"/>
              </w:rPr>
              <w:t>āgenēn</w:t>
            </w:r>
            <w:proofErr w:type="spellEnd"/>
            <w:r>
              <w:rPr>
                <w:sz w:val="16"/>
              </w:rPr>
              <w:t xml:space="preserve"> </w:t>
            </w:r>
            <w:proofErr w:type="spellStart"/>
            <w:r>
              <w:rPr>
                <w:sz w:val="16"/>
              </w:rPr>
              <w:t>hāwandīh</w:t>
            </w:r>
            <w:proofErr w:type="spellEnd"/>
            <w:r>
              <w:rPr>
                <w:sz w:val="16"/>
              </w:rPr>
              <w:t xml:space="preserve"> </w:t>
            </w:r>
            <w:proofErr w:type="spellStart"/>
            <w:r>
              <w:rPr>
                <w:sz w:val="16"/>
              </w:rPr>
              <w:t>fradom</w:t>
            </w:r>
            <w:proofErr w:type="spellEnd"/>
            <w:r>
              <w:rPr>
                <w:sz w:val="16"/>
              </w:rPr>
              <w:t xml:space="preserve"> </w:t>
            </w:r>
            <w:proofErr w:type="spellStart"/>
            <w:r>
              <w:rPr>
                <w:sz w:val="16"/>
              </w:rPr>
              <w:t>ōy</w:t>
            </w:r>
            <w:proofErr w:type="spellEnd"/>
            <w:r>
              <w:rPr>
                <w:sz w:val="16"/>
              </w:rPr>
              <w:t xml:space="preserve"> ī </w:t>
            </w:r>
            <w:proofErr w:type="spellStart"/>
            <w:r>
              <w:rPr>
                <w:sz w:val="16"/>
              </w:rPr>
              <w:t>pēš-dast-zadārīh</w:t>
            </w:r>
            <w:proofErr w:type="spellEnd"/>
            <w:r>
              <w:rPr>
                <w:sz w:val="16"/>
              </w:rPr>
              <w:t xml:space="preserve"> </w:t>
            </w:r>
            <w:proofErr w:type="spellStart"/>
            <w:r>
              <w:rPr>
                <w:sz w:val="16"/>
              </w:rPr>
              <w:t>ud</w:t>
            </w:r>
            <w:proofErr w:type="spellEnd"/>
            <w:r>
              <w:rPr>
                <w:sz w:val="16"/>
              </w:rPr>
              <w:t xml:space="preserve"> pas-</w:t>
            </w:r>
            <w:proofErr w:type="spellStart"/>
            <w:r>
              <w:rPr>
                <w:sz w:val="16"/>
              </w:rPr>
              <w:t>kōxš</w:t>
            </w:r>
            <w:proofErr w:type="spellEnd"/>
            <w:r>
              <w:rPr>
                <w:sz w:val="16"/>
              </w:rPr>
              <w:t xml:space="preserve"> </w:t>
            </w:r>
            <w:proofErr w:type="spellStart"/>
            <w:r>
              <w:rPr>
                <w:sz w:val="16"/>
              </w:rPr>
              <w:t>zadag</w:t>
            </w:r>
            <w:proofErr w:type="spellEnd"/>
            <w:r>
              <w:rPr>
                <w:sz w:val="16"/>
              </w:rPr>
              <w:t xml:space="preserve"> </w:t>
            </w:r>
            <w:proofErr w:type="spellStart"/>
            <w:r>
              <w:rPr>
                <w:sz w:val="16"/>
              </w:rPr>
              <w:t>būd</w:t>
            </w:r>
            <w:proofErr w:type="spellEnd"/>
            <w:r>
              <w:rPr>
                <w:sz w:val="16"/>
              </w:rPr>
              <w:t xml:space="preserve"> </w:t>
            </w:r>
            <w:proofErr w:type="spellStart"/>
            <w:r>
              <w:rPr>
                <w:sz w:val="16"/>
              </w:rPr>
              <w:t>abdom</w:t>
            </w:r>
            <w:proofErr w:type="spellEnd"/>
            <w:r>
              <w:rPr>
                <w:sz w:val="16"/>
              </w:rPr>
              <w:t xml:space="preserve"> </w:t>
            </w:r>
            <w:proofErr w:type="spellStart"/>
            <w:r>
              <w:rPr>
                <w:sz w:val="16"/>
              </w:rPr>
              <w:t>ōy</w:t>
            </w:r>
            <w:proofErr w:type="spellEnd"/>
            <w:r>
              <w:rPr>
                <w:sz w:val="16"/>
              </w:rPr>
              <w:t xml:space="preserve"> ī pas-</w:t>
            </w:r>
            <w:proofErr w:type="spellStart"/>
            <w:r>
              <w:rPr>
                <w:sz w:val="16"/>
              </w:rPr>
              <w:t>kōxš</w:t>
            </w:r>
            <w:proofErr w:type="spellEnd"/>
            <w:r>
              <w:rPr>
                <w:sz w:val="16"/>
              </w:rPr>
              <w:t xml:space="preserve"> </w:t>
            </w:r>
            <w:proofErr w:type="spellStart"/>
            <w:r>
              <w:rPr>
                <w:sz w:val="16"/>
              </w:rPr>
              <w:t>zadār</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pēš-kōxš</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 [K35_144r] </w:t>
            </w:r>
            <w:proofErr w:type="spellStart"/>
            <w:r>
              <w:rPr>
                <w:sz w:val="16"/>
              </w:rPr>
              <w:t>čē</w:t>
            </w:r>
            <w:proofErr w:type="spellEnd"/>
            <w:r>
              <w:rPr>
                <w:sz w:val="16"/>
              </w:rPr>
              <w:t xml:space="preserve"> ka </w:t>
            </w:r>
            <w:proofErr w:type="spellStart"/>
            <w:r>
              <w:rPr>
                <w:sz w:val="16"/>
              </w:rPr>
              <w:t>pēš-pahikār</w:t>
            </w:r>
            <w:proofErr w:type="spellEnd"/>
            <w:r>
              <w:rPr>
                <w:sz w:val="16"/>
              </w:rPr>
              <w:t xml:space="preserve"> </w:t>
            </w:r>
            <w:proofErr w:type="spellStart"/>
            <w:r>
              <w:rPr>
                <w:sz w:val="16"/>
              </w:rPr>
              <w:t>zanēd</w:t>
            </w:r>
            <w:proofErr w:type="spellEnd"/>
            <w:r>
              <w:rPr>
                <w:sz w:val="16"/>
              </w:rPr>
              <w:t xml:space="preserve"> </w:t>
            </w:r>
            <w:proofErr w:type="spellStart"/>
            <w:r>
              <w:rPr>
                <w:sz w:val="16"/>
              </w:rPr>
              <w:t>zanīhēd</w:t>
            </w:r>
            <w:proofErr w:type="spellEnd"/>
            <w:r>
              <w:rPr>
                <w:sz w:val="16"/>
              </w:rPr>
              <w:t xml:space="preserve"> pas-</w:t>
            </w:r>
            <w:proofErr w:type="spellStart"/>
            <w:r>
              <w:rPr>
                <w:sz w:val="16"/>
              </w:rPr>
              <w:t>pahikār</w:t>
            </w:r>
            <w:proofErr w:type="spellEnd"/>
            <w:r>
              <w:rPr>
                <w:sz w:val="16"/>
              </w:rPr>
              <w:t xml:space="preserve"> </w:t>
            </w:r>
            <w:proofErr w:type="spellStart"/>
            <w:r>
              <w:rPr>
                <w:sz w:val="16"/>
              </w:rPr>
              <w:t>abāz</w:t>
            </w:r>
            <w:proofErr w:type="spellEnd"/>
            <w:r>
              <w:rPr>
                <w:sz w:val="16"/>
              </w:rPr>
              <w:t xml:space="preserve"> u-š </w:t>
            </w:r>
            <w:proofErr w:type="spellStart"/>
            <w:r>
              <w:rPr>
                <w:sz w:val="16"/>
              </w:rPr>
              <w:t>dušmen</w:t>
            </w:r>
            <w:proofErr w:type="spellEnd"/>
            <w:r>
              <w:rPr>
                <w:sz w:val="16"/>
              </w:rPr>
              <w:t xml:space="preserve"> </w:t>
            </w:r>
            <w:proofErr w:type="spellStart"/>
            <w:r>
              <w:rPr>
                <w:sz w:val="16"/>
              </w:rPr>
              <w:t>zadag</w:t>
            </w:r>
            <w:proofErr w:type="spellEnd"/>
            <w:r>
              <w:rPr>
                <w:sz w:val="16"/>
              </w:rPr>
              <w:t xml:space="preserve"> </w:t>
            </w:r>
            <w:proofErr w:type="spellStart"/>
            <w:r>
              <w:rPr>
                <w:sz w:val="16"/>
              </w:rPr>
              <w:t>bawēd</w:t>
            </w:r>
            <w:proofErr w:type="spellEnd"/>
            <w:r>
              <w:rPr>
                <w:sz w:val="16"/>
              </w:rPr>
              <w:t xml:space="preserve"> ∵</w:t>
            </w:r>
          </w:p>
        </w:tc>
      </w:tr>
      <w:tr w:rsidR="0026011A" w14:paraId="228DAD3B" w14:textId="77777777" w:rsidTr="00293FD3">
        <w:tc>
          <w:tcPr>
            <w:tcW w:w="468" w:type="dxa"/>
          </w:tcPr>
          <w:p w14:paraId="593982D9" w14:textId="77777777" w:rsidR="0026011A" w:rsidRDefault="00000000">
            <w:r>
              <w:rPr>
                <w:sz w:val="16"/>
              </w:rPr>
              <w:t>7</w:t>
            </w:r>
          </w:p>
        </w:tc>
        <w:tc>
          <w:tcPr>
            <w:tcW w:w="1170" w:type="dxa"/>
          </w:tcPr>
          <w:p w14:paraId="0E5D98E6" w14:textId="77777777" w:rsidR="0026011A" w:rsidRDefault="00000000">
            <w:r>
              <w:rPr>
                <w:sz w:val="16"/>
              </w:rPr>
              <w:t>36.99a</w:t>
            </w:r>
          </w:p>
        </w:tc>
        <w:tc>
          <w:tcPr>
            <w:tcW w:w="990" w:type="dxa"/>
          </w:tcPr>
          <w:p w14:paraId="37BF6FC5" w14:textId="77777777" w:rsidR="0026011A" w:rsidRDefault="00000000">
            <w:r>
              <w:rPr>
                <w:sz w:val="16"/>
              </w:rPr>
              <w:t>26 words</w:t>
            </w:r>
          </w:p>
        </w:tc>
        <w:tc>
          <w:tcPr>
            <w:tcW w:w="2160" w:type="dxa"/>
          </w:tcPr>
          <w:p w14:paraId="462FA598" w14:textId="77777777" w:rsidR="0026011A" w:rsidRDefault="00000000">
            <w:proofErr w:type="spellStart"/>
            <w:r>
              <w:rPr>
                <w:sz w:val="16"/>
              </w:rPr>
              <w:t>dādār</w:t>
            </w:r>
            <w:proofErr w:type="spellEnd"/>
            <w:r>
              <w:rPr>
                <w:sz w:val="16"/>
              </w:rPr>
              <w:t xml:space="preserve"> / </w:t>
            </w:r>
            <w:proofErr w:type="spellStart"/>
            <w:r>
              <w:rPr>
                <w:sz w:val="16"/>
              </w:rPr>
              <w:t>yazdān</w:t>
            </w:r>
            <w:proofErr w:type="spellEnd"/>
            <w:r>
              <w:rPr>
                <w:sz w:val="16"/>
              </w:rPr>
              <w:t xml:space="preserve"> / </w:t>
            </w:r>
            <w:proofErr w:type="spellStart"/>
            <w:r>
              <w:rPr>
                <w:sz w:val="16"/>
              </w:rPr>
              <w:t>Druz</w:t>
            </w:r>
            <w:proofErr w:type="spellEnd"/>
          </w:p>
        </w:tc>
        <w:tc>
          <w:tcPr>
            <w:tcW w:w="3852" w:type="dxa"/>
          </w:tcPr>
          <w:p w14:paraId="2CF08792" w14:textId="77777777" w:rsidR="0026011A" w:rsidRDefault="00000000">
            <w:r>
              <w:rPr>
                <w:sz w:val="16"/>
              </w:rPr>
              <w:t xml:space="preserve">36.99a </w:t>
            </w:r>
            <w:proofErr w:type="spellStart"/>
            <w:r>
              <w:rPr>
                <w:sz w:val="16"/>
              </w:rPr>
              <w:t>ud</w:t>
            </w:r>
            <w:proofErr w:type="spellEnd"/>
            <w:r>
              <w:rPr>
                <w:sz w:val="16"/>
              </w:rPr>
              <w:t xml:space="preserve"> Druz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zēn</w:t>
            </w:r>
            <w:proofErr w:type="spellEnd"/>
            <w:r>
              <w:rPr>
                <w:sz w:val="16"/>
              </w:rPr>
              <w:t xml:space="preserve"> </w:t>
            </w:r>
            <w:proofErr w:type="spellStart"/>
            <w:r>
              <w:rPr>
                <w:sz w:val="16"/>
              </w:rPr>
              <w:t>ud</w:t>
            </w:r>
            <w:proofErr w:type="spellEnd"/>
            <w:r>
              <w:rPr>
                <w:sz w:val="16"/>
              </w:rPr>
              <w:t xml:space="preserve"> pad </w:t>
            </w:r>
            <w:proofErr w:type="spellStart"/>
            <w:r>
              <w:rPr>
                <w:sz w:val="16"/>
              </w:rPr>
              <w:t>ān</w:t>
            </w:r>
            <w:proofErr w:type="spellEnd"/>
            <w:r>
              <w:rPr>
                <w:sz w:val="16"/>
              </w:rPr>
              <w:t xml:space="preserve"> ī </w:t>
            </w:r>
            <w:proofErr w:type="spellStart"/>
            <w:r>
              <w:rPr>
                <w:sz w:val="16"/>
              </w:rPr>
              <w:t>xwēš</w:t>
            </w:r>
            <w:proofErr w:type="spellEnd"/>
            <w:r>
              <w:rPr>
                <w:sz w:val="16"/>
              </w:rPr>
              <w:t xml:space="preserve"> </w:t>
            </w:r>
            <w:proofErr w:type="spellStart"/>
            <w:r>
              <w:rPr>
                <w:sz w:val="16"/>
              </w:rPr>
              <w:t>rānišn</w:t>
            </w:r>
            <w:proofErr w:type="spellEnd"/>
            <w:r>
              <w:rPr>
                <w:sz w:val="16"/>
              </w:rPr>
              <w:t xml:space="preserve"> </w:t>
            </w:r>
            <w:proofErr w:type="spellStart"/>
            <w:r>
              <w:rPr>
                <w:sz w:val="16"/>
              </w:rPr>
              <w:t>ān</w:t>
            </w:r>
            <w:proofErr w:type="spellEnd"/>
            <w:r>
              <w:rPr>
                <w:sz w:val="16"/>
              </w:rPr>
              <w:t xml:space="preserve"> ī </w:t>
            </w:r>
            <w:proofErr w:type="spellStart"/>
            <w:r>
              <w:rPr>
                <w:sz w:val="16"/>
              </w:rPr>
              <w:t>xwēš</w:t>
            </w:r>
            <w:proofErr w:type="spellEnd"/>
            <w:r>
              <w:rPr>
                <w:sz w:val="16"/>
              </w:rPr>
              <w:t xml:space="preserve"> [D7_212] </w:t>
            </w:r>
            <w:proofErr w:type="spellStart"/>
            <w:r>
              <w:rPr>
                <w:sz w:val="16"/>
              </w:rPr>
              <w:t>kōxšēnīdārīh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dādār</w:t>
            </w:r>
            <w:proofErr w:type="spellEnd"/>
            <w:r>
              <w:rPr>
                <w:sz w:val="16"/>
              </w:rPr>
              <w:t xml:space="preserve"> [TD4_268] </w:t>
            </w:r>
            <w:proofErr w:type="spellStart"/>
            <w:r>
              <w:rPr>
                <w:sz w:val="16"/>
              </w:rPr>
              <w:t>xwarrah</w:t>
            </w:r>
            <w:proofErr w:type="spellEnd"/>
            <w:r>
              <w:rPr>
                <w:sz w:val="16"/>
              </w:rPr>
              <w:t xml:space="preserve"> </w:t>
            </w:r>
            <w:proofErr w:type="spellStart"/>
            <w:r>
              <w:rPr>
                <w:sz w:val="16"/>
              </w:rPr>
              <w:t>ud</w:t>
            </w:r>
            <w:proofErr w:type="spellEnd"/>
            <w:r>
              <w:rPr>
                <w:sz w:val="16"/>
              </w:rPr>
              <w:t xml:space="preserve"> </w:t>
            </w:r>
            <w:proofErr w:type="spellStart"/>
            <w:r>
              <w:rPr>
                <w:sz w:val="16"/>
              </w:rPr>
              <w:t>ān</w:t>
            </w:r>
            <w:proofErr w:type="spellEnd"/>
            <w:r>
              <w:rPr>
                <w:sz w:val="16"/>
              </w:rPr>
              <w:t xml:space="preserve"> ī </w:t>
            </w:r>
            <w:proofErr w:type="spellStart"/>
            <w:r>
              <w:rPr>
                <w:sz w:val="16"/>
              </w:rPr>
              <w:t>yazdān</w:t>
            </w:r>
            <w:proofErr w:type="spellEnd"/>
            <w:r>
              <w:rPr>
                <w:sz w:val="16"/>
              </w:rPr>
              <w:t xml:space="preserve"> </w:t>
            </w:r>
            <w:proofErr w:type="spellStart"/>
            <w:r>
              <w:rPr>
                <w:sz w:val="16"/>
              </w:rPr>
              <w:t>pērōzīhēnd</w:t>
            </w:r>
            <w:proofErr w:type="spellEnd"/>
            <w:r>
              <w:rPr>
                <w:sz w:val="16"/>
              </w:rPr>
              <w:t xml:space="preserve"> </w:t>
            </w:r>
            <w:proofErr w:type="spellStart"/>
            <w:r>
              <w:rPr>
                <w:sz w:val="16"/>
              </w:rPr>
              <w:t>čē</w:t>
            </w:r>
            <w:proofErr w:type="spellEnd"/>
            <w:r>
              <w:rPr>
                <w:sz w:val="16"/>
              </w:rPr>
              <w:t xml:space="preserve"> </w:t>
            </w:r>
            <w:proofErr w:type="spellStart"/>
            <w:r>
              <w:rPr>
                <w:sz w:val="16"/>
              </w:rPr>
              <w:t>nēst</w:t>
            </w:r>
            <w:proofErr w:type="spellEnd"/>
            <w:r>
              <w:rPr>
                <w:sz w:val="16"/>
              </w:rPr>
              <w:t xml:space="preserve"> </w:t>
            </w:r>
            <w:proofErr w:type="spellStart"/>
            <w:r>
              <w:rPr>
                <w:sz w:val="16"/>
              </w:rPr>
              <w:t>bawēd</w:t>
            </w:r>
            <w:proofErr w:type="spellEnd"/>
            <w:r>
              <w:rPr>
                <w:sz w:val="16"/>
              </w:rPr>
              <w:t xml:space="preserve"> </w:t>
            </w:r>
            <w:proofErr w:type="spellStart"/>
            <w:r>
              <w:rPr>
                <w:sz w:val="16"/>
              </w:rPr>
              <w:t>andar</w:t>
            </w:r>
            <w:proofErr w:type="spellEnd"/>
            <w:r>
              <w:rPr>
                <w:sz w:val="16"/>
              </w:rPr>
              <w:t xml:space="preserve"> </w:t>
            </w:r>
            <w:proofErr w:type="spellStart"/>
            <w:r>
              <w:rPr>
                <w:sz w:val="16"/>
              </w:rPr>
              <w:t>čār</w:t>
            </w:r>
            <w:proofErr w:type="spellEnd"/>
            <w:r>
              <w:rPr>
                <w:sz w:val="16"/>
              </w:rPr>
              <w:t xml:space="preserve"> </w:t>
            </w:r>
            <w:proofErr w:type="spellStart"/>
            <w:r>
              <w:rPr>
                <w:sz w:val="16"/>
              </w:rPr>
              <w:t>nēst</w:t>
            </w:r>
            <w:proofErr w:type="spellEnd"/>
            <w:r>
              <w:rPr>
                <w:sz w:val="16"/>
              </w:rPr>
              <w:t xml:space="preserve"> </w:t>
            </w:r>
            <w:proofErr w:type="spellStart"/>
            <w:r>
              <w:rPr>
                <w:sz w:val="16"/>
              </w:rPr>
              <w:t>bawānd</w:t>
            </w:r>
            <w:proofErr w:type="spellEnd"/>
            <w:r>
              <w:rPr>
                <w:sz w:val="16"/>
              </w:rPr>
              <w:t xml:space="preserve"> </w:t>
            </w:r>
            <w:proofErr w:type="spellStart"/>
            <w:r>
              <w:rPr>
                <w:sz w:val="16"/>
              </w:rPr>
              <w:t>ud</w:t>
            </w:r>
            <w:proofErr w:type="spellEnd"/>
            <w:r>
              <w:rPr>
                <w:sz w:val="16"/>
              </w:rPr>
              <w:t xml:space="preserve"> </w:t>
            </w:r>
            <w:proofErr w:type="spellStart"/>
            <w:r>
              <w:rPr>
                <w:sz w:val="16"/>
              </w:rPr>
              <w:t>hamist</w:t>
            </w:r>
            <w:proofErr w:type="spellEnd"/>
            <w:r>
              <w:rPr>
                <w:sz w:val="16"/>
              </w:rPr>
              <w:t xml:space="preserve"> </w:t>
            </w:r>
            <w:proofErr w:type="spellStart"/>
            <w:r>
              <w:rPr>
                <w:sz w:val="16"/>
              </w:rPr>
              <w:t>arwēsīhēnd</w:t>
            </w:r>
            <w:proofErr w:type="spellEnd"/>
            <w:r>
              <w:rPr>
                <w:sz w:val="16"/>
              </w:rPr>
              <w:t xml:space="preserve"> </w:t>
            </w:r>
            <w:proofErr w:type="spellStart"/>
            <w:r>
              <w:rPr>
                <w:sz w:val="16"/>
              </w:rPr>
              <w:t>aweštābīhēnd</w:t>
            </w:r>
            <w:proofErr w:type="spellEnd"/>
            <w:r>
              <w:rPr>
                <w:sz w:val="16"/>
              </w:rPr>
              <w:t xml:space="preserve"> </w:t>
            </w:r>
            <w:proofErr w:type="spellStart"/>
            <w:r>
              <w:rPr>
                <w:sz w:val="16"/>
              </w:rPr>
              <w:t>ud</w:t>
            </w:r>
            <w:proofErr w:type="spellEnd"/>
            <w:r>
              <w:rPr>
                <w:sz w:val="16"/>
              </w:rPr>
              <w:t xml:space="preserve"> </w:t>
            </w:r>
            <w:proofErr w:type="spellStart"/>
            <w:r>
              <w:rPr>
                <w:sz w:val="16"/>
              </w:rPr>
              <w:t>ānābīhēnd</w:t>
            </w:r>
            <w:proofErr w:type="spellEnd"/>
          </w:p>
        </w:tc>
      </w:tr>
      <w:tr w:rsidR="0026011A" w14:paraId="16F2A24C" w14:textId="77777777" w:rsidTr="00293FD3">
        <w:tc>
          <w:tcPr>
            <w:tcW w:w="468" w:type="dxa"/>
          </w:tcPr>
          <w:p w14:paraId="303B64F6" w14:textId="77777777" w:rsidR="0026011A" w:rsidRDefault="00000000">
            <w:r>
              <w:rPr>
                <w:sz w:val="16"/>
              </w:rPr>
              <w:t>8</w:t>
            </w:r>
          </w:p>
        </w:tc>
        <w:tc>
          <w:tcPr>
            <w:tcW w:w="1170" w:type="dxa"/>
          </w:tcPr>
          <w:p w14:paraId="719CF181" w14:textId="77777777" w:rsidR="0026011A" w:rsidRDefault="00000000">
            <w:r>
              <w:rPr>
                <w:sz w:val="16"/>
              </w:rPr>
              <w:t>38.30</w:t>
            </w:r>
          </w:p>
        </w:tc>
        <w:tc>
          <w:tcPr>
            <w:tcW w:w="990" w:type="dxa"/>
          </w:tcPr>
          <w:p w14:paraId="2CE9CE49" w14:textId="77777777" w:rsidR="0026011A" w:rsidRDefault="00000000">
            <w:r>
              <w:rPr>
                <w:sz w:val="16"/>
              </w:rPr>
              <w:t>26 words</w:t>
            </w:r>
          </w:p>
        </w:tc>
        <w:tc>
          <w:tcPr>
            <w:tcW w:w="2160" w:type="dxa"/>
          </w:tcPr>
          <w:p w14:paraId="209B9A11" w14:textId="77777777" w:rsidR="0026011A" w:rsidRDefault="00000000">
            <w:r>
              <w:rPr>
                <w:sz w:val="16"/>
              </w:rPr>
              <w:t xml:space="preserve">Ohrmazd / </w:t>
            </w:r>
            <w:proofErr w:type="spellStart"/>
            <w:r>
              <w:rPr>
                <w:sz w:val="16"/>
              </w:rPr>
              <w:t>yazdān</w:t>
            </w:r>
            <w:proofErr w:type="spellEnd"/>
            <w:r>
              <w:rPr>
                <w:sz w:val="16"/>
              </w:rPr>
              <w:t xml:space="preserve"> / </w:t>
            </w:r>
            <w:proofErr w:type="spellStart"/>
            <w:r>
              <w:rPr>
                <w:sz w:val="16"/>
              </w:rPr>
              <w:t>Druz</w:t>
            </w:r>
            <w:proofErr w:type="spellEnd"/>
          </w:p>
        </w:tc>
        <w:tc>
          <w:tcPr>
            <w:tcW w:w="3852" w:type="dxa"/>
          </w:tcPr>
          <w:p w14:paraId="0C7245F6" w14:textId="77777777" w:rsidR="0026011A" w:rsidRDefault="00000000">
            <w:r>
              <w:rPr>
                <w:sz w:val="16"/>
              </w:rPr>
              <w:t xml:space="preserve">38.30 ka </w:t>
            </w:r>
            <w:proofErr w:type="spellStart"/>
            <w:r>
              <w:rPr>
                <w:sz w:val="16"/>
              </w:rPr>
              <w:t>ēn</w:t>
            </w:r>
            <w:proofErr w:type="spellEnd"/>
            <w:r>
              <w:rPr>
                <w:sz w:val="16"/>
              </w:rPr>
              <w:t xml:space="preserve"> </w:t>
            </w:r>
            <w:proofErr w:type="spellStart"/>
            <w:r>
              <w:rPr>
                <w:sz w:val="16"/>
              </w:rPr>
              <w:t>kustīg</w:t>
            </w:r>
            <w:proofErr w:type="spellEnd"/>
            <w:r>
              <w:rPr>
                <w:sz w:val="16"/>
              </w:rPr>
              <w:t xml:space="preserve"> </w:t>
            </w:r>
            <w:proofErr w:type="spellStart"/>
            <w:r>
              <w:rPr>
                <w:sz w:val="16"/>
              </w:rPr>
              <w:t>bandīhēd</w:t>
            </w:r>
            <w:proofErr w:type="spellEnd"/>
            <w:r>
              <w:rPr>
                <w:sz w:val="16"/>
              </w:rPr>
              <w:t xml:space="preserve"> </w:t>
            </w:r>
            <w:proofErr w:type="spellStart"/>
            <w:r>
              <w:rPr>
                <w:sz w:val="16"/>
              </w:rPr>
              <w:t>kē</w:t>
            </w:r>
            <w:proofErr w:type="spellEnd"/>
            <w:r>
              <w:rPr>
                <w:sz w:val="16"/>
              </w:rPr>
              <w:t xml:space="preserve">-š and </w:t>
            </w:r>
            <w:proofErr w:type="spellStart"/>
            <w:r>
              <w:rPr>
                <w:sz w:val="16"/>
              </w:rPr>
              <w:t>daxšag</w:t>
            </w:r>
            <w:proofErr w:type="spellEnd"/>
            <w:r>
              <w:rPr>
                <w:sz w:val="16"/>
              </w:rPr>
              <w:t xml:space="preserve"> </w:t>
            </w:r>
            <w:proofErr w:type="spellStart"/>
            <w:r>
              <w:rPr>
                <w:sz w:val="16"/>
              </w:rPr>
              <w:t>nišān</w:t>
            </w:r>
            <w:proofErr w:type="spellEnd"/>
            <w:r>
              <w:rPr>
                <w:sz w:val="16"/>
              </w:rPr>
              <w:t xml:space="preserve"> </w:t>
            </w:r>
            <w:proofErr w:type="spellStart"/>
            <w:r>
              <w:rPr>
                <w:sz w:val="16"/>
              </w:rPr>
              <w:t>murwāg</w:t>
            </w:r>
            <w:proofErr w:type="spellEnd"/>
            <w:r>
              <w:rPr>
                <w:sz w:val="16"/>
              </w:rPr>
              <w:t xml:space="preserve"> </w:t>
            </w:r>
            <w:proofErr w:type="spellStart"/>
            <w:r>
              <w:rPr>
                <w:sz w:val="16"/>
              </w:rPr>
              <w:t>abāg</w:t>
            </w:r>
            <w:proofErr w:type="spellEnd"/>
            <w:r>
              <w:rPr>
                <w:sz w:val="16"/>
              </w:rPr>
              <w:t xml:space="preserve"> </w:t>
            </w:r>
            <w:proofErr w:type="spellStart"/>
            <w:r>
              <w:rPr>
                <w:sz w:val="16"/>
              </w:rPr>
              <w:t>ēn</w:t>
            </w:r>
            <w:proofErr w:type="spellEnd"/>
            <w:r>
              <w:rPr>
                <w:sz w:val="16"/>
              </w:rPr>
              <w:t xml:space="preserve"> </w:t>
            </w:r>
            <w:proofErr w:type="spellStart"/>
            <w:r>
              <w:rPr>
                <w:sz w:val="16"/>
              </w:rPr>
              <w:t>xwarrahōmandān</w:t>
            </w:r>
            <w:proofErr w:type="spellEnd"/>
            <w:r>
              <w:rPr>
                <w:sz w:val="16"/>
              </w:rPr>
              <w:t xml:space="preserve"> </w:t>
            </w:r>
            <w:proofErr w:type="spellStart"/>
            <w:r>
              <w:rPr>
                <w:sz w:val="16"/>
              </w:rPr>
              <w:t>ēwēn</w:t>
            </w:r>
            <w:proofErr w:type="spellEnd"/>
            <w:r>
              <w:rPr>
                <w:sz w:val="16"/>
              </w:rPr>
              <w:t xml:space="preserve"> ī </w:t>
            </w:r>
            <w:proofErr w:type="spellStart"/>
            <w:r>
              <w:rPr>
                <w:sz w:val="16"/>
              </w:rPr>
              <w:t>ristag</w:t>
            </w:r>
            <w:proofErr w:type="spellEnd"/>
            <w:r>
              <w:rPr>
                <w:sz w:val="16"/>
              </w:rPr>
              <w:t xml:space="preserve"> ī </w:t>
            </w:r>
            <w:proofErr w:type="spellStart"/>
            <w:r>
              <w:rPr>
                <w:sz w:val="16"/>
              </w:rPr>
              <w:t>frazānagān</w:t>
            </w:r>
            <w:proofErr w:type="spellEnd"/>
            <w:r>
              <w:rPr>
                <w:sz w:val="16"/>
              </w:rPr>
              <w:t xml:space="preserve"> </w:t>
            </w:r>
            <w:proofErr w:type="spellStart"/>
            <w:r>
              <w:rPr>
                <w:sz w:val="16"/>
              </w:rPr>
              <w:t>framān</w:t>
            </w:r>
            <w:proofErr w:type="spellEnd"/>
            <w:r>
              <w:rPr>
                <w:sz w:val="16"/>
              </w:rPr>
              <w:t xml:space="preserve"> ī </w:t>
            </w:r>
            <w:proofErr w:type="spellStart"/>
            <w:r>
              <w:rPr>
                <w:sz w:val="16"/>
              </w:rPr>
              <w:t>dahībedān</w:t>
            </w:r>
            <w:proofErr w:type="spellEnd"/>
            <w:r>
              <w:rPr>
                <w:sz w:val="16"/>
              </w:rPr>
              <w:t xml:space="preserve"> [T60_68v] </w:t>
            </w:r>
            <w:proofErr w:type="spellStart"/>
            <w:r>
              <w:rPr>
                <w:sz w:val="16"/>
              </w:rPr>
              <w:t>ud</w:t>
            </w:r>
            <w:proofErr w:type="spellEnd"/>
            <w:r>
              <w:rPr>
                <w:sz w:val="16"/>
              </w:rPr>
              <w:t xml:space="preserve"> </w:t>
            </w:r>
            <w:proofErr w:type="spellStart"/>
            <w:r>
              <w:rPr>
                <w:sz w:val="16"/>
              </w:rPr>
              <w:t>wizīr</w:t>
            </w:r>
            <w:proofErr w:type="spellEnd"/>
            <w:r>
              <w:rPr>
                <w:sz w:val="16"/>
              </w:rPr>
              <w:t xml:space="preserve"> ī </w:t>
            </w:r>
            <w:proofErr w:type="spellStart"/>
            <w:r>
              <w:rPr>
                <w:sz w:val="16"/>
              </w:rPr>
              <w:t>frēstagān</w:t>
            </w:r>
            <w:proofErr w:type="spellEnd"/>
            <w:r>
              <w:rPr>
                <w:sz w:val="16"/>
              </w:rPr>
              <w:t>/</w:t>
            </w:r>
            <w:proofErr w:type="spellStart"/>
            <w:r>
              <w:rPr>
                <w:sz w:val="16"/>
              </w:rPr>
              <w:t>paristagān</w:t>
            </w:r>
            <w:proofErr w:type="spellEnd"/>
            <w:r>
              <w:rPr>
                <w:sz w:val="16"/>
              </w:rPr>
              <w:t xml:space="preserve"> </w:t>
            </w:r>
            <w:proofErr w:type="spellStart"/>
            <w:r>
              <w:rPr>
                <w:sz w:val="16"/>
              </w:rPr>
              <w:t>abar</w:t>
            </w:r>
            <w:proofErr w:type="spellEnd"/>
            <w:r>
              <w:rPr>
                <w:sz w:val="16"/>
              </w:rPr>
              <w:t xml:space="preserve"> </w:t>
            </w:r>
            <w:proofErr w:type="spellStart"/>
            <w:r>
              <w:rPr>
                <w:sz w:val="16"/>
              </w:rPr>
              <w:t>parwast</w:t>
            </w:r>
            <w:proofErr w:type="spellEnd"/>
            <w:r>
              <w:rPr>
                <w:sz w:val="16"/>
              </w:rPr>
              <w:t xml:space="preserve"> </w:t>
            </w:r>
            <w:proofErr w:type="spellStart"/>
            <w:r>
              <w:rPr>
                <w:sz w:val="16"/>
              </w:rPr>
              <w:t>estēd</w:t>
            </w:r>
            <w:proofErr w:type="spellEnd"/>
            <w:r>
              <w:rPr>
                <w:sz w:val="16"/>
              </w:rPr>
              <w:t xml:space="preserve"> </w:t>
            </w:r>
            <w:proofErr w:type="spellStart"/>
            <w:r>
              <w:rPr>
                <w:sz w:val="16"/>
              </w:rPr>
              <w:t>ān</w:t>
            </w:r>
            <w:proofErr w:type="spellEnd"/>
            <w:r>
              <w:rPr>
                <w:sz w:val="16"/>
              </w:rPr>
              <w:t xml:space="preserve"> </w:t>
            </w:r>
            <w:proofErr w:type="spellStart"/>
            <w:r>
              <w:rPr>
                <w:sz w:val="16"/>
              </w:rPr>
              <w:t>seǰ</w:t>
            </w:r>
            <w:proofErr w:type="spellEnd"/>
            <w:r>
              <w:rPr>
                <w:sz w:val="16"/>
              </w:rPr>
              <w:t xml:space="preserve"> ī </w:t>
            </w:r>
            <w:proofErr w:type="spellStart"/>
            <w:r>
              <w:rPr>
                <w:sz w:val="16"/>
              </w:rPr>
              <w:t>nihān-rawišn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ān</w:t>
            </w:r>
            <w:proofErr w:type="spellEnd"/>
            <w:r>
              <w:rPr>
                <w:sz w:val="16"/>
              </w:rPr>
              <w:t xml:space="preserve"> ī Jam was tars </w:t>
            </w:r>
            <w:proofErr w:type="spellStart"/>
            <w:r>
              <w:rPr>
                <w:sz w:val="16"/>
              </w:rPr>
              <w:t>ud</w:t>
            </w:r>
            <w:proofErr w:type="spellEnd"/>
            <w:r>
              <w:rPr>
                <w:sz w:val="16"/>
              </w:rPr>
              <w:t xml:space="preserve"> </w:t>
            </w:r>
            <w:proofErr w:type="spellStart"/>
            <w:r>
              <w:rPr>
                <w:sz w:val="16"/>
              </w:rPr>
              <w:t>Druz</w:t>
            </w:r>
            <w:proofErr w:type="spellEnd"/>
            <w:r>
              <w:rPr>
                <w:sz w:val="16"/>
              </w:rPr>
              <w:t xml:space="preserve"> ī a-</w:t>
            </w:r>
            <w:proofErr w:type="spellStart"/>
            <w:r>
              <w:rPr>
                <w:sz w:val="16"/>
              </w:rPr>
              <w:lastRenderedPageBreak/>
              <w:t>sālārīh</w:t>
            </w:r>
            <w:proofErr w:type="spellEnd"/>
            <w:r>
              <w:rPr>
                <w:sz w:val="16"/>
              </w:rPr>
              <w:t xml:space="preserve"> </w:t>
            </w:r>
            <w:proofErr w:type="spellStart"/>
            <w:r>
              <w:rPr>
                <w:sz w:val="16"/>
              </w:rPr>
              <w:t>kē</w:t>
            </w:r>
            <w:proofErr w:type="spellEnd"/>
            <w:r>
              <w:rPr>
                <w:sz w:val="16"/>
              </w:rPr>
              <w:t xml:space="preserve"> </w:t>
            </w:r>
            <w:proofErr w:type="spellStart"/>
            <w:r>
              <w:rPr>
                <w:sz w:val="16"/>
              </w:rPr>
              <w:t>warzišn</w:t>
            </w:r>
            <w:proofErr w:type="spellEnd"/>
            <w:r>
              <w:rPr>
                <w:sz w:val="16"/>
              </w:rPr>
              <w:t xml:space="preserve"> ī </w:t>
            </w:r>
            <w:proofErr w:type="spellStart"/>
            <w:r>
              <w:rPr>
                <w:sz w:val="16"/>
              </w:rPr>
              <w:t>mardōmān</w:t>
            </w:r>
            <w:proofErr w:type="spellEnd"/>
            <w:r>
              <w:rPr>
                <w:sz w:val="16"/>
              </w:rPr>
              <w:t xml:space="preserve"> </w:t>
            </w:r>
            <w:proofErr w:type="spellStart"/>
            <w:r>
              <w:rPr>
                <w:sz w:val="16"/>
              </w:rPr>
              <w:t>ān</w:t>
            </w:r>
            <w:proofErr w:type="spellEnd"/>
            <w:r>
              <w:rPr>
                <w:sz w:val="16"/>
              </w:rPr>
              <w:t xml:space="preserve"> ī Ohrmazd </w:t>
            </w:r>
            <w:proofErr w:type="spellStart"/>
            <w:r>
              <w:rPr>
                <w:sz w:val="16"/>
              </w:rPr>
              <w:t>bandagīh</w:t>
            </w:r>
            <w:proofErr w:type="spellEnd"/>
            <w:r>
              <w:rPr>
                <w:sz w:val="16"/>
              </w:rPr>
              <w:t xml:space="preserve"> a-</w:t>
            </w:r>
            <w:proofErr w:type="spellStart"/>
            <w:r>
              <w:rPr>
                <w:sz w:val="16"/>
              </w:rPr>
              <w:t>kām</w:t>
            </w:r>
            <w:proofErr w:type="spellEnd"/>
            <w:r>
              <w:rPr>
                <w:sz w:val="16"/>
              </w:rPr>
              <w:t xml:space="preserve"> </w:t>
            </w:r>
            <w:proofErr w:type="spellStart"/>
            <w:r>
              <w:rPr>
                <w:sz w:val="16"/>
              </w:rPr>
              <w:t>dēw</w:t>
            </w:r>
            <w:proofErr w:type="spellEnd"/>
            <w:r>
              <w:rPr>
                <w:sz w:val="16"/>
              </w:rPr>
              <w:t xml:space="preserve"> </w:t>
            </w:r>
            <w:proofErr w:type="spellStart"/>
            <w:r>
              <w:rPr>
                <w:sz w:val="16"/>
              </w:rPr>
              <w:t>ud</w:t>
            </w:r>
            <w:proofErr w:type="spellEnd"/>
            <w:r>
              <w:rPr>
                <w:sz w:val="16"/>
              </w:rPr>
              <w:t xml:space="preserve"> </w:t>
            </w:r>
            <w:proofErr w:type="spellStart"/>
            <w:r>
              <w:rPr>
                <w:sz w:val="16"/>
              </w:rPr>
              <w:t>duš-dēn</w:t>
            </w:r>
            <w:proofErr w:type="spellEnd"/>
            <w:r>
              <w:rPr>
                <w:sz w:val="16"/>
              </w:rPr>
              <w:t xml:space="preserve"> </w:t>
            </w:r>
            <w:proofErr w:type="spellStart"/>
            <w:r>
              <w:rPr>
                <w:sz w:val="16"/>
              </w:rPr>
              <w:t>kē</w:t>
            </w:r>
            <w:proofErr w:type="spellEnd"/>
            <w:r>
              <w:rPr>
                <w:sz w:val="16"/>
              </w:rPr>
              <w:t xml:space="preserve"> </w:t>
            </w:r>
            <w:proofErr w:type="spellStart"/>
            <w:r>
              <w:rPr>
                <w:sz w:val="16"/>
              </w:rPr>
              <w:t>az</w:t>
            </w:r>
            <w:proofErr w:type="spellEnd"/>
            <w:r>
              <w:rPr>
                <w:sz w:val="16"/>
              </w:rPr>
              <w:t xml:space="preserve"> </w:t>
            </w:r>
            <w:proofErr w:type="spellStart"/>
            <w:r>
              <w:rPr>
                <w:sz w:val="16"/>
              </w:rPr>
              <w:t>parwand</w:t>
            </w:r>
            <w:proofErr w:type="spellEnd"/>
            <w:r>
              <w:rPr>
                <w:sz w:val="16"/>
              </w:rPr>
              <w:t xml:space="preserve"> </w:t>
            </w:r>
            <w:proofErr w:type="spellStart"/>
            <w:r>
              <w:rPr>
                <w:sz w:val="16"/>
              </w:rPr>
              <w:t>gāh</w:t>
            </w:r>
            <w:proofErr w:type="spellEnd"/>
            <w:r>
              <w:rPr>
                <w:sz w:val="16"/>
              </w:rPr>
              <w:t xml:space="preserve"> ī </w:t>
            </w:r>
            <w:proofErr w:type="spellStart"/>
            <w:r>
              <w:rPr>
                <w:sz w:val="16"/>
              </w:rPr>
              <w:t>xwarrah</w:t>
            </w:r>
            <w:proofErr w:type="spellEnd"/>
            <w:r>
              <w:rPr>
                <w:sz w:val="16"/>
              </w:rPr>
              <w:t xml:space="preserve"> ī </w:t>
            </w:r>
            <w:proofErr w:type="spellStart"/>
            <w:r>
              <w:rPr>
                <w:sz w:val="16"/>
              </w:rPr>
              <w:t>dēn</w:t>
            </w:r>
            <w:proofErr w:type="spellEnd"/>
            <w:r>
              <w:rPr>
                <w:sz w:val="16"/>
              </w:rPr>
              <w:t xml:space="preserve"> purr-</w:t>
            </w:r>
            <w:proofErr w:type="spellStart"/>
            <w:r>
              <w:rPr>
                <w:sz w:val="16"/>
              </w:rPr>
              <w:t>bīm</w:t>
            </w:r>
            <w:proofErr w:type="spellEnd"/>
            <w:r>
              <w:rPr>
                <w:sz w:val="16"/>
              </w:rPr>
              <w:t xml:space="preserve"> </w:t>
            </w:r>
            <w:proofErr w:type="spellStart"/>
            <w:r>
              <w:rPr>
                <w:sz w:val="16"/>
              </w:rPr>
              <w:t>az</w:t>
            </w:r>
            <w:proofErr w:type="spellEnd"/>
            <w:r>
              <w:rPr>
                <w:sz w:val="16"/>
              </w:rPr>
              <w:t xml:space="preserve"> ham </w:t>
            </w:r>
            <w:proofErr w:type="spellStart"/>
            <w:r>
              <w:rPr>
                <w:sz w:val="16"/>
              </w:rPr>
              <w:t>yazdān</w:t>
            </w:r>
            <w:proofErr w:type="spellEnd"/>
            <w:r>
              <w:rPr>
                <w:sz w:val="16"/>
              </w:rPr>
              <w:t xml:space="preserve"> ham [TD4_282] </w:t>
            </w:r>
            <w:proofErr w:type="spellStart"/>
            <w:r>
              <w:rPr>
                <w:sz w:val="16"/>
              </w:rPr>
              <w:t>nišānag</w:t>
            </w:r>
            <w:proofErr w:type="spellEnd"/>
            <w:r>
              <w:rPr>
                <w:sz w:val="16"/>
              </w:rPr>
              <w:t xml:space="preserve"> </w:t>
            </w:r>
            <w:proofErr w:type="spellStart"/>
            <w:r>
              <w:rPr>
                <w:sz w:val="16"/>
              </w:rPr>
              <w:t>bandōmand</w:t>
            </w:r>
            <w:proofErr w:type="spellEnd"/>
            <w:r>
              <w:rPr>
                <w:sz w:val="16"/>
              </w:rPr>
              <w:t xml:space="preserve"> </w:t>
            </w:r>
            <w:proofErr w:type="spellStart"/>
            <w:r>
              <w:rPr>
                <w:sz w:val="16"/>
              </w:rPr>
              <w:t>ud</w:t>
            </w:r>
            <w:proofErr w:type="spellEnd"/>
            <w:r>
              <w:rPr>
                <w:sz w:val="16"/>
              </w:rPr>
              <w:t xml:space="preserve"> </w:t>
            </w:r>
            <w:proofErr w:type="spellStart"/>
            <w:r>
              <w:rPr>
                <w:sz w:val="16"/>
              </w:rPr>
              <w:t>hušk-kār</w:t>
            </w:r>
            <w:proofErr w:type="spellEnd"/>
            <w:r>
              <w:rPr>
                <w:sz w:val="16"/>
              </w:rPr>
              <w:t xml:space="preserve"> </w:t>
            </w:r>
            <w:proofErr w:type="spellStart"/>
            <w:r>
              <w:rPr>
                <w:sz w:val="16"/>
              </w:rPr>
              <w:t>būd</w:t>
            </w:r>
            <w:proofErr w:type="spellEnd"/>
            <w:r>
              <w:rPr>
                <w:sz w:val="16"/>
              </w:rPr>
              <w:t xml:space="preserve"> a-</w:t>
            </w:r>
            <w:proofErr w:type="spellStart"/>
            <w:r>
              <w:rPr>
                <w:sz w:val="16"/>
              </w:rPr>
              <w:t>gumān</w:t>
            </w:r>
            <w:proofErr w:type="spellEnd"/>
            <w:r>
              <w:rPr>
                <w:sz w:val="16"/>
              </w:rPr>
              <w:t xml:space="preserve"> [K35_154v]</w:t>
            </w:r>
          </w:p>
        </w:tc>
      </w:tr>
      <w:tr w:rsidR="0026011A" w14:paraId="280AE736" w14:textId="77777777" w:rsidTr="00293FD3">
        <w:tc>
          <w:tcPr>
            <w:tcW w:w="468" w:type="dxa"/>
          </w:tcPr>
          <w:p w14:paraId="7548EC5D" w14:textId="77777777" w:rsidR="0026011A" w:rsidRDefault="00000000">
            <w:r>
              <w:rPr>
                <w:sz w:val="16"/>
              </w:rPr>
              <w:lastRenderedPageBreak/>
              <w:t>9</w:t>
            </w:r>
          </w:p>
        </w:tc>
        <w:tc>
          <w:tcPr>
            <w:tcW w:w="1170" w:type="dxa"/>
          </w:tcPr>
          <w:p w14:paraId="09A092D1" w14:textId="77777777" w:rsidR="0026011A" w:rsidRDefault="00000000">
            <w:r>
              <w:rPr>
                <w:sz w:val="16"/>
              </w:rPr>
              <w:t>47.26</w:t>
            </w:r>
          </w:p>
        </w:tc>
        <w:tc>
          <w:tcPr>
            <w:tcW w:w="990" w:type="dxa"/>
          </w:tcPr>
          <w:p w14:paraId="702D061C" w14:textId="77777777" w:rsidR="0026011A" w:rsidRDefault="00000000">
            <w:r>
              <w:rPr>
                <w:sz w:val="16"/>
              </w:rPr>
              <w:t>59 words</w:t>
            </w:r>
          </w:p>
        </w:tc>
        <w:tc>
          <w:tcPr>
            <w:tcW w:w="2160" w:type="dxa"/>
          </w:tcPr>
          <w:p w14:paraId="0A504421" w14:textId="77777777" w:rsidR="0026011A" w:rsidRDefault="00000000">
            <w:proofErr w:type="spellStart"/>
            <w:r>
              <w:rPr>
                <w:sz w:val="16"/>
              </w:rPr>
              <w:t>dādār</w:t>
            </w:r>
            <w:proofErr w:type="spellEnd"/>
            <w:r>
              <w:rPr>
                <w:sz w:val="16"/>
              </w:rPr>
              <w:t xml:space="preserve"> / </w:t>
            </w:r>
            <w:proofErr w:type="spellStart"/>
            <w:r>
              <w:rPr>
                <w:sz w:val="16"/>
              </w:rPr>
              <w:t>yazdān</w:t>
            </w:r>
            <w:proofErr w:type="spellEnd"/>
            <w:r>
              <w:rPr>
                <w:sz w:val="16"/>
              </w:rPr>
              <w:t xml:space="preserve"> / </w:t>
            </w:r>
            <w:proofErr w:type="spellStart"/>
            <w:r>
              <w:rPr>
                <w:sz w:val="16"/>
              </w:rPr>
              <w:t>druzān</w:t>
            </w:r>
            <w:proofErr w:type="spellEnd"/>
          </w:p>
        </w:tc>
        <w:tc>
          <w:tcPr>
            <w:tcW w:w="3852" w:type="dxa"/>
          </w:tcPr>
          <w:p w14:paraId="44526574" w14:textId="77777777" w:rsidR="0026011A" w:rsidRDefault="00000000">
            <w:r>
              <w:rPr>
                <w:sz w:val="16"/>
              </w:rPr>
              <w:t xml:space="preserve">47.26 </w:t>
            </w:r>
            <w:proofErr w:type="spellStart"/>
            <w:r>
              <w:rPr>
                <w:sz w:val="16"/>
              </w:rPr>
              <w:t>ud</w:t>
            </w:r>
            <w:proofErr w:type="spellEnd"/>
            <w:r>
              <w:rPr>
                <w:sz w:val="16"/>
              </w:rPr>
              <w:t xml:space="preserve"> </w:t>
            </w:r>
            <w:proofErr w:type="spellStart"/>
            <w:r>
              <w:rPr>
                <w:sz w:val="16"/>
              </w:rPr>
              <w:t>xwānīhēd</w:t>
            </w:r>
            <w:proofErr w:type="spellEnd"/>
            <w:r>
              <w:rPr>
                <w:sz w:val="16"/>
              </w:rPr>
              <w:t xml:space="preserve"> Abestāg ī </w:t>
            </w:r>
            <w:proofErr w:type="spellStart"/>
            <w:r>
              <w:rPr>
                <w:sz w:val="16"/>
              </w:rPr>
              <w:t>wizārīhēd</w:t>
            </w:r>
            <w:proofErr w:type="spellEnd"/>
            <w:r>
              <w:rPr>
                <w:sz w:val="16"/>
              </w:rPr>
              <w:t xml:space="preserve"> </w:t>
            </w:r>
            <w:proofErr w:type="spellStart"/>
            <w:r>
              <w:rPr>
                <w:sz w:val="16"/>
              </w:rPr>
              <w:t>abēzag-stāyišnīh</w:t>
            </w:r>
            <w:proofErr w:type="spellEnd"/>
            <w:r>
              <w:rPr>
                <w:sz w:val="16"/>
              </w:rPr>
              <w:t xml:space="preserve"> ī </w:t>
            </w:r>
            <w:proofErr w:type="spellStart"/>
            <w:r>
              <w:rPr>
                <w:sz w:val="16"/>
              </w:rPr>
              <w:t>yazdān</w:t>
            </w:r>
            <w:proofErr w:type="spellEnd"/>
            <w:r>
              <w:rPr>
                <w:sz w:val="16"/>
              </w:rPr>
              <w:t xml:space="preserve"> ī </w:t>
            </w:r>
            <w:proofErr w:type="spellStart"/>
            <w:r>
              <w:rPr>
                <w:sz w:val="16"/>
              </w:rPr>
              <w:t>andar</w:t>
            </w:r>
            <w:proofErr w:type="spellEnd"/>
            <w:r>
              <w:rPr>
                <w:sz w:val="16"/>
              </w:rPr>
              <w:t xml:space="preserve"> ī </w:t>
            </w:r>
            <w:proofErr w:type="spellStart"/>
            <w:r>
              <w:rPr>
                <w:sz w:val="16"/>
              </w:rPr>
              <w:t>rōšn</w:t>
            </w:r>
            <w:proofErr w:type="spellEnd"/>
            <w:r>
              <w:rPr>
                <w:sz w:val="16"/>
              </w:rPr>
              <w:t xml:space="preserve"> </w:t>
            </w:r>
            <w:proofErr w:type="spellStart"/>
            <w:r>
              <w:rPr>
                <w:sz w:val="16"/>
              </w:rPr>
              <w:t>rōz</w:t>
            </w:r>
            <w:proofErr w:type="spellEnd"/>
            <w:r>
              <w:rPr>
                <w:sz w:val="16"/>
              </w:rPr>
              <w:t xml:space="preserve"> pad </w:t>
            </w:r>
            <w:proofErr w:type="spellStart"/>
            <w:r>
              <w:rPr>
                <w:sz w:val="16"/>
              </w:rPr>
              <w:t>ān</w:t>
            </w:r>
            <w:proofErr w:type="spellEnd"/>
            <w:r>
              <w:rPr>
                <w:sz w:val="16"/>
              </w:rPr>
              <w:t xml:space="preserve"> ī </w:t>
            </w:r>
            <w:proofErr w:type="spellStart"/>
            <w:r>
              <w:rPr>
                <w:sz w:val="16"/>
              </w:rPr>
              <w:t>frayar</w:t>
            </w:r>
            <w:proofErr w:type="spellEnd"/>
            <w:r>
              <w:rPr>
                <w:sz w:val="16"/>
              </w:rPr>
              <w:t xml:space="preserve"> </w:t>
            </w:r>
            <w:proofErr w:type="spellStart"/>
            <w:r>
              <w:rPr>
                <w:sz w:val="16"/>
              </w:rPr>
              <w:t>gāh</w:t>
            </w:r>
            <w:proofErr w:type="spellEnd"/>
            <w:r>
              <w:rPr>
                <w:sz w:val="16"/>
              </w:rPr>
              <w:t xml:space="preserve"> </w:t>
            </w:r>
            <w:proofErr w:type="spellStart"/>
            <w:r>
              <w:rPr>
                <w:sz w:val="16"/>
              </w:rPr>
              <w:t>ud</w:t>
            </w:r>
            <w:proofErr w:type="spellEnd"/>
            <w:r>
              <w:rPr>
                <w:sz w:val="16"/>
              </w:rPr>
              <w:t xml:space="preserve"> </w:t>
            </w:r>
            <w:proofErr w:type="spellStart"/>
            <w:r>
              <w:rPr>
                <w:sz w:val="16"/>
              </w:rPr>
              <w:t>tā-iz</w:t>
            </w:r>
            <w:proofErr w:type="spellEnd"/>
            <w:r>
              <w:rPr>
                <w:sz w:val="16"/>
              </w:rPr>
              <w:t xml:space="preserve"> </w:t>
            </w:r>
            <w:proofErr w:type="spellStart"/>
            <w:r>
              <w:rPr>
                <w:sz w:val="16"/>
              </w:rPr>
              <w:t>šab</w:t>
            </w:r>
            <w:proofErr w:type="spellEnd"/>
            <w:r>
              <w:rPr>
                <w:sz w:val="16"/>
              </w:rPr>
              <w:t xml:space="preserve"> </w:t>
            </w:r>
            <w:proofErr w:type="spellStart"/>
            <w:r>
              <w:rPr>
                <w:sz w:val="16"/>
              </w:rPr>
              <w:t>dēn</w:t>
            </w:r>
            <w:proofErr w:type="spellEnd"/>
            <w:r>
              <w:rPr>
                <w:sz w:val="16"/>
              </w:rPr>
              <w:t xml:space="preserve"> </w:t>
            </w:r>
            <w:proofErr w:type="spellStart"/>
            <w:r>
              <w:rPr>
                <w:sz w:val="16"/>
              </w:rPr>
              <w:t>nīrangīg</w:t>
            </w:r>
            <w:proofErr w:type="spellEnd"/>
            <w:r>
              <w:rPr>
                <w:sz w:val="16"/>
              </w:rPr>
              <w:t xml:space="preserve"> </w:t>
            </w:r>
            <w:proofErr w:type="spellStart"/>
            <w:r>
              <w:rPr>
                <w:sz w:val="16"/>
              </w:rPr>
              <w:t>rāst</w:t>
            </w:r>
            <w:proofErr w:type="spellEnd"/>
            <w:r>
              <w:rPr>
                <w:sz w:val="16"/>
              </w:rPr>
              <w:t xml:space="preserve"> </w:t>
            </w:r>
            <w:proofErr w:type="spellStart"/>
            <w:r>
              <w:rPr>
                <w:sz w:val="16"/>
              </w:rPr>
              <w:t>ōšmurišnīg</w:t>
            </w:r>
            <w:proofErr w:type="spellEnd"/>
            <w:r>
              <w:rPr>
                <w:sz w:val="16"/>
              </w:rPr>
              <w:t xml:space="preserve"> </w:t>
            </w:r>
            <w:proofErr w:type="spellStart"/>
            <w:r>
              <w:rPr>
                <w:sz w:val="16"/>
              </w:rPr>
              <w:t>ud</w:t>
            </w:r>
            <w:proofErr w:type="spellEnd"/>
            <w:r>
              <w:rPr>
                <w:sz w:val="16"/>
              </w:rPr>
              <w:t xml:space="preserve"> &lt;’</w:t>
            </w:r>
            <w:proofErr w:type="spellStart"/>
            <w:r>
              <w:rPr>
                <w:sz w:val="16"/>
              </w:rPr>
              <w:t>wlt</w:t>
            </w:r>
            <w:proofErr w:type="spellEnd"/>
            <w:r>
              <w:rPr>
                <w:sz w:val="16"/>
              </w:rPr>
              <w:t>&gt;</w:t>
            </w:r>
            <w:proofErr w:type="spellStart"/>
            <w:r>
              <w:rPr>
                <w:sz w:val="16"/>
              </w:rPr>
              <w:t>išnīg</w:t>
            </w:r>
            <w:proofErr w:type="spellEnd"/>
            <w:r>
              <w:rPr>
                <w:sz w:val="16"/>
              </w:rPr>
              <w:t xml:space="preserve"> </w:t>
            </w:r>
            <w:proofErr w:type="spellStart"/>
            <w:r>
              <w:rPr>
                <w:sz w:val="16"/>
              </w:rPr>
              <w:t>ud</w:t>
            </w:r>
            <w:proofErr w:type="spellEnd"/>
            <w:r>
              <w:rPr>
                <w:sz w:val="16"/>
              </w:rPr>
              <w:t xml:space="preserve"> </w:t>
            </w:r>
            <w:proofErr w:type="spellStart"/>
            <w:r>
              <w:rPr>
                <w:sz w:val="16"/>
              </w:rPr>
              <w:t>tār</w:t>
            </w:r>
            <w:proofErr w:type="spellEnd"/>
            <w:r>
              <w:rPr>
                <w:sz w:val="16"/>
              </w:rPr>
              <w:t xml:space="preserve"> </w:t>
            </w:r>
            <w:proofErr w:type="spellStart"/>
            <w:r>
              <w:rPr>
                <w:sz w:val="16"/>
              </w:rPr>
              <w:t>nā-waxr</w:t>
            </w:r>
            <w:proofErr w:type="spellEnd"/>
            <w:r>
              <w:rPr>
                <w:sz w:val="16"/>
              </w:rPr>
              <w:t xml:space="preserve"> </w:t>
            </w:r>
            <w:proofErr w:type="spellStart"/>
            <w:r>
              <w:rPr>
                <w:sz w:val="16"/>
              </w:rPr>
              <w:t>ud</w:t>
            </w:r>
            <w:proofErr w:type="spellEnd"/>
            <w:r>
              <w:rPr>
                <w:sz w:val="16"/>
              </w:rPr>
              <w:t xml:space="preserve"> </w:t>
            </w:r>
            <w:proofErr w:type="spellStart"/>
            <w:r>
              <w:rPr>
                <w:sz w:val="16"/>
              </w:rPr>
              <w:t>nā-zēfān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āfrīn</w:t>
            </w:r>
            <w:proofErr w:type="spellEnd"/>
            <w:r>
              <w:rPr>
                <w:sz w:val="16"/>
              </w:rPr>
              <w:t xml:space="preserve"> ī </w:t>
            </w:r>
            <w:proofErr w:type="spellStart"/>
            <w:r>
              <w:rPr>
                <w:sz w:val="16"/>
              </w:rPr>
              <w:t>yazdān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[MR_266] </w:t>
            </w:r>
            <w:proofErr w:type="spellStart"/>
            <w:r>
              <w:rPr>
                <w:sz w:val="16"/>
              </w:rPr>
              <w:t>wizāyišn</w:t>
            </w:r>
            <w:proofErr w:type="spellEnd"/>
            <w:r>
              <w:rPr>
                <w:sz w:val="16"/>
              </w:rPr>
              <w:t xml:space="preserve"> ī </w:t>
            </w:r>
            <w:proofErr w:type="spellStart"/>
            <w:r>
              <w:rPr>
                <w:sz w:val="16"/>
              </w:rPr>
              <w:t>druzān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spās</w:t>
            </w:r>
            <w:proofErr w:type="spellEnd"/>
            <w:r>
              <w:rPr>
                <w:sz w:val="16"/>
              </w:rPr>
              <w:t xml:space="preserve"> ī </w:t>
            </w:r>
            <w:proofErr w:type="spellStart"/>
            <w:r>
              <w:rPr>
                <w:sz w:val="16"/>
              </w:rPr>
              <w:t>xwarrahōmandān</w:t>
            </w:r>
            <w:proofErr w:type="spellEnd"/>
            <w:r>
              <w:rPr>
                <w:sz w:val="16"/>
              </w:rPr>
              <w:t xml:space="preserve"> ī </w:t>
            </w:r>
            <w:proofErr w:type="spellStart"/>
            <w:r>
              <w:rPr>
                <w:sz w:val="16"/>
              </w:rPr>
              <w:t>wazurg-kerdārān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handarz</w:t>
            </w:r>
            <w:proofErr w:type="spellEnd"/>
            <w:r>
              <w:rPr>
                <w:sz w:val="16"/>
              </w:rPr>
              <w:t xml:space="preserve"> ī ō </w:t>
            </w:r>
            <w:proofErr w:type="spellStart"/>
            <w:r>
              <w:rPr>
                <w:sz w:val="16"/>
              </w:rPr>
              <w:t>dāmān</w:t>
            </w:r>
            <w:proofErr w:type="spellEnd"/>
            <w:r>
              <w:rPr>
                <w:sz w:val="16"/>
              </w:rPr>
              <w:t xml:space="preserve"> ī </w:t>
            </w:r>
            <w:proofErr w:type="spellStart"/>
            <w:r>
              <w:rPr>
                <w:sz w:val="16"/>
              </w:rPr>
              <w:t>framān</w:t>
            </w:r>
            <w:proofErr w:type="spellEnd"/>
            <w:r>
              <w:rPr>
                <w:sz w:val="16"/>
              </w:rPr>
              <w:t xml:space="preserve"> </w:t>
            </w:r>
            <w:proofErr w:type="spellStart"/>
            <w:r>
              <w:rPr>
                <w:sz w:val="16"/>
              </w:rPr>
              <w:t>bandagān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abar</w:t>
            </w:r>
            <w:proofErr w:type="spellEnd"/>
            <w:r>
              <w:rPr>
                <w:sz w:val="16"/>
              </w:rPr>
              <w:t xml:space="preserve"> </w:t>
            </w:r>
            <w:proofErr w:type="spellStart"/>
            <w:r>
              <w:rPr>
                <w:sz w:val="16"/>
              </w:rPr>
              <w:t>rāst</w:t>
            </w:r>
            <w:proofErr w:type="spellEnd"/>
            <w:r>
              <w:rPr>
                <w:sz w:val="16"/>
              </w:rPr>
              <w:t xml:space="preserve"> </w:t>
            </w:r>
            <w:proofErr w:type="spellStart"/>
            <w:r>
              <w:rPr>
                <w:sz w:val="16"/>
              </w:rPr>
              <w:t>sraw</w:t>
            </w:r>
            <w:proofErr w:type="spellEnd"/>
            <w:r>
              <w:rPr>
                <w:sz w:val="16"/>
              </w:rPr>
              <w:t xml:space="preserve"> ī </w:t>
            </w:r>
            <w:proofErr w:type="spellStart"/>
            <w:r>
              <w:rPr>
                <w:sz w:val="16"/>
              </w:rPr>
              <w:t>pēšēnīgān</w:t>
            </w:r>
            <w:proofErr w:type="spellEnd"/>
            <w:r>
              <w:rPr>
                <w:sz w:val="16"/>
              </w:rPr>
              <w:t xml:space="preserve"> ī </w:t>
            </w:r>
            <w:proofErr w:type="spellStart"/>
            <w:r>
              <w:rPr>
                <w:sz w:val="16"/>
              </w:rPr>
              <w:t>bē</w:t>
            </w:r>
            <w:proofErr w:type="spellEnd"/>
            <w:r>
              <w:rPr>
                <w:sz w:val="16"/>
              </w:rPr>
              <w:t xml:space="preserve"> </w:t>
            </w:r>
            <w:proofErr w:type="spellStart"/>
            <w:r>
              <w:rPr>
                <w:sz w:val="16"/>
              </w:rPr>
              <w:t>widurdān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sazāg</w:t>
            </w:r>
            <w:proofErr w:type="spellEnd"/>
            <w:r>
              <w:rPr>
                <w:sz w:val="16"/>
              </w:rPr>
              <w:t xml:space="preserve"> *</w:t>
            </w:r>
            <w:proofErr w:type="spellStart"/>
            <w:r>
              <w:rPr>
                <w:sz w:val="16"/>
              </w:rPr>
              <w:t>niwēyag</w:t>
            </w:r>
            <w:proofErr w:type="spellEnd"/>
            <w:r>
              <w:rPr>
                <w:sz w:val="16"/>
              </w:rPr>
              <w:t xml:space="preserve"> ī ō </w:t>
            </w:r>
            <w:proofErr w:type="spellStart"/>
            <w:r>
              <w:rPr>
                <w:sz w:val="16"/>
              </w:rPr>
              <w:t>ahlawān</w:t>
            </w:r>
            <w:proofErr w:type="spellEnd"/>
            <w:r>
              <w:rPr>
                <w:sz w:val="16"/>
              </w:rPr>
              <w:t xml:space="preserve"> ∵ </w:t>
            </w:r>
            <w:proofErr w:type="spellStart"/>
            <w:r>
              <w:rPr>
                <w:sz w:val="16"/>
              </w:rPr>
              <w:t>ēd</w:t>
            </w:r>
            <w:proofErr w:type="spellEnd"/>
            <w:r>
              <w:rPr>
                <w:sz w:val="16"/>
              </w:rPr>
              <w:t xml:space="preserve"> ī </w:t>
            </w:r>
            <w:proofErr w:type="spellStart"/>
            <w:r>
              <w:rPr>
                <w:sz w:val="16"/>
              </w:rPr>
              <w:t>weh-kunišnān</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w:t>
            </w:r>
            <w:proofErr w:type="spellStart"/>
            <w:r>
              <w:rPr>
                <w:sz w:val="16"/>
              </w:rPr>
              <w:t>abāyišnīg</w:t>
            </w:r>
            <w:proofErr w:type="spellEnd"/>
            <w:r>
              <w:rPr>
                <w:sz w:val="16"/>
              </w:rPr>
              <w:t xml:space="preserve"> </w:t>
            </w:r>
            <w:proofErr w:type="spellStart"/>
            <w:r>
              <w:rPr>
                <w:sz w:val="16"/>
              </w:rPr>
              <w:t>ayāftan</w:t>
            </w:r>
            <w:proofErr w:type="spellEnd"/>
            <w:r>
              <w:rPr>
                <w:sz w:val="16"/>
              </w:rPr>
              <w:t xml:space="preserve"> [T60_86a] </w:t>
            </w:r>
            <w:proofErr w:type="spellStart"/>
            <w:r>
              <w:rPr>
                <w:sz w:val="16"/>
              </w:rPr>
              <w:t>padistāg</w:t>
            </w:r>
            <w:proofErr w:type="spellEnd"/>
            <w:r>
              <w:rPr>
                <w:sz w:val="16"/>
              </w:rPr>
              <w:t xml:space="preserve">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a-</w:t>
            </w:r>
            <w:proofErr w:type="spellStart"/>
            <w:r>
              <w:rPr>
                <w:sz w:val="16"/>
              </w:rPr>
              <w:t>wizīrišnīg</w:t>
            </w:r>
            <w:proofErr w:type="spellEnd"/>
            <w:r>
              <w:rPr>
                <w:sz w:val="16"/>
              </w:rPr>
              <w:t xml:space="preserve"> </w:t>
            </w:r>
            <w:proofErr w:type="spellStart"/>
            <w:r>
              <w:rPr>
                <w:sz w:val="16"/>
              </w:rPr>
              <w:t>āmurzišn</w:t>
            </w:r>
            <w:proofErr w:type="spellEnd"/>
            <w:r>
              <w:rPr>
                <w:sz w:val="16"/>
              </w:rPr>
              <w:t xml:space="preserve"> ī </w:t>
            </w:r>
            <w:proofErr w:type="spellStart"/>
            <w:r>
              <w:rPr>
                <w:sz w:val="16"/>
              </w:rPr>
              <w:t>dādār</w:t>
            </w:r>
            <w:proofErr w:type="spellEnd"/>
            <w:r>
              <w:rPr>
                <w:sz w:val="16"/>
              </w:rPr>
              <w:t xml:space="preserve"> </w:t>
            </w:r>
            <w:proofErr w:type="spellStart"/>
            <w:r>
              <w:rPr>
                <w:sz w:val="16"/>
              </w:rPr>
              <w:t>ud</w:t>
            </w:r>
            <w:proofErr w:type="spellEnd"/>
            <w:r>
              <w:rPr>
                <w:sz w:val="16"/>
              </w:rPr>
              <w:t xml:space="preserve"> </w:t>
            </w:r>
            <w:proofErr w:type="spellStart"/>
            <w:r>
              <w:rPr>
                <w:sz w:val="16"/>
              </w:rPr>
              <w:t>ēd</w:t>
            </w:r>
            <w:proofErr w:type="spellEnd"/>
            <w:r>
              <w:rPr>
                <w:sz w:val="16"/>
              </w:rPr>
              <w:t xml:space="preserve"> </w:t>
            </w:r>
            <w:proofErr w:type="spellStart"/>
            <w:r>
              <w:rPr>
                <w:sz w:val="16"/>
              </w:rPr>
              <w:t>čē</w:t>
            </w:r>
            <w:proofErr w:type="spellEnd"/>
            <w:r>
              <w:rPr>
                <w:sz w:val="16"/>
              </w:rPr>
              <w:t xml:space="preserve"> pad </w:t>
            </w:r>
            <w:proofErr w:type="spellStart"/>
            <w:r>
              <w:rPr>
                <w:sz w:val="16"/>
              </w:rPr>
              <w:t>hāwan</w:t>
            </w:r>
            <w:proofErr w:type="spellEnd"/>
            <w:r>
              <w:rPr>
                <w:sz w:val="16"/>
              </w:rPr>
              <w:t xml:space="preserve"> [BA307/312] </w:t>
            </w:r>
            <w:proofErr w:type="spellStart"/>
            <w:r>
              <w:rPr>
                <w:sz w:val="16"/>
              </w:rPr>
              <w:t>rāh</w:t>
            </w:r>
            <w:proofErr w:type="spellEnd"/>
            <w:r>
              <w:rPr>
                <w:sz w:val="16"/>
              </w:rPr>
              <w:t xml:space="preserve"> ī </w:t>
            </w:r>
            <w:proofErr w:type="spellStart"/>
            <w:r>
              <w:rPr>
                <w:sz w:val="16"/>
              </w:rPr>
              <w:t>weh-yāb-kār</w:t>
            </w:r>
            <w:proofErr w:type="spellEnd"/>
            <w:r>
              <w:rPr>
                <w:sz w:val="16"/>
              </w:rPr>
              <w:t xml:space="preserve"> </w:t>
            </w:r>
            <w:proofErr w:type="spellStart"/>
            <w:r>
              <w:rPr>
                <w:sz w:val="16"/>
              </w:rPr>
              <w:t>ōšmarīhēd</w:t>
            </w:r>
            <w:proofErr w:type="spellEnd"/>
          </w:p>
        </w:tc>
      </w:tr>
    </w:tbl>
    <w:p w14:paraId="4554D4D0" w14:textId="77777777" w:rsidR="00D14E14" w:rsidRDefault="00D14E14"/>
    <w:p w14:paraId="6275135D" w14:textId="77777777" w:rsidR="007F1021" w:rsidRDefault="00000000">
      <w:r>
        <w:br w:type="page"/>
      </w:r>
    </w:p>
    <w:p w14:paraId="4074D4E4" w14:textId="77777777" w:rsidR="007F1021" w:rsidRDefault="00000000">
      <w:pPr>
        <w:pStyle w:val="Heading2"/>
      </w:pPr>
      <w:r>
        <w:lastRenderedPageBreak/>
        <w:t>Proximity Context Summary Diagram</w:t>
      </w:r>
    </w:p>
    <w:p w14:paraId="5D17FD34" w14:textId="77777777" w:rsidR="007F1021" w:rsidRDefault="00000000">
      <w:r>
        <w:t>The following diagram summarizes the principal proximity searches in Dd.txt. The first two adjacent bars show the total token occurrences of the Ohrmazd/</w:t>
      </w:r>
      <w:proofErr w:type="spellStart"/>
      <w:r>
        <w:t>dādār</w:t>
      </w:r>
      <w:proofErr w:type="spellEnd"/>
      <w:r>
        <w:t xml:space="preserve"> family and the </w:t>
      </w:r>
      <w:proofErr w:type="spellStart"/>
      <w:r>
        <w:t>yazd</w:t>
      </w:r>
      <w:proofErr w:type="spellEnd"/>
      <w:r>
        <w:t>* family. The remaining bars use a 100-word threshold within the same numbered sentence or paragraph block. The final category records contexts in which the Ohrmazd/</w:t>
      </w:r>
      <w:proofErr w:type="spellStart"/>
      <w:r>
        <w:t>dādār</w:t>
      </w:r>
      <w:proofErr w:type="spellEnd"/>
      <w:r>
        <w:t xml:space="preserve">, </w:t>
      </w:r>
      <w:proofErr w:type="spellStart"/>
      <w:r>
        <w:t>yazd</w:t>
      </w:r>
      <w:proofErr w:type="spellEnd"/>
      <w:r>
        <w:t xml:space="preserve">*, and </w:t>
      </w:r>
      <w:proofErr w:type="spellStart"/>
      <w:r>
        <w:t>Druz</w:t>
      </w:r>
      <w:proofErr w:type="spellEnd"/>
      <w:r>
        <w:t xml:space="preserve"> lexical fields all occur close together within that expanded proximity range.</w:t>
      </w:r>
    </w:p>
    <w:p w14:paraId="7C598D94" w14:textId="77777777" w:rsidR="00067396" w:rsidRDefault="00067396">
      <w:r>
        <w:rPr>
          <w:noProof/>
        </w:rPr>
        <w:drawing>
          <wp:inline distT="0" distB="0" distL="0" distR="0" wp14:anchorId="379A3C38" wp14:editId="49DE2800">
            <wp:extent cx="5486400" cy="3092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_ahrimen_gannag_proximity_context_summary.png"/>
                    <pic:cNvPicPr/>
                  </pic:nvPicPr>
                  <pic:blipFill>
                    <a:blip r:embed="rId30"/>
                    <a:stretch>
                      <a:fillRect/>
                    </a:stretch>
                  </pic:blipFill>
                  <pic:spPr>
                    <a:xfrm>
                      <a:off x="0" y="0"/>
                      <a:ext cx="5486400" cy="3092053"/>
                    </a:xfrm>
                    <a:prstGeom prst="rect">
                      <a:avLst/>
                    </a:prstGeom>
                  </pic:spPr>
                </pic:pic>
              </a:graphicData>
            </a:graphic>
          </wp:inline>
        </w:drawing>
      </w:r>
    </w:p>
    <w:p w14:paraId="129950DE" w14:textId="77777777" w:rsidR="00067396" w:rsidRDefault="00067396">
      <w:pPr>
        <w:rPr>
          <w:noProof/>
        </w:rPr>
      </w:pPr>
    </w:p>
    <w:p w14:paraId="1EC00FEB" w14:textId="77777777" w:rsidR="007F1021" w:rsidRDefault="00000000">
      <w:r>
        <w:rPr>
          <w:noProof/>
        </w:rPr>
        <w:drawing>
          <wp:inline distT="0" distB="0" distL="0" distR="0" wp14:anchorId="619FBEA9" wp14:editId="48625301">
            <wp:extent cx="5852160" cy="32984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852160" cy="3298490"/>
                    </a:xfrm>
                    <a:prstGeom prst="rect">
                      <a:avLst/>
                    </a:prstGeom>
                  </pic:spPr>
                </pic:pic>
              </a:graphicData>
            </a:graphic>
          </wp:inline>
        </w:drawing>
      </w:r>
    </w:p>
    <w:tbl>
      <w:tblPr>
        <w:tblStyle w:val="TableGrid"/>
        <w:tblW w:w="0" w:type="auto"/>
        <w:tblLook w:val="04A0" w:firstRow="1" w:lastRow="0" w:firstColumn="1" w:lastColumn="0" w:noHBand="0" w:noVBand="1"/>
      </w:tblPr>
      <w:tblGrid>
        <w:gridCol w:w="1743"/>
        <w:gridCol w:w="795"/>
        <w:gridCol w:w="2067"/>
        <w:gridCol w:w="4025"/>
      </w:tblGrid>
      <w:tr w:rsidR="007F1021" w14:paraId="6A6628F9" w14:textId="77777777" w:rsidTr="004D6A0F">
        <w:tc>
          <w:tcPr>
            <w:tcW w:w="1743" w:type="dxa"/>
          </w:tcPr>
          <w:p w14:paraId="492F77D9" w14:textId="77777777" w:rsidR="007F1021" w:rsidRDefault="00000000">
            <w:r>
              <w:lastRenderedPageBreak/>
              <w:t>Category</w:t>
            </w:r>
          </w:p>
        </w:tc>
        <w:tc>
          <w:tcPr>
            <w:tcW w:w="795" w:type="dxa"/>
          </w:tcPr>
          <w:p w14:paraId="3D1592A1" w14:textId="77777777" w:rsidR="007F1021" w:rsidRDefault="00000000">
            <w:r>
              <w:t>Count</w:t>
            </w:r>
          </w:p>
        </w:tc>
        <w:tc>
          <w:tcPr>
            <w:tcW w:w="2070" w:type="dxa"/>
          </w:tcPr>
          <w:p w14:paraId="7FA6F94F" w14:textId="77777777" w:rsidR="007F1021" w:rsidRDefault="00000000">
            <w:r>
              <w:t>Measure</w:t>
            </w:r>
          </w:p>
        </w:tc>
        <w:tc>
          <w:tcPr>
            <w:tcW w:w="4035" w:type="dxa"/>
          </w:tcPr>
          <w:p w14:paraId="43B74F33" w14:textId="77777777" w:rsidR="007F1021" w:rsidRDefault="00000000">
            <w:r>
              <w:t>Numbered block/sentence labels</w:t>
            </w:r>
          </w:p>
        </w:tc>
      </w:tr>
      <w:tr w:rsidR="007F1021" w:rsidRPr="00D5552B" w14:paraId="17A5D566" w14:textId="77777777" w:rsidTr="004D6A0F">
        <w:tc>
          <w:tcPr>
            <w:tcW w:w="1743" w:type="dxa"/>
          </w:tcPr>
          <w:p w14:paraId="6C3EC34D" w14:textId="77777777" w:rsidR="007F1021" w:rsidRDefault="00000000">
            <w:r>
              <w:t>Ohrmazd/</w:t>
            </w:r>
            <w:proofErr w:type="spellStart"/>
            <w:r>
              <w:t>dādār</w:t>
            </w:r>
            <w:proofErr w:type="spellEnd"/>
            <w:r>
              <w:t xml:space="preserve"> occurrences</w:t>
            </w:r>
          </w:p>
        </w:tc>
        <w:tc>
          <w:tcPr>
            <w:tcW w:w="795" w:type="dxa"/>
          </w:tcPr>
          <w:p w14:paraId="3ED761ED" w14:textId="77777777" w:rsidR="007F1021" w:rsidRDefault="00000000">
            <w:r>
              <w:t>137</w:t>
            </w:r>
          </w:p>
        </w:tc>
        <w:tc>
          <w:tcPr>
            <w:tcW w:w="2070" w:type="dxa"/>
          </w:tcPr>
          <w:p w14:paraId="67D48BCD" w14:textId="77777777" w:rsidR="007F1021" w:rsidRDefault="00000000">
            <w:r>
              <w:t>Token occurrences</w:t>
            </w:r>
          </w:p>
        </w:tc>
        <w:tc>
          <w:tcPr>
            <w:tcW w:w="4035" w:type="dxa"/>
          </w:tcPr>
          <w:p w14:paraId="600414FB" w14:textId="77777777" w:rsidR="007F1021" w:rsidRPr="004D6A0F" w:rsidRDefault="00000000">
            <w:pPr>
              <w:rPr>
                <w:lang w:val="it-IT"/>
              </w:rPr>
            </w:pPr>
            <w:r w:rsidRPr="004D6A0F">
              <w:rPr>
                <w:lang w:val="it-IT"/>
              </w:rPr>
              <w:t>0.0, 0.0, 0.0, 1.1, 1.2, 1.2, 1.2, 1.3, 1.5, 1.5, 1.9, 2.2, 2.3, 2.6, 2.9, 2.10, 2.11, 2.11, 2.13d, 2.13d, 2.18, 2.18, 2.19, 3.2, 3.2, 6.2, 6.2, 6.3, 6.5, 6.8, 13.3, 13.3, 16.13e, 16.14a, 16.14b, 18.1, 18.3, 18.5, 18.5, 18.5, 18.6a, 18.6a, 18.6b, 20.5, 21.1, 21.3, 21.4, 24.3, 27.6, 28.2, 30.1, 30.3, 30.3, 30.3, 30.3, 30.4, 30.4, 30.5, 30.6, 30.6, 30.7, 30.7, 30.10, 35.7, 35.7, 36.2, 36.3, 36.4, 36.7, 36.10, 36.10, 36.12, 36.13c/19, 36.14a, 36.17b, 36.26e/37, 36.30, 36.32, 36.49, 36.49, 36.50, 36.51, 36.52, 36.53, 36.61, 36.61, 36.62, 36.68, 36.69b, 36.83, 36.86a, 36.97, 36.97, 36.98, 36.99a, 36.100a, 36.108, 36.108, 38.2a, 38.19, 38.20, 38.21, 38.21, 38.23, 38.24a, 38.24b, 38.30, 38.31a, 42.7, 47.1, 47.3, 47.22, 47.26, 51.3, 63.3, 63.3, 63.4, 64.4, 64.5, 72.3, 72.3, 74.3, 76.4, 77.18, 90.8, 90.9, 90.10, 92.13, 93.8, 93.8, 93.8, 93.10, 93.12, 93.14, 93.14, 93.14, 93.14</w:t>
            </w:r>
          </w:p>
        </w:tc>
      </w:tr>
      <w:tr w:rsidR="007F1021" w14:paraId="27D280A1" w14:textId="77777777" w:rsidTr="004D6A0F">
        <w:tc>
          <w:tcPr>
            <w:tcW w:w="1743" w:type="dxa"/>
          </w:tcPr>
          <w:p w14:paraId="4FF87954" w14:textId="77777777" w:rsidR="007F1021" w:rsidRDefault="00000000">
            <w:r>
              <w:t>Yazd occurrences</w:t>
            </w:r>
          </w:p>
        </w:tc>
        <w:tc>
          <w:tcPr>
            <w:tcW w:w="795" w:type="dxa"/>
          </w:tcPr>
          <w:p w14:paraId="0A536C1A" w14:textId="77777777" w:rsidR="007F1021" w:rsidRDefault="00000000">
            <w:r>
              <w:t>127</w:t>
            </w:r>
          </w:p>
        </w:tc>
        <w:tc>
          <w:tcPr>
            <w:tcW w:w="2070" w:type="dxa"/>
          </w:tcPr>
          <w:p w14:paraId="3D66DA17" w14:textId="77777777" w:rsidR="007F1021" w:rsidRDefault="00000000">
            <w:r>
              <w:t>Token occurrences</w:t>
            </w:r>
          </w:p>
        </w:tc>
        <w:tc>
          <w:tcPr>
            <w:tcW w:w="4035" w:type="dxa"/>
          </w:tcPr>
          <w:p w14:paraId="2DC98A7C" w14:textId="77777777" w:rsidR="007F1021" w:rsidRDefault="00000000">
            <w:r>
              <w:t>0.0, 0.0, 0.0, 0.5a, 0.8, 0.9, 1.2, 1.3, 1.7, 1.9, 1.11, 1.11, 2.17, 3.2, 4.4, 4.4, 16.2, 16.14b, 21.1, 21.5, 25.2, 25.5, 25.6, 27.4, 29.2, 36.8, 36.13f/21, 36.14a, 36.18a, 36.22, 36.37, 36.45, 36.46, 36.49, 36.52, 36.53, 36.57, 36.58, 36.58, 36.59, 36.59, 36.71, 36.72, 36.73, 36.75-76, 36.75-76, 36.79b, 36.84, 36.85, 36.91, 36.99a, 38.3, 38.3, 38.7, 38.7, 38.10, 38.10, 38.10, 38.14, 38.21, 38.22, 38.22, 38.22, 38.26, 38.29, 38.30, 38.31a, 38.32, 39.2, 39.5, 39.6, 39.8, 39.15, 39.15, 40.6, 40.6, 43.7, 43.8, 44.5, 44.7, 44.7, 45.3, 46.1, 46.1, 47.4, 47.5, 47.8, 47.20, 47.21, 47.21, 47.22, 47.23, 47.24, 47.24, 47.26, 47.26, 47.29, 47.36, 47.36, 47.37, 47.38, 63.6, 64.6, 65.18, 65.23, 65.23, 70.2, 71.9, 72.3, 76.2, 76.7, 78.12, 80.10, 81.4, 84.2, 84.3, 84.5, 85.8, 86.2, 87.10, 92.3, 92.10, 92.15, 93.1, 93.1, 93.1, 93.12</w:t>
            </w:r>
          </w:p>
        </w:tc>
      </w:tr>
      <w:tr w:rsidR="007F1021" w14:paraId="1C4E1476" w14:textId="77777777" w:rsidTr="004D6A0F">
        <w:tc>
          <w:tcPr>
            <w:tcW w:w="1743" w:type="dxa"/>
          </w:tcPr>
          <w:p w14:paraId="519D6233" w14:textId="77777777" w:rsidR="007F1021" w:rsidRDefault="00000000">
            <w:r>
              <w:t>Ohrmazd/</w:t>
            </w:r>
            <w:proofErr w:type="spellStart"/>
            <w:r>
              <w:t>dādār</w:t>
            </w:r>
            <w:proofErr w:type="spellEnd"/>
            <w:r>
              <w:t xml:space="preserve"> near </w:t>
            </w:r>
            <w:proofErr w:type="spellStart"/>
            <w:r>
              <w:t>Druz</w:t>
            </w:r>
            <w:proofErr w:type="spellEnd"/>
          </w:p>
        </w:tc>
        <w:tc>
          <w:tcPr>
            <w:tcW w:w="795" w:type="dxa"/>
          </w:tcPr>
          <w:p w14:paraId="1DCD23D5" w14:textId="77777777" w:rsidR="007F1021" w:rsidRDefault="00000000">
            <w:r>
              <w:t>33</w:t>
            </w:r>
          </w:p>
        </w:tc>
        <w:tc>
          <w:tcPr>
            <w:tcW w:w="2070" w:type="dxa"/>
          </w:tcPr>
          <w:p w14:paraId="61E46C08" w14:textId="77777777" w:rsidR="007F1021" w:rsidRDefault="00000000">
            <w:r>
              <w:t>Contexts within 100 words</w:t>
            </w:r>
          </w:p>
        </w:tc>
        <w:tc>
          <w:tcPr>
            <w:tcW w:w="4035" w:type="dxa"/>
          </w:tcPr>
          <w:p w14:paraId="13115DF4" w14:textId="77777777" w:rsidR="007F1021" w:rsidRDefault="00000000">
            <w:r>
              <w:t>1.3, 1.5, 1.9, 2.11, 2.19, 6.2, 13.3, 18.6b, 21.4, 30.7, 36.4, 36.10, 36.12, 36.13c/19, 36.14a, 36.26e/37, 36.49, 36.50, 36.51, 36.52, 36.53, 36.61, 36.69b, 36.86a, 36.97, 36.99a, 38.19, 38.20, 38.30, 47.26, 74.3, 90.8, 90.10</w:t>
            </w:r>
          </w:p>
        </w:tc>
      </w:tr>
      <w:tr w:rsidR="007F1021" w14:paraId="11102881" w14:textId="77777777" w:rsidTr="004D6A0F">
        <w:tc>
          <w:tcPr>
            <w:tcW w:w="1743" w:type="dxa"/>
          </w:tcPr>
          <w:p w14:paraId="7A73BCE5" w14:textId="77777777" w:rsidR="007F1021" w:rsidRDefault="00000000">
            <w:r>
              <w:t xml:space="preserve">Yazd near </w:t>
            </w:r>
            <w:proofErr w:type="spellStart"/>
            <w:r>
              <w:t>Druz</w:t>
            </w:r>
            <w:proofErr w:type="spellEnd"/>
          </w:p>
        </w:tc>
        <w:tc>
          <w:tcPr>
            <w:tcW w:w="795" w:type="dxa"/>
          </w:tcPr>
          <w:p w14:paraId="452288B7" w14:textId="77777777" w:rsidR="007F1021" w:rsidRDefault="00000000">
            <w:r>
              <w:t>34</w:t>
            </w:r>
          </w:p>
        </w:tc>
        <w:tc>
          <w:tcPr>
            <w:tcW w:w="2070" w:type="dxa"/>
          </w:tcPr>
          <w:p w14:paraId="58E3A122" w14:textId="77777777" w:rsidR="007F1021" w:rsidRDefault="00000000">
            <w:r>
              <w:t>Contexts within 100 words</w:t>
            </w:r>
          </w:p>
        </w:tc>
        <w:tc>
          <w:tcPr>
            <w:tcW w:w="4035" w:type="dxa"/>
          </w:tcPr>
          <w:p w14:paraId="2FA96839" w14:textId="77777777" w:rsidR="007F1021" w:rsidRDefault="00000000">
            <w:r>
              <w:t xml:space="preserve">0.5a, 0.8, 1.3, 1.9, 1.11, 36.8, 36.13f/21, 36.14a, 36.18a, 36.37, 36.45, 36.46, </w:t>
            </w:r>
            <w:r>
              <w:lastRenderedPageBreak/>
              <w:t>36.49, 36.52, 36.53, 36.57, 36.59, 36.72, 36.73, 36.75-76, 36.79b, 36.84, 36.91, 36.99a, 38.10, 38.30, 47.4, 47.20, 47.24, 47.26, 47.36, 47.37, 76.2, 93.1</w:t>
            </w:r>
          </w:p>
        </w:tc>
      </w:tr>
      <w:tr w:rsidR="007F1021" w14:paraId="17A1E5AB" w14:textId="77777777" w:rsidTr="004D6A0F">
        <w:tc>
          <w:tcPr>
            <w:tcW w:w="1743" w:type="dxa"/>
          </w:tcPr>
          <w:p w14:paraId="33EE8F84" w14:textId="77777777" w:rsidR="007F1021" w:rsidRDefault="00000000">
            <w:r>
              <w:lastRenderedPageBreak/>
              <w:t>Ohrmazd/</w:t>
            </w:r>
            <w:proofErr w:type="spellStart"/>
            <w:r>
              <w:t>dādār</w:t>
            </w:r>
            <w:proofErr w:type="spellEnd"/>
            <w:r>
              <w:t xml:space="preserve"> + Yazd + </w:t>
            </w:r>
            <w:proofErr w:type="spellStart"/>
            <w:r>
              <w:t>Druz</w:t>
            </w:r>
            <w:proofErr w:type="spellEnd"/>
          </w:p>
        </w:tc>
        <w:tc>
          <w:tcPr>
            <w:tcW w:w="795" w:type="dxa"/>
          </w:tcPr>
          <w:p w14:paraId="62048CB3" w14:textId="77777777" w:rsidR="007F1021" w:rsidRDefault="00000000">
            <w:r>
              <w:t>9</w:t>
            </w:r>
          </w:p>
        </w:tc>
        <w:tc>
          <w:tcPr>
            <w:tcW w:w="2070" w:type="dxa"/>
          </w:tcPr>
          <w:p w14:paraId="63968F62" w14:textId="77777777" w:rsidR="007F1021" w:rsidRDefault="00000000">
            <w:r>
              <w:t>Contexts within 100 words</w:t>
            </w:r>
          </w:p>
        </w:tc>
        <w:tc>
          <w:tcPr>
            <w:tcW w:w="4035" w:type="dxa"/>
          </w:tcPr>
          <w:p w14:paraId="22079312" w14:textId="77777777" w:rsidR="007F1021" w:rsidRDefault="00000000">
            <w:r>
              <w:t>1.3, 1.9, 36.14a, 36.49, 36.52, 36.53, 36.99a, 38.30, 47.26</w:t>
            </w:r>
          </w:p>
        </w:tc>
      </w:tr>
    </w:tbl>
    <w:p w14:paraId="38F49994" w14:textId="77777777" w:rsidR="008804F3" w:rsidRDefault="008804F3"/>
    <w:p w14:paraId="1AB48F0C" w14:textId="77777777" w:rsidR="008804F3" w:rsidRDefault="00000000">
      <w:pPr>
        <w:pStyle w:val="Heading2"/>
      </w:pPr>
      <w:proofErr w:type="spellStart"/>
      <w:r>
        <w:t>Ahreman</w:t>
      </w:r>
      <w:proofErr w:type="spellEnd"/>
      <w:r>
        <w:t>/</w:t>
      </w:r>
      <w:proofErr w:type="spellStart"/>
      <w:r>
        <w:t>Gannāg</w:t>
      </w:r>
      <w:proofErr w:type="spellEnd"/>
      <w:r>
        <w:t xml:space="preserve"> </w:t>
      </w:r>
      <w:proofErr w:type="spellStart"/>
      <w:r>
        <w:t>Mēnōy</w:t>
      </w:r>
      <w:proofErr w:type="spellEnd"/>
      <w:r>
        <w:t xml:space="preserve"> Proximity Context Summary Diagram</w:t>
      </w:r>
    </w:p>
    <w:p w14:paraId="1BE06F64" w14:textId="77777777" w:rsidR="008804F3" w:rsidRDefault="00000000">
      <w:r>
        <w:t xml:space="preserve">This diagram repeats the previous proximity-summary method, but substitutes the </w:t>
      </w:r>
      <w:proofErr w:type="spellStart"/>
      <w:r>
        <w:t>Druz</w:t>
      </w:r>
      <w:proofErr w:type="spellEnd"/>
      <w:r>
        <w:t xml:space="preserve"> family with the </w:t>
      </w:r>
      <w:proofErr w:type="spellStart"/>
      <w:r>
        <w:t>Ahreman</w:t>
      </w:r>
      <w:proofErr w:type="spellEnd"/>
      <w:r>
        <w:t>/</w:t>
      </w:r>
      <w:proofErr w:type="spellStart"/>
      <w:r>
        <w:t>Ahrimen</w:t>
      </w:r>
      <w:proofErr w:type="spellEnd"/>
      <w:r>
        <w:t xml:space="preserve"> and </w:t>
      </w:r>
      <w:proofErr w:type="spellStart"/>
      <w:r>
        <w:t>Gannāg</w:t>
      </w:r>
      <w:proofErr w:type="spellEnd"/>
      <w:r>
        <w:t xml:space="preserve"> </w:t>
      </w:r>
      <w:proofErr w:type="spellStart"/>
      <w:r>
        <w:t>Mēnōy</w:t>
      </w:r>
      <w:proofErr w:type="spellEnd"/>
      <w:r>
        <w:t xml:space="preserve"> complex. The evil-complex search includes </w:t>
      </w:r>
      <w:proofErr w:type="spellStart"/>
      <w:r>
        <w:t>Ahrimen</w:t>
      </w:r>
      <w:proofErr w:type="spellEnd"/>
      <w:r>
        <w:t xml:space="preserve">, </w:t>
      </w:r>
      <w:proofErr w:type="spellStart"/>
      <w:r>
        <w:t>Ahreman</w:t>
      </w:r>
      <w:proofErr w:type="spellEnd"/>
      <w:r>
        <w:t xml:space="preserve">, </w:t>
      </w:r>
      <w:proofErr w:type="spellStart"/>
      <w:r>
        <w:t>Ahrimenīg</w:t>
      </w:r>
      <w:proofErr w:type="spellEnd"/>
      <w:r>
        <w:t xml:space="preserve">, </w:t>
      </w:r>
      <w:proofErr w:type="spellStart"/>
      <w:r>
        <w:t>wišuft-Ahrimenīh</w:t>
      </w:r>
      <w:proofErr w:type="spellEnd"/>
      <w:r>
        <w:t xml:space="preserve">, </w:t>
      </w:r>
      <w:proofErr w:type="spellStart"/>
      <w:r>
        <w:t>Gannāg</w:t>
      </w:r>
      <w:proofErr w:type="spellEnd"/>
      <w:r>
        <w:t xml:space="preserve">, </w:t>
      </w:r>
      <w:proofErr w:type="spellStart"/>
      <w:r>
        <w:t>Gannāy</w:t>
      </w:r>
      <w:proofErr w:type="spellEnd"/>
      <w:r>
        <w:t xml:space="preserve">, </w:t>
      </w:r>
      <w:proofErr w:type="spellStart"/>
      <w:r>
        <w:t>Ganāy</w:t>
      </w:r>
      <w:proofErr w:type="spellEnd"/>
      <w:r>
        <w:t xml:space="preserve">, and related written variants. Generic standalone </w:t>
      </w:r>
      <w:proofErr w:type="spellStart"/>
      <w:r>
        <w:t>mēnōy</w:t>
      </w:r>
      <w:proofErr w:type="spellEnd"/>
      <w:r>
        <w:t xml:space="preserve"> is not counted unless it occurs as part of a </w:t>
      </w:r>
      <w:proofErr w:type="spellStart"/>
      <w:r>
        <w:t>Gannāg</w:t>
      </w:r>
      <w:proofErr w:type="spellEnd"/>
      <w:r>
        <w:t>/</w:t>
      </w:r>
      <w:proofErr w:type="spellStart"/>
      <w:r>
        <w:t>Gannāy</w:t>
      </w:r>
      <w:proofErr w:type="spellEnd"/>
      <w:r>
        <w:t xml:space="preserve"> expression, because </w:t>
      </w:r>
      <w:proofErr w:type="spellStart"/>
      <w:r>
        <w:t>mēnōy</w:t>
      </w:r>
      <w:proofErr w:type="spellEnd"/>
      <w:r>
        <w:t xml:space="preserve"> is otherwise a broad term in the text.</w:t>
      </w:r>
    </w:p>
    <w:p w14:paraId="0C1E135E" w14:textId="77777777" w:rsidR="008804F3" w:rsidRDefault="00000000">
      <w:r>
        <w:t xml:space="preserve">The first two adjacent bars show total token occurrences for </w:t>
      </w:r>
      <w:proofErr w:type="spellStart"/>
      <w:r>
        <w:t>Ahreman</w:t>
      </w:r>
      <w:proofErr w:type="spellEnd"/>
      <w:r>
        <w:t>/</w:t>
      </w:r>
      <w:proofErr w:type="spellStart"/>
      <w:r>
        <w:t>Ahrimen</w:t>
      </w:r>
      <w:proofErr w:type="spellEnd"/>
      <w:r>
        <w:t xml:space="preserve"> and </w:t>
      </w:r>
      <w:proofErr w:type="spellStart"/>
      <w:r>
        <w:t>Gannāg</w:t>
      </w:r>
      <w:proofErr w:type="spellEnd"/>
      <w:r>
        <w:t xml:space="preserve"> </w:t>
      </w:r>
      <w:proofErr w:type="spellStart"/>
      <w:r>
        <w:t>Mēnōy</w:t>
      </w:r>
      <w:proofErr w:type="spellEnd"/>
      <w:r>
        <w:t xml:space="preserve"> separately. The remaining bars use a 100-word threshold within the same numbered sentence or paragraph block. The final category records contexts in which the Ohrmazd/</w:t>
      </w:r>
      <w:proofErr w:type="spellStart"/>
      <w:r>
        <w:t>dādār</w:t>
      </w:r>
      <w:proofErr w:type="spellEnd"/>
      <w:r>
        <w:t xml:space="preserve">, </w:t>
      </w:r>
      <w:proofErr w:type="spellStart"/>
      <w:r>
        <w:t>yazd</w:t>
      </w:r>
      <w:proofErr w:type="spellEnd"/>
      <w:r>
        <w:t xml:space="preserve">*, and </w:t>
      </w:r>
      <w:proofErr w:type="spellStart"/>
      <w:r>
        <w:t>Ahreman</w:t>
      </w:r>
      <w:proofErr w:type="spellEnd"/>
      <w:r>
        <w:t>/</w:t>
      </w:r>
      <w:proofErr w:type="spellStart"/>
      <w:r>
        <w:t>Gannāg</w:t>
      </w:r>
      <w:proofErr w:type="spellEnd"/>
      <w:r>
        <w:t xml:space="preserve"> </w:t>
      </w:r>
      <w:proofErr w:type="spellStart"/>
      <w:r>
        <w:t>Mēnōy</w:t>
      </w:r>
      <w:proofErr w:type="spellEnd"/>
      <w:r>
        <w:t xml:space="preserve"> fields all occur close together.</w:t>
      </w:r>
    </w:p>
    <w:p w14:paraId="78D9ADEC" w14:textId="77777777" w:rsidR="008804F3" w:rsidRDefault="008804F3"/>
    <w:tbl>
      <w:tblPr>
        <w:tblStyle w:val="TableGrid"/>
        <w:tblW w:w="9918" w:type="dxa"/>
        <w:tblLook w:val="04A0" w:firstRow="1" w:lastRow="0" w:firstColumn="1" w:lastColumn="0" w:noHBand="0" w:noVBand="1"/>
      </w:tblPr>
      <w:tblGrid>
        <w:gridCol w:w="2160"/>
        <w:gridCol w:w="776"/>
        <w:gridCol w:w="1852"/>
        <w:gridCol w:w="5130"/>
      </w:tblGrid>
      <w:tr w:rsidR="008804F3" w14:paraId="219130E8" w14:textId="77777777" w:rsidTr="00067396">
        <w:tc>
          <w:tcPr>
            <w:tcW w:w="2160" w:type="dxa"/>
          </w:tcPr>
          <w:p w14:paraId="51F24074" w14:textId="77777777" w:rsidR="008804F3" w:rsidRDefault="00000000">
            <w:r>
              <w:t>Category</w:t>
            </w:r>
          </w:p>
        </w:tc>
        <w:tc>
          <w:tcPr>
            <w:tcW w:w="776" w:type="dxa"/>
          </w:tcPr>
          <w:p w14:paraId="559F7695" w14:textId="77777777" w:rsidR="008804F3" w:rsidRDefault="00000000">
            <w:r>
              <w:t>Count</w:t>
            </w:r>
          </w:p>
        </w:tc>
        <w:tc>
          <w:tcPr>
            <w:tcW w:w="1852" w:type="dxa"/>
          </w:tcPr>
          <w:p w14:paraId="6195272A" w14:textId="77777777" w:rsidR="008804F3" w:rsidRDefault="00000000">
            <w:r>
              <w:t>Measure</w:t>
            </w:r>
          </w:p>
        </w:tc>
        <w:tc>
          <w:tcPr>
            <w:tcW w:w="5130" w:type="dxa"/>
          </w:tcPr>
          <w:p w14:paraId="320C6BD2" w14:textId="77777777" w:rsidR="008804F3" w:rsidRDefault="00000000">
            <w:r>
              <w:t>Numbered block/sentence labels</w:t>
            </w:r>
          </w:p>
        </w:tc>
      </w:tr>
      <w:tr w:rsidR="008804F3" w14:paraId="7D15E3D5" w14:textId="77777777" w:rsidTr="00067396">
        <w:tc>
          <w:tcPr>
            <w:tcW w:w="2160" w:type="dxa"/>
          </w:tcPr>
          <w:p w14:paraId="5A0DF10C" w14:textId="77777777" w:rsidR="008804F3" w:rsidRDefault="00000000">
            <w:proofErr w:type="spellStart"/>
            <w:r>
              <w:t>Ahreman</w:t>
            </w:r>
            <w:proofErr w:type="spellEnd"/>
            <w:r>
              <w:t>/</w:t>
            </w:r>
            <w:proofErr w:type="spellStart"/>
            <w:r>
              <w:t>Ahrimen</w:t>
            </w:r>
            <w:proofErr w:type="spellEnd"/>
            <w:r>
              <w:t xml:space="preserve"> occurrences</w:t>
            </w:r>
          </w:p>
        </w:tc>
        <w:tc>
          <w:tcPr>
            <w:tcW w:w="776" w:type="dxa"/>
          </w:tcPr>
          <w:p w14:paraId="63E53F1C" w14:textId="77777777" w:rsidR="008804F3" w:rsidRDefault="00000000">
            <w:r>
              <w:t>18</w:t>
            </w:r>
          </w:p>
        </w:tc>
        <w:tc>
          <w:tcPr>
            <w:tcW w:w="1852" w:type="dxa"/>
          </w:tcPr>
          <w:p w14:paraId="6CB308A2" w14:textId="77777777" w:rsidR="008804F3" w:rsidRDefault="00000000">
            <w:r>
              <w:t>Token occurrences</w:t>
            </w:r>
          </w:p>
        </w:tc>
        <w:tc>
          <w:tcPr>
            <w:tcW w:w="5130" w:type="dxa"/>
          </w:tcPr>
          <w:p w14:paraId="2B5F2B89" w14:textId="77777777" w:rsidR="008804F3" w:rsidRDefault="00000000">
            <w:r>
              <w:t>18.1, 18.2, 18.5, 18.5, 18.6a, 18.6b, 26.7, 36.12, 36.13e, 36.46, 64.6, 71.2, 71.2, 76.11, 76.12, 93.8, 93.8, 93.10</w:t>
            </w:r>
          </w:p>
        </w:tc>
      </w:tr>
      <w:tr w:rsidR="008804F3" w14:paraId="466959C2" w14:textId="77777777" w:rsidTr="00067396">
        <w:tc>
          <w:tcPr>
            <w:tcW w:w="2160" w:type="dxa"/>
          </w:tcPr>
          <w:p w14:paraId="4BD26401" w14:textId="77777777" w:rsidR="008804F3" w:rsidRDefault="00000000">
            <w:proofErr w:type="spellStart"/>
            <w:r>
              <w:t>Gannāg</w:t>
            </w:r>
            <w:proofErr w:type="spellEnd"/>
            <w:r>
              <w:t xml:space="preserve"> </w:t>
            </w:r>
            <w:proofErr w:type="spellStart"/>
            <w:r>
              <w:t>Mēnōy</w:t>
            </w:r>
            <w:proofErr w:type="spellEnd"/>
            <w:r>
              <w:t xml:space="preserve"> occurrences</w:t>
            </w:r>
          </w:p>
        </w:tc>
        <w:tc>
          <w:tcPr>
            <w:tcW w:w="776" w:type="dxa"/>
          </w:tcPr>
          <w:p w14:paraId="61535D7E" w14:textId="77777777" w:rsidR="008804F3" w:rsidRDefault="00000000">
            <w:r>
              <w:t>14</w:t>
            </w:r>
          </w:p>
        </w:tc>
        <w:tc>
          <w:tcPr>
            <w:tcW w:w="1852" w:type="dxa"/>
          </w:tcPr>
          <w:p w14:paraId="56369086" w14:textId="77777777" w:rsidR="008804F3" w:rsidRDefault="00000000">
            <w:r>
              <w:t>Token occurrences</w:t>
            </w:r>
          </w:p>
        </w:tc>
        <w:tc>
          <w:tcPr>
            <w:tcW w:w="5130" w:type="dxa"/>
          </w:tcPr>
          <w:p w14:paraId="06535826" w14:textId="77777777" w:rsidR="008804F3" w:rsidRDefault="00000000">
            <w:r>
              <w:t>1.9, 2.13a, 6.3, 31.4, 31.5, 34.2, 36.31, 36.41, 36.69a, 36.83, 36.87, 36.101b, 47.2, 47.22</w:t>
            </w:r>
          </w:p>
        </w:tc>
      </w:tr>
      <w:tr w:rsidR="008804F3" w14:paraId="5191E80F" w14:textId="77777777" w:rsidTr="00067396">
        <w:tc>
          <w:tcPr>
            <w:tcW w:w="2160" w:type="dxa"/>
          </w:tcPr>
          <w:p w14:paraId="52A54AE8" w14:textId="77777777" w:rsidR="008804F3" w:rsidRDefault="00000000">
            <w:r>
              <w:t>Ohrmazd/</w:t>
            </w:r>
            <w:proofErr w:type="spellStart"/>
            <w:r>
              <w:t>dādār</w:t>
            </w:r>
            <w:proofErr w:type="spellEnd"/>
            <w:r>
              <w:t xml:space="preserve"> near </w:t>
            </w:r>
            <w:proofErr w:type="spellStart"/>
            <w:r>
              <w:t>Ahreman</w:t>
            </w:r>
            <w:proofErr w:type="spellEnd"/>
            <w:r>
              <w:t>/</w:t>
            </w:r>
            <w:proofErr w:type="spellStart"/>
            <w:r>
              <w:t>Gannāg</w:t>
            </w:r>
            <w:proofErr w:type="spellEnd"/>
            <w:r>
              <w:t xml:space="preserve"> </w:t>
            </w:r>
            <w:proofErr w:type="spellStart"/>
            <w:r>
              <w:t>Mēnōy</w:t>
            </w:r>
            <w:proofErr w:type="spellEnd"/>
          </w:p>
        </w:tc>
        <w:tc>
          <w:tcPr>
            <w:tcW w:w="776" w:type="dxa"/>
          </w:tcPr>
          <w:p w14:paraId="2A37818C" w14:textId="77777777" w:rsidR="008804F3" w:rsidRDefault="00000000">
            <w:r>
              <w:t>11</w:t>
            </w:r>
          </w:p>
        </w:tc>
        <w:tc>
          <w:tcPr>
            <w:tcW w:w="1852" w:type="dxa"/>
          </w:tcPr>
          <w:p w14:paraId="2E71947A" w14:textId="77777777" w:rsidR="008804F3" w:rsidRDefault="00000000">
            <w:r>
              <w:t>Contexts within 100 words</w:t>
            </w:r>
          </w:p>
        </w:tc>
        <w:tc>
          <w:tcPr>
            <w:tcW w:w="5130" w:type="dxa"/>
          </w:tcPr>
          <w:p w14:paraId="5659E423" w14:textId="77777777" w:rsidR="008804F3" w:rsidRDefault="00000000">
            <w:r>
              <w:t>1.9, 6.3, 18.1, 18.5, 18.6a, 18.6b, 36.12, 36.83, 47.22, 93.8, 93.10</w:t>
            </w:r>
          </w:p>
        </w:tc>
      </w:tr>
      <w:tr w:rsidR="008804F3" w14:paraId="69B88E14" w14:textId="77777777" w:rsidTr="00067396">
        <w:tc>
          <w:tcPr>
            <w:tcW w:w="2160" w:type="dxa"/>
          </w:tcPr>
          <w:p w14:paraId="65805D04" w14:textId="77777777" w:rsidR="008804F3" w:rsidRDefault="00000000">
            <w:r>
              <w:t xml:space="preserve">Yazd near </w:t>
            </w:r>
            <w:proofErr w:type="spellStart"/>
            <w:r>
              <w:t>Ahreman</w:t>
            </w:r>
            <w:proofErr w:type="spellEnd"/>
            <w:r>
              <w:t>/</w:t>
            </w:r>
            <w:proofErr w:type="spellStart"/>
            <w:r>
              <w:t>Gannāg</w:t>
            </w:r>
            <w:proofErr w:type="spellEnd"/>
            <w:r>
              <w:t xml:space="preserve"> </w:t>
            </w:r>
            <w:proofErr w:type="spellStart"/>
            <w:r>
              <w:t>Mēnōy</w:t>
            </w:r>
            <w:proofErr w:type="spellEnd"/>
          </w:p>
        </w:tc>
        <w:tc>
          <w:tcPr>
            <w:tcW w:w="776" w:type="dxa"/>
          </w:tcPr>
          <w:p w14:paraId="087D4CEE" w14:textId="77777777" w:rsidR="008804F3" w:rsidRDefault="00000000">
            <w:r>
              <w:t>4</w:t>
            </w:r>
          </w:p>
        </w:tc>
        <w:tc>
          <w:tcPr>
            <w:tcW w:w="1852" w:type="dxa"/>
          </w:tcPr>
          <w:p w14:paraId="49FCFE35" w14:textId="77777777" w:rsidR="008804F3" w:rsidRDefault="00000000">
            <w:r>
              <w:t>Contexts within 100 words</w:t>
            </w:r>
          </w:p>
        </w:tc>
        <w:tc>
          <w:tcPr>
            <w:tcW w:w="5130" w:type="dxa"/>
          </w:tcPr>
          <w:p w14:paraId="09B1167E" w14:textId="77777777" w:rsidR="008804F3" w:rsidRDefault="00000000">
            <w:r>
              <w:t>1.9, 36.46, 47.22, 64.6</w:t>
            </w:r>
          </w:p>
        </w:tc>
      </w:tr>
      <w:tr w:rsidR="008804F3" w14:paraId="1B4F4D15" w14:textId="77777777" w:rsidTr="00067396">
        <w:tc>
          <w:tcPr>
            <w:tcW w:w="2160" w:type="dxa"/>
          </w:tcPr>
          <w:p w14:paraId="682F78D8" w14:textId="77777777" w:rsidR="008804F3" w:rsidRDefault="00000000">
            <w:r>
              <w:t>Ohrmazd/</w:t>
            </w:r>
            <w:proofErr w:type="spellStart"/>
            <w:r>
              <w:t>dādār</w:t>
            </w:r>
            <w:proofErr w:type="spellEnd"/>
            <w:r>
              <w:t xml:space="preserve"> + Yazd + </w:t>
            </w:r>
            <w:proofErr w:type="spellStart"/>
            <w:r>
              <w:t>Ahreman</w:t>
            </w:r>
            <w:proofErr w:type="spellEnd"/>
            <w:r>
              <w:t>/</w:t>
            </w:r>
            <w:proofErr w:type="spellStart"/>
            <w:r>
              <w:t>Gannāg</w:t>
            </w:r>
            <w:proofErr w:type="spellEnd"/>
            <w:r>
              <w:t xml:space="preserve"> </w:t>
            </w:r>
            <w:proofErr w:type="spellStart"/>
            <w:r>
              <w:t>Mēnōy</w:t>
            </w:r>
            <w:proofErr w:type="spellEnd"/>
          </w:p>
        </w:tc>
        <w:tc>
          <w:tcPr>
            <w:tcW w:w="776" w:type="dxa"/>
          </w:tcPr>
          <w:p w14:paraId="003BDFAC" w14:textId="77777777" w:rsidR="008804F3" w:rsidRDefault="00000000">
            <w:r>
              <w:t>2</w:t>
            </w:r>
          </w:p>
        </w:tc>
        <w:tc>
          <w:tcPr>
            <w:tcW w:w="1852" w:type="dxa"/>
          </w:tcPr>
          <w:p w14:paraId="14007DDD" w14:textId="77777777" w:rsidR="008804F3" w:rsidRDefault="00000000">
            <w:r>
              <w:t>Contexts within 100 words</w:t>
            </w:r>
          </w:p>
        </w:tc>
        <w:tc>
          <w:tcPr>
            <w:tcW w:w="5130" w:type="dxa"/>
          </w:tcPr>
          <w:p w14:paraId="71E9397C" w14:textId="77777777" w:rsidR="008804F3" w:rsidRDefault="00000000">
            <w:r>
              <w:t>1.9, 47.22</w:t>
            </w:r>
          </w:p>
        </w:tc>
      </w:tr>
    </w:tbl>
    <w:p w14:paraId="4C4CCE0F" w14:textId="77777777" w:rsidR="001340A2" w:rsidRDefault="001340A2"/>
    <w:p w14:paraId="3989EE77" w14:textId="77777777" w:rsidR="00067396" w:rsidRDefault="00A04A2D" w:rsidP="00067396">
      <w:pPr>
        <w:rPr>
          <w:noProof/>
        </w:rPr>
      </w:pPr>
      <w:r>
        <w:rPr>
          <w:noProof/>
        </w:rPr>
        <w:t>I want two diagram for 200 words vicinity context of the following words and their variants:</w:t>
      </w:r>
    </w:p>
    <w:p w14:paraId="7B8E1CF9" w14:textId="77777777" w:rsidR="00A04A2D" w:rsidRDefault="00A04A2D">
      <w:pPr>
        <w:rPr>
          <w:noProof/>
        </w:rPr>
      </w:pPr>
      <w:r>
        <w:rPr>
          <w:noProof/>
        </w:rPr>
        <w:t>1.</w:t>
      </w:r>
    </w:p>
    <w:p w14:paraId="15FA832E" w14:textId="77777777" w:rsidR="00067396" w:rsidRDefault="00067396">
      <w:pPr>
        <w:rPr>
          <w:noProof/>
        </w:rPr>
      </w:pPr>
      <w:r w:rsidRPr="00A04A2D">
        <w:rPr>
          <w:noProof/>
        </w:rPr>
        <w:t xml:space="preserve"> </w:t>
      </w:r>
      <w:r w:rsidR="00A04A2D">
        <w:rPr>
          <w:noProof/>
        </w:rPr>
        <w:t xml:space="preserve">Columns: </w:t>
      </w:r>
      <w:r w:rsidRPr="00A04A2D">
        <w:rPr>
          <w:noProof/>
        </w:rPr>
        <w:t>Ahreman/ganag menoy and druz</w:t>
      </w:r>
      <w:r w:rsidR="00A04A2D">
        <w:rPr>
          <w:noProof/>
        </w:rPr>
        <w:t xml:space="preserve">; </w:t>
      </w:r>
      <w:r w:rsidR="00A04A2D" w:rsidRPr="00A04A2D">
        <w:rPr>
          <w:noProof/>
        </w:rPr>
        <w:t>Ohrmazd-dadar and y</w:t>
      </w:r>
      <w:r w:rsidR="00A04A2D">
        <w:rPr>
          <w:noProof/>
        </w:rPr>
        <w:t>azd</w:t>
      </w:r>
    </w:p>
    <w:p w14:paraId="468745F7" w14:textId="77777777" w:rsidR="00A04A2D" w:rsidRDefault="00A04A2D">
      <w:pPr>
        <w:rPr>
          <w:noProof/>
        </w:rPr>
      </w:pPr>
      <w:r>
        <w:rPr>
          <w:noProof/>
        </w:rPr>
        <w:lastRenderedPageBreak/>
        <w:t xml:space="preserve">2. </w:t>
      </w:r>
    </w:p>
    <w:p w14:paraId="4E93EECB" w14:textId="77777777" w:rsidR="00A04A2D" w:rsidRDefault="00A04A2D">
      <w:r>
        <w:t>Ohrmazd/</w:t>
      </w:r>
      <w:proofErr w:type="spellStart"/>
      <w:r>
        <w:t>dādār</w:t>
      </w:r>
      <w:proofErr w:type="spellEnd"/>
      <w:r>
        <w:t xml:space="preserve"> near </w:t>
      </w:r>
      <w:proofErr w:type="spellStart"/>
      <w:r>
        <w:t>Ahreman</w:t>
      </w:r>
      <w:proofErr w:type="spellEnd"/>
      <w:r>
        <w:t>/</w:t>
      </w:r>
      <w:proofErr w:type="spellStart"/>
      <w:r>
        <w:t>Gannāg</w:t>
      </w:r>
      <w:proofErr w:type="spellEnd"/>
      <w:r>
        <w:t xml:space="preserve"> </w:t>
      </w:r>
      <w:proofErr w:type="spellStart"/>
      <w:r>
        <w:t>Mēnōy</w:t>
      </w:r>
      <w:proofErr w:type="spellEnd"/>
      <w:r>
        <w:t>; Ohrmazd/</w:t>
      </w:r>
      <w:proofErr w:type="spellStart"/>
      <w:r>
        <w:t>dādār</w:t>
      </w:r>
      <w:proofErr w:type="spellEnd"/>
      <w:r>
        <w:t xml:space="preserve"> near </w:t>
      </w:r>
      <w:proofErr w:type="spellStart"/>
      <w:r>
        <w:t>druz</w:t>
      </w:r>
      <w:proofErr w:type="spellEnd"/>
      <w:r>
        <w:t xml:space="preserve"> </w:t>
      </w:r>
    </w:p>
    <w:p w14:paraId="1C3CC853" w14:textId="77777777" w:rsidR="00A04A2D" w:rsidRDefault="00A04A2D">
      <w:r>
        <w:t xml:space="preserve">Yazd near </w:t>
      </w:r>
      <w:proofErr w:type="spellStart"/>
      <w:r>
        <w:t>Ahreman</w:t>
      </w:r>
      <w:proofErr w:type="spellEnd"/>
      <w:r>
        <w:t>/</w:t>
      </w:r>
      <w:proofErr w:type="spellStart"/>
      <w:r>
        <w:t>Gannāg</w:t>
      </w:r>
      <w:proofErr w:type="spellEnd"/>
      <w:r>
        <w:t xml:space="preserve"> </w:t>
      </w:r>
      <w:proofErr w:type="spellStart"/>
      <w:r>
        <w:t>Mēnōy</w:t>
      </w:r>
      <w:proofErr w:type="spellEnd"/>
      <w:r>
        <w:t xml:space="preserve">; </w:t>
      </w:r>
      <w:proofErr w:type="spellStart"/>
      <w:r>
        <w:t>yazd</w:t>
      </w:r>
      <w:proofErr w:type="spellEnd"/>
      <w:r>
        <w:t xml:space="preserve"> near </w:t>
      </w:r>
      <w:proofErr w:type="spellStart"/>
      <w:r>
        <w:t>druz</w:t>
      </w:r>
      <w:proofErr w:type="spellEnd"/>
    </w:p>
    <w:p w14:paraId="62DDE52D" w14:textId="77777777" w:rsidR="00A04A2D" w:rsidRDefault="00A04A2D">
      <w:pPr>
        <w:rPr>
          <w:noProof/>
        </w:rPr>
      </w:pPr>
      <w:r>
        <w:t xml:space="preserve">provide a table including </w:t>
      </w:r>
    </w:p>
    <w:tbl>
      <w:tblPr>
        <w:tblStyle w:val="TableGrid"/>
        <w:tblW w:w="9918" w:type="dxa"/>
        <w:tblLook w:val="04A0" w:firstRow="1" w:lastRow="0" w:firstColumn="1" w:lastColumn="0" w:noHBand="0" w:noVBand="1"/>
      </w:tblPr>
      <w:tblGrid>
        <w:gridCol w:w="2160"/>
        <w:gridCol w:w="776"/>
        <w:gridCol w:w="1852"/>
        <w:gridCol w:w="5130"/>
      </w:tblGrid>
      <w:tr w:rsidR="00A04A2D" w14:paraId="5B6DA7EF" w14:textId="77777777" w:rsidTr="00E74E87">
        <w:tc>
          <w:tcPr>
            <w:tcW w:w="2160" w:type="dxa"/>
          </w:tcPr>
          <w:p w14:paraId="75ADE50F" w14:textId="77777777" w:rsidR="00A04A2D" w:rsidRDefault="00A04A2D" w:rsidP="00E74E87">
            <w:r>
              <w:t>Category</w:t>
            </w:r>
          </w:p>
        </w:tc>
        <w:tc>
          <w:tcPr>
            <w:tcW w:w="776" w:type="dxa"/>
          </w:tcPr>
          <w:p w14:paraId="2B395800" w14:textId="77777777" w:rsidR="00A04A2D" w:rsidRDefault="00A04A2D" w:rsidP="00E74E87">
            <w:r>
              <w:t>Count</w:t>
            </w:r>
          </w:p>
        </w:tc>
        <w:tc>
          <w:tcPr>
            <w:tcW w:w="1852" w:type="dxa"/>
          </w:tcPr>
          <w:p w14:paraId="51F1D309" w14:textId="77777777" w:rsidR="00A04A2D" w:rsidRDefault="00A04A2D" w:rsidP="00E74E87">
            <w:r>
              <w:t>Measure</w:t>
            </w:r>
          </w:p>
        </w:tc>
        <w:tc>
          <w:tcPr>
            <w:tcW w:w="5130" w:type="dxa"/>
          </w:tcPr>
          <w:p w14:paraId="4539F4B5" w14:textId="77777777" w:rsidR="00A04A2D" w:rsidRDefault="00A04A2D" w:rsidP="00E74E87">
            <w:r>
              <w:t>Numbered block/sentence labels</w:t>
            </w:r>
          </w:p>
        </w:tc>
      </w:tr>
    </w:tbl>
    <w:p w14:paraId="18D0500C" w14:textId="77777777" w:rsidR="00A04A2D" w:rsidRDefault="00A04A2D">
      <w:pPr>
        <w:rPr>
          <w:noProof/>
        </w:rPr>
      </w:pPr>
    </w:p>
    <w:p w14:paraId="0A9B9622" w14:textId="77777777" w:rsidR="00A04A2D" w:rsidRDefault="00A04A2D">
      <w:pPr>
        <w:rPr>
          <w:noProof/>
        </w:rPr>
      </w:pPr>
      <w:r>
        <w:rPr>
          <w:noProof/>
        </w:rPr>
        <w:t>Explain the table and the methodology in a linguistic-philological tone and what it might indicate.</w:t>
      </w:r>
    </w:p>
    <w:p w14:paraId="0DDB4B8E" w14:textId="77777777" w:rsidR="009C1730" w:rsidRDefault="009C1730" w:rsidP="009C1730">
      <w:pPr>
        <w:rPr>
          <w:noProof/>
          <w:lang w:bidi="fa-IR"/>
        </w:rPr>
      </w:pPr>
      <w:r w:rsidRPr="009C1730">
        <w:rPr>
          <w:noProof/>
          <w:lang w:bidi="fa-IR"/>
        </w:rPr>
        <w:t>Task</w:t>
      </w:r>
      <w:r>
        <w:rPr>
          <w:noProof/>
          <w:lang w:bidi="fa-IR"/>
        </w:rPr>
        <w:t xml:space="preserve">: </w:t>
      </w:r>
      <w:r w:rsidRPr="009C1730">
        <w:rPr>
          <w:b/>
          <w:bCs/>
          <w:noProof/>
          <w:lang w:bidi="fa-IR"/>
        </w:rPr>
        <w:t>check pahlavi yasna and  wz</w:t>
      </w:r>
    </w:p>
    <w:p w14:paraId="30EE38B7" w14:textId="77777777" w:rsidR="009C1730" w:rsidRPr="009C1730" w:rsidRDefault="009C1730" w:rsidP="009C1730">
      <w:pPr>
        <w:rPr>
          <w:b/>
          <w:bCs/>
          <w:noProof/>
          <w:lang w:val="it-IT" w:bidi="fa-IR"/>
        </w:rPr>
      </w:pPr>
      <w:r w:rsidRPr="009C1730">
        <w:rPr>
          <w:noProof/>
          <w:lang w:val="it-IT" w:bidi="fa-IR"/>
        </w:rPr>
        <w:t>Pahlavi Yasna Colophon (Pt4) (Col-Pt4)</w:t>
      </w:r>
    </w:p>
    <w:p w14:paraId="3E028BD0" w14:textId="77777777" w:rsidR="00A04A2D" w:rsidRPr="00B30F28" w:rsidRDefault="009C1730" w:rsidP="009C1730">
      <w:pPr>
        <w:rPr>
          <w:noProof/>
          <w:lang w:val="it-IT" w:bidi="fa-IR"/>
        </w:rPr>
      </w:pPr>
      <w:r w:rsidRPr="00B30F28">
        <w:rPr>
          <w:noProof/>
          <w:lang w:val="it-IT" w:bidi="fa-IR"/>
        </w:rPr>
        <w:t xml:space="preserve">:  apaydāgkirdan ī ahreman ud dēwān ud harw druzīh ud wattarīh </w:t>
      </w:r>
    </w:p>
    <w:p w14:paraId="02BA8169" w14:textId="77777777" w:rsidR="009C1730" w:rsidRPr="009C1730" w:rsidRDefault="009C1730" w:rsidP="009C1730">
      <w:pPr>
        <w:rPr>
          <w:noProof/>
          <w:lang w:bidi="fa-IR"/>
        </w:rPr>
      </w:pPr>
      <w:r>
        <w:rPr>
          <w:noProof/>
          <w:lang w:bidi="fa-IR"/>
        </w:rPr>
        <w:t>List of demonic entities</w:t>
      </w:r>
      <w:r w:rsidRPr="009C1730">
        <w:rPr>
          <w:noProof/>
          <w:lang w:bidi="fa-IR"/>
        </w:rPr>
        <w:t>: ahreman</w:t>
      </w:r>
      <w:r>
        <w:rPr>
          <w:noProof/>
          <w:lang w:bidi="fa-IR"/>
        </w:rPr>
        <w:t xml:space="preserve">, </w:t>
      </w:r>
      <w:r w:rsidRPr="009C1730">
        <w:rPr>
          <w:noProof/>
          <w:lang w:bidi="fa-IR"/>
        </w:rPr>
        <w:t>dēwān</w:t>
      </w:r>
      <w:r>
        <w:rPr>
          <w:noProof/>
          <w:lang w:bidi="fa-IR"/>
        </w:rPr>
        <w:t>,</w:t>
      </w:r>
      <w:r w:rsidRPr="009C1730">
        <w:rPr>
          <w:noProof/>
          <w:lang w:bidi="fa-IR"/>
        </w:rPr>
        <w:t xml:space="preserve"> druzīh ud wattarīh</w:t>
      </w:r>
    </w:p>
    <w:p w14:paraId="48033A43" w14:textId="77777777" w:rsidR="00A04A2D" w:rsidRPr="00A04A2D" w:rsidRDefault="00A04A2D"/>
    <w:p w14:paraId="3EDF011F" w14:textId="77777777" w:rsidR="001340A2" w:rsidRDefault="00000000">
      <w:r>
        <w:br w:type="page"/>
      </w:r>
    </w:p>
    <w:p w14:paraId="0C3AD882" w14:textId="77777777" w:rsidR="001340A2" w:rsidRDefault="00000000">
      <w:pPr>
        <w:pStyle w:val="Heading2"/>
      </w:pPr>
      <w:r>
        <w:lastRenderedPageBreak/>
        <w:t>200-word vicinity contexts: Ahreman/Gannag Menoy, Druz, Ohrmazd/dadar, and Yazd</w:t>
      </w:r>
    </w:p>
    <w:p w14:paraId="4890A953" w14:textId="77777777" w:rsidR="001340A2" w:rsidRDefault="00000000">
      <w:r>
        <w:t>The following counts use a 200-word vicinity window over the running text of Dd.txt. The text was tokenised as a continuous sequence while preserving the numbered block or sentence label attached to each token. Diacritic folding was used only for matching, so forms such as Gannag/Gannay, Ohrmazd/Ormazd, dadar, Druz/droz/drow/druxt, and yazd/yazdan were counted under their respective lexical families.</w:t>
      </w:r>
    </w:p>
    <w:p w14:paraId="70BCB489" w14:textId="77777777" w:rsidR="001340A2" w:rsidRDefault="00000000">
      <w:r>
        <w:t>Diagram 1. Lexical family columns</w:t>
      </w:r>
      <w:r>
        <w:br/>
        <w:t>Ahreman/Gannag Menoy                        ########## 29</w:t>
      </w:r>
      <w:r>
        <w:br/>
        <w:t>Druz                                        ############################################## 137</w:t>
      </w:r>
      <w:r>
        <w:br/>
        <w:t>Ohrmazd/dadar                               ############################################## 137</w:t>
      </w:r>
      <w:r>
        <w:br/>
        <w:t>Yazd                                        ########################################### 127</w:t>
      </w:r>
    </w:p>
    <w:p w14:paraId="1266CE61" w14:textId="77777777" w:rsidR="001340A2" w:rsidRDefault="00000000">
      <w:r>
        <w:t>Diagram 2. 200-word pairwise vicinity contexts</w:t>
      </w:r>
      <w:r>
        <w:br/>
        <w:t>Ohrmazd/dadar near Ahreman/Gannag Menoy     ############# 39</w:t>
      </w:r>
      <w:r>
        <w:br/>
        <w:t>Ohrmazd/dadar near Druz                     ############################################## 137</w:t>
      </w:r>
      <w:r>
        <w:br/>
        <w:t>Yazd near Ahreman/Gannag Menoy              ############ 37</w:t>
      </w:r>
      <w:r>
        <w:br/>
        <w:t>Yazd near Druz                              ########################################### 128</w:t>
      </w:r>
    </w:p>
    <w:tbl>
      <w:tblPr>
        <w:tblStyle w:val="TableGrid"/>
        <w:tblW w:w="0" w:type="auto"/>
        <w:tblLook w:val="04A0" w:firstRow="1" w:lastRow="0" w:firstColumn="1" w:lastColumn="0" w:noHBand="0" w:noVBand="1"/>
      </w:tblPr>
      <w:tblGrid>
        <w:gridCol w:w="1898"/>
        <w:gridCol w:w="898"/>
        <w:gridCol w:w="2311"/>
        <w:gridCol w:w="3523"/>
      </w:tblGrid>
      <w:tr w:rsidR="001340A2" w14:paraId="62640A7A" w14:textId="77777777" w:rsidTr="00B30F28">
        <w:tc>
          <w:tcPr>
            <w:tcW w:w="1898" w:type="dxa"/>
          </w:tcPr>
          <w:p w14:paraId="0D081437" w14:textId="77777777" w:rsidR="001340A2" w:rsidRDefault="00000000">
            <w:r>
              <w:t>Category</w:t>
            </w:r>
          </w:p>
        </w:tc>
        <w:tc>
          <w:tcPr>
            <w:tcW w:w="910" w:type="dxa"/>
          </w:tcPr>
          <w:p w14:paraId="09FC4592" w14:textId="77777777" w:rsidR="001340A2" w:rsidRDefault="00000000">
            <w:r>
              <w:t>Count</w:t>
            </w:r>
          </w:p>
        </w:tc>
        <w:tc>
          <w:tcPr>
            <w:tcW w:w="2340" w:type="dxa"/>
          </w:tcPr>
          <w:p w14:paraId="2E059F5F" w14:textId="77777777" w:rsidR="001340A2" w:rsidRDefault="00000000">
            <w:r>
              <w:t>Measure</w:t>
            </w:r>
          </w:p>
        </w:tc>
        <w:tc>
          <w:tcPr>
            <w:tcW w:w="3708" w:type="dxa"/>
          </w:tcPr>
          <w:p w14:paraId="28BFD53B" w14:textId="77777777" w:rsidR="001340A2" w:rsidRDefault="00000000">
            <w:r>
              <w:t>Numbered block/sentence labels</w:t>
            </w:r>
          </w:p>
        </w:tc>
      </w:tr>
      <w:tr w:rsidR="001340A2" w14:paraId="3975199D" w14:textId="77777777" w:rsidTr="00B30F28">
        <w:tc>
          <w:tcPr>
            <w:tcW w:w="1898" w:type="dxa"/>
          </w:tcPr>
          <w:p w14:paraId="32F2E68D" w14:textId="77777777" w:rsidR="001340A2" w:rsidRDefault="00000000">
            <w:proofErr w:type="spellStart"/>
            <w:r>
              <w:t>Ahreman</w:t>
            </w:r>
            <w:proofErr w:type="spellEnd"/>
            <w:r>
              <w:t>/</w:t>
            </w:r>
            <w:proofErr w:type="spellStart"/>
            <w:r>
              <w:t>Gannag</w:t>
            </w:r>
            <w:proofErr w:type="spellEnd"/>
            <w:r>
              <w:t xml:space="preserve"> </w:t>
            </w:r>
            <w:proofErr w:type="spellStart"/>
            <w:r>
              <w:t>Menoy</w:t>
            </w:r>
            <w:proofErr w:type="spellEnd"/>
          </w:p>
        </w:tc>
        <w:tc>
          <w:tcPr>
            <w:tcW w:w="910" w:type="dxa"/>
          </w:tcPr>
          <w:p w14:paraId="2B838F35" w14:textId="77777777" w:rsidR="001340A2" w:rsidRDefault="00000000">
            <w:r>
              <w:t>29</w:t>
            </w:r>
          </w:p>
        </w:tc>
        <w:tc>
          <w:tcPr>
            <w:tcW w:w="2340" w:type="dxa"/>
          </w:tcPr>
          <w:p w14:paraId="7119B1E0" w14:textId="77777777" w:rsidR="001340A2" w:rsidRDefault="00000000">
            <w:r>
              <w:t>lexical occurrences in Dd.txt</w:t>
            </w:r>
          </w:p>
        </w:tc>
        <w:tc>
          <w:tcPr>
            <w:tcW w:w="3708" w:type="dxa"/>
          </w:tcPr>
          <w:p w14:paraId="01C9E57A" w14:textId="77777777" w:rsidR="001340A2" w:rsidRDefault="00000000">
            <w:r>
              <w:t>1.9, 2.13a, 18.1, 18.2, 18.5, 18.6a, 18.6b, 26.7, 31.4, 31.5, 34.2, 36.12, 36.13e, 36.41, 36.46, 36.69a, 36.83, 36.87, 36.101b, 47.22, 64.6, 71.2, 76.11, 76.12, 93.8, 93.10</w:t>
            </w:r>
          </w:p>
        </w:tc>
      </w:tr>
      <w:tr w:rsidR="001340A2" w:rsidRPr="00D5552B" w14:paraId="68A58410" w14:textId="77777777" w:rsidTr="00B30F28">
        <w:tc>
          <w:tcPr>
            <w:tcW w:w="1898" w:type="dxa"/>
          </w:tcPr>
          <w:p w14:paraId="5C6480E4" w14:textId="77777777" w:rsidR="001340A2" w:rsidRDefault="00000000">
            <w:proofErr w:type="spellStart"/>
            <w:r>
              <w:t>Druz</w:t>
            </w:r>
            <w:proofErr w:type="spellEnd"/>
          </w:p>
        </w:tc>
        <w:tc>
          <w:tcPr>
            <w:tcW w:w="910" w:type="dxa"/>
          </w:tcPr>
          <w:p w14:paraId="16B1880B" w14:textId="77777777" w:rsidR="001340A2" w:rsidRDefault="00000000">
            <w:r>
              <w:t>137</w:t>
            </w:r>
          </w:p>
        </w:tc>
        <w:tc>
          <w:tcPr>
            <w:tcW w:w="2340" w:type="dxa"/>
          </w:tcPr>
          <w:p w14:paraId="33BCBFF9" w14:textId="77777777" w:rsidR="001340A2" w:rsidRDefault="00000000">
            <w:r>
              <w:t>lexical occurrences in Dd.txt</w:t>
            </w:r>
          </w:p>
        </w:tc>
        <w:tc>
          <w:tcPr>
            <w:tcW w:w="3708" w:type="dxa"/>
          </w:tcPr>
          <w:p w14:paraId="6B1D9337" w14:textId="77777777" w:rsidR="001340A2" w:rsidRPr="00B30F28" w:rsidRDefault="00000000">
            <w:pPr>
              <w:rPr>
                <w:lang w:val="it-IT"/>
              </w:rPr>
            </w:pPr>
            <w:r w:rsidRPr="00B30F28">
              <w:rPr>
                <w:lang w:val="it-IT"/>
              </w:rPr>
              <w:t xml:space="preserve">0.5a, 0.8, 0.12, 0.26, 1.3, 1.5, 1.9, 1.11, 2.11, 2.19, 6.2, 13.3, 15.7, 18.6b, 21.4, 24.6, 26.2, 30.7, 31.5, 31.9, 31.10a, 32.5, 33.2b/4, 36.4, 36.8, 36.9, 36.10, 36.11a, 36.11c, 36.12, 36.13a, 36.13b, 36.13c/19, 36.13d, 36.13e, 36.13f/21, 36.14a, 36.15, 36.16, 36.18a, 36.18c/29, 36.26e/37, 36.31, 36.36, 36.37, 36.41, 36.42, 36.43, 36.45, 36.46, 36.47, 36.49, 36.50, 36.51, 36.52, 36.53, 36.57, 36.59, 36.61, 36.63, 36.64, 36.65, 36.67, 36.69a, 36.69b, 36.72, 36.73, 36.74, 36.75-76, 36.79b, 36.84, 36.86a, 36.89, </w:t>
            </w:r>
            <w:r w:rsidRPr="00B30F28">
              <w:rPr>
                <w:lang w:val="it-IT"/>
              </w:rPr>
              <w:lastRenderedPageBreak/>
              <w:t>36.91, 36.94, 36.96b, 36.97, 36.99a, 36.99c, 36.101a, 36.103a, 38.10, 38.16, 38.17, 38.19, 38.20, 38.30, 41.6, 44.6, 47.2, 47.4, 47.19, 47.20, 47.24, 47.25, 47.26, 47.36, 47.37, 62.4, 63.5, 71.10, 74.3, 74.4, 76.2, 76.8, 77.12, 90.3, 90.8, 90.10, 93.1, 93.2, 93.3, 93.4</w:t>
            </w:r>
          </w:p>
        </w:tc>
      </w:tr>
      <w:tr w:rsidR="001340A2" w:rsidRPr="00D5552B" w14:paraId="1F07B83E" w14:textId="77777777" w:rsidTr="00B30F28">
        <w:tc>
          <w:tcPr>
            <w:tcW w:w="1898" w:type="dxa"/>
          </w:tcPr>
          <w:p w14:paraId="30C846FC" w14:textId="77777777" w:rsidR="001340A2" w:rsidRDefault="00000000">
            <w:r>
              <w:lastRenderedPageBreak/>
              <w:t>Ohrmazd/</w:t>
            </w:r>
            <w:proofErr w:type="spellStart"/>
            <w:r>
              <w:t>dadar</w:t>
            </w:r>
            <w:proofErr w:type="spellEnd"/>
          </w:p>
        </w:tc>
        <w:tc>
          <w:tcPr>
            <w:tcW w:w="910" w:type="dxa"/>
          </w:tcPr>
          <w:p w14:paraId="0E57FDFA" w14:textId="77777777" w:rsidR="001340A2" w:rsidRDefault="00000000">
            <w:r>
              <w:t>137</w:t>
            </w:r>
          </w:p>
        </w:tc>
        <w:tc>
          <w:tcPr>
            <w:tcW w:w="2340" w:type="dxa"/>
          </w:tcPr>
          <w:p w14:paraId="60B71DC9" w14:textId="77777777" w:rsidR="001340A2" w:rsidRDefault="00000000">
            <w:r>
              <w:t>lexical occurrences in Dd.txt</w:t>
            </w:r>
          </w:p>
        </w:tc>
        <w:tc>
          <w:tcPr>
            <w:tcW w:w="3708" w:type="dxa"/>
          </w:tcPr>
          <w:p w14:paraId="6BFE8A2C" w14:textId="77777777" w:rsidR="001340A2" w:rsidRPr="00B30F28" w:rsidRDefault="00000000">
            <w:pPr>
              <w:rPr>
                <w:lang w:val="it-IT"/>
              </w:rPr>
            </w:pPr>
            <w:r w:rsidRPr="00B30F28">
              <w:rPr>
                <w:lang w:val="it-IT"/>
              </w:rPr>
              <w:t>0.0, 1.1, 1.2, 1.3, 1.5, 1.9, 2.2, 2.3, 2.6, 2.9, 2.10, 2.11, 2.13d, 2.18, 2.19, 3.2, 6.2, 6.3, 6.5, 6.8, 13.3, 16.13e, 16.14a, 16.14b, 18.1, 18.3, 18.5, 18.6a, 18.6b, 20.5, 21.1, 21.3, 21.4, 24.3, 27.6, 28.2, 30.1, 30.3, 30.4, 30.5, 30.6, 30.7, 30.10, 35.7, 36.2, 36.3, 36.4, 36.7, 36.10, 36.12, 36.13c/19, 36.14a, 36.17b, 36.26e/37, 36.30, 36.32, 36.49, 36.50, 36.51, 36.52, 36.53, 36.61, 36.62, 36.68, 36.69b, 36.83, 36.86a, 36.97, 36.98, 36.99a, 36.100a, 36.108, 38.2a, 38.19, 38.20, 38.21, 38.23, 38.24a, 38.24b, 38.30, 38.31a, 42.7, 47.1, 47.3, 47.22, 47.26, 51.3, 63.3, 63.4, 64.4, 64.5, 72.3, 74.3, 76.4, 77.18, 90.8, 90.9, 90.10, 92.13, 93.8, 93.10, 93.12, 93.14</w:t>
            </w:r>
          </w:p>
        </w:tc>
      </w:tr>
      <w:tr w:rsidR="001340A2" w14:paraId="2D1C9F3F" w14:textId="77777777" w:rsidTr="00B30F28">
        <w:tc>
          <w:tcPr>
            <w:tcW w:w="1898" w:type="dxa"/>
          </w:tcPr>
          <w:p w14:paraId="0633D88D" w14:textId="77777777" w:rsidR="001340A2" w:rsidRDefault="00000000">
            <w:r>
              <w:t>Yazd</w:t>
            </w:r>
          </w:p>
        </w:tc>
        <w:tc>
          <w:tcPr>
            <w:tcW w:w="910" w:type="dxa"/>
          </w:tcPr>
          <w:p w14:paraId="0E074B47" w14:textId="77777777" w:rsidR="001340A2" w:rsidRDefault="00000000">
            <w:r>
              <w:t>127</w:t>
            </w:r>
          </w:p>
        </w:tc>
        <w:tc>
          <w:tcPr>
            <w:tcW w:w="2340" w:type="dxa"/>
          </w:tcPr>
          <w:p w14:paraId="48DFA328" w14:textId="77777777" w:rsidR="001340A2" w:rsidRDefault="00000000">
            <w:r>
              <w:t>lexical occurrences in Dd.txt</w:t>
            </w:r>
          </w:p>
        </w:tc>
        <w:tc>
          <w:tcPr>
            <w:tcW w:w="3708" w:type="dxa"/>
          </w:tcPr>
          <w:p w14:paraId="4683107E" w14:textId="77777777" w:rsidR="001340A2" w:rsidRDefault="00000000">
            <w:r>
              <w:t>0.0, 0.5a, 0.8, 0.9, 1.2, 1.3, 1.7, 1.9, 1.11, 2.17, 3.2, 4.4, 16.2, 16.14b, 21.1, 21.5, 25.2, 25.5, 25.6, 27.4, 29.2, 36.8, 36.13f/21, 36.14a, 36.18a, 36.22, 36.37, 36.45, 36.46, 36.49, 36.52, 36.53, 36.57, 36.58, 36.59, 36.71, 36.72, 36.73, 36.75-76, 36.79b, 36.84, 36.85, 36.91, 36.99a, 38.3, 38.7, 38.10, 38.14, 38.21, 38.22, 38.26, 38.29, 38.30, 38.31a, 38.32, 39.2, 39.5, 39.6, 39.8, 39.15, 40.6, 43.7, 43.8, 44.5, 44.7, 45.3, 46.1, 47.4, 47.5, 47.8, 47.20, 47.21, 47.22, 47.23, 47.24, 47.26, 47.29, 47.36, 47.37, 47.38, 63.6, 64.6, 65.18, 65.23, 70.2, 71.9, 72.3, 76.2, 76.7, 78.12, 80.10, 81.4, 84.2, 84.3, 84.5, 85.8, 86.2, 87.10, 92.3, 92.10, 92.15, 93.1, 93.12</w:t>
            </w:r>
          </w:p>
        </w:tc>
      </w:tr>
      <w:tr w:rsidR="001340A2" w:rsidRPr="00D5552B" w14:paraId="71B4BA94" w14:textId="77777777" w:rsidTr="00B30F28">
        <w:tc>
          <w:tcPr>
            <w:tcW w:w="1898" w:type="dxa"/>
          </w:tcPr>
          <w:p w14:paraId="3E15F5D3" w14:textId="77777777" w:rsidR="001340A2" w:rsidRPr="00B30F28" w:rsidRDefault="00000000">
            <w:pPr>
              <w:rPr>
                <w:lang w:val="de-DE"/>
              </w:rPr>
            </w:pPr>
            <w:proofErr w:type="spellStart"/>
            <w:r w:rsidRPr="00B30F28">
              <w:rPr>
                <w:lang w:val="de-DE"/>
              </w:rPr>
              <w:t>Ohrmazd</w:t>
            </w:r>
            <w:proofErr w:type="spellEnd"/>
            <w:r w:rsidRPr="00B30F28">
              <w:rPr>
                <w:lang w:val="de-DE"/>
              </w:rPr>
              <w:t>/</w:t>
            </w:r>
            <w:proofErr w:type="spellStart"/>
            <w:r w:rsidRPr="00B30F28">
              <w:rPr>
                <w:lang w:val="de-DE"/>
              </w:rPr>
              <w:t>dadar</w:t>
            </w:r>
            <w:proofErr w:type="spellEnd"/>
            <w:r w:rsidRPr="00B30F28">
              <w:rPr>
                <w:lang w:val="de-DE"/>
              </w:rPr>
              <w:t xml:space="preserve"> </w:t>
            </w:r>
            <w:proofErr w:type="spellStart"/>
            <w:r w:rsidRPr="00B30F28">
              <w:rPr>
                <w:lang w:val="de-DE"/>
              </w:rPr>
              <w:t>near</w:t>
            </w:r>
            <w:proofErr w:type="spellEnd"/>
            <w:r w:rsidRPr="00B30F28">
              <w:rPr>
                <w:lang w:val="de-DE"/>
              </w:rPr>
              <w:t xml:space="preserve"> </w:t>
            </w:r>
            <w:proofErr w:type="spellStart"/>
            <w:r w:rsidRPr="00B30F28">
              <w:rPr>
                <w:lang w:val="de-DE"/>
              </w:rPr>
              <w:lastRenderedPageBreak/>
              <w:t>Ahreman</w:t>
            </w:r>
            <w:proofErr w:type="spellEnd"/>
            <w:r w:rsidRPr="00B30F28">
              <w:rPr>
                <w:lang w:val="de-DE"/>
              </w:rPr>
              <w:t>/</w:t>
            </w:r>
            <w:proofErr w:type="spellStart"/>
            <w:r w:rsidRPr="00B30F28">
              <w:rPr>
                <w:lang w:val="de-DE"/>
              </w:rPr>
              <w:t>Gannag</w:t>
            </w:r>
            <w:proofErr w:type="spellEnd"/>
            <w:r w:rsidRPr="00B30F28">
              <w:rPr>
                <w:lang w:val="de-DE"/>
              </w:rPr>
              <w:t xml:space="preserve"> Menoy</w:t>
            </w:r>
          </w:p>
        </w:tc>
        <w:tc>
          <w:tcPr>
            <w:tcW w:w="910" w:type="dxa"/>
          </w:tcPr>
          <w:p w14:paraId="6B84737F" w14:textId="77777777" w:rsidR="001340A2" w:rsidRDefault="00000000">
            <w:r>
              <w:lastRenderedPageBreak/>
              <w:t>39</w:t>
            </w:r>
          </w:p>
        </w:tc>
        <w:tc>
          <w:tcPr>
            <w:tcW w:w="2340" w:type="dxa"/>
          </w:tcPr>
          <w:p w14:paraId="534FB2CA" w14:textId="77777777" w:rsidR="001340A2" w:rsidRDefault="00000000">
            <w:r>
              <w:t xml:space="preserve">unique numbered blocks/sentences with at least one </w:t>
            </w:r>
            <w:r>
              <w:lastRenderedPageBreak/>
              <w:t>cross-family pair within +/-200 words; 89 token-pairs; closest Ohrmazd/Ahrimen at 2 words (18.1, 18.1)</w:t>
            </w:r>
          </w:p>
        </w:tc>
        <w:tc>
          <w:tcPr>
            <w:tcW w:w="3708" w:type="dxa"/>
          </w:tcPr>
          <w:p w14:paraId="338ADFB4" w14:textId="77777777" w:rsidR="001340A2" w:rsidRPr="00B30F28" w:rsidRDefault="00000000">
            <w:pPr>
              <w:rPr>
                <w:lang w:val="it-IT"/>
              </w:rPr>
            </w:pPr>
            <w:r w:rsidRPr="00B30F28">
              <w:rPr>
                <w:lang w:val="it-IT"/>
              </w:rPr>
              <w:lastRenderedPageBreak/>
              <w:t xml:space="preserve">1.5, 1.9, 2.2, 2.6, 2.9, 2.10, 2.11, 2.13a, 2.13d, 18.1, 18.2, 18.3, 18.5, 18.6a, 18.6b, 26.7, 27.6, 36.10, </w:t>
            </w:r>
            <w:r w:rsidRPr="00B30F28">
              <w:rPr>
                <w:lang w:val="it-IT"/>
              </w:rPr>
              <w:lastRenderedPageBreak/>
              <w:t>36.12, 36.13c/19, 36.13e, 36.14a, 36.46, 36.49, 36.68, 36.69a, 36.69b, 36.83, 36.86a, 36.87, 36.100a, 36.101b, 47.22, 64.4, 64.5, 64.6, 93.8, 93.10, 93.12</w:t>
            </w:r>
          </w:p>
        </w:tc>
      </w:tr>
      <w:tr w:rsidR="001340A2" w:rsidRPr="00D5552B" w14:paraId="2E197D6E" w14:textId="77777777" w:rsidTr="00B30F28">
        <w:tc>
          <w:tcPr>
            <w:tcW w:w="1898" w:type="dxa"/>
          </w:tcPr>
          <w:p w14:paraId="3D66B6D4" w14:textId="77777777" w:rsidR="001340A2" w:rsidRDefault="00000000">
            <w:r>
              <w:lastRenderedPageBreak/>
              <w:t>Ohrmazd/</w:t>
            </w:r>
            <w:proofErr w:type="spellStart"/>
            <w:r>
              <w:t>dadar</w:t>
            </w:r>
            <w:proofErr w:type="spellEnd"/>
            <w:r>
              <w:t xml:space="preserve"> near </w:t>
            </w:r>
            <w:proofErr w:type="spellStart"/>
            <w:r>
              <w:t>Druz</w:t>
            </w:r>
            <w:proofErr w:type="spellEnd"/>
          </w:p>
        </w:tc>
        <w:tc>
          <w:tcPr>
            <w:tcW w:w="910" w:type="dxa"/>
          </w:tcPr>
          <w:p w14:paraId="2880AE9F" w14:textId="77777777" w:rsidR="001340A2" w:rsidRDefault="00000000">
            <w:r>
              <w:t>137</w:t>
            </w:r>
          </w:p>
        </w:tc>
        <w:tc>
          <w:tcPr>
            <w:tcW w:w="2340" w:type="dxa"/>
          </w:tcPr>
          <w:p w14:paraId="6BB7C7CD" w14:textId="77777777" w:rsidR="001340A2" w:rsidRDefault="00000000">
            <w:r>
              <w:t>unique numbered blocks/sentences with at least one cross-family pair within +/-200 words; 328 token-pairs; closest dādār/Druz at 4 words (1.9, 1.9)</w:t>
            </w:r>
          </w:p>
        </w:tc>
        <w:tc>
          <w:tcPr>
            <w:tcW w:w="3708" w:type="dxa"/>
          </w:tcPr>
          <w:p w14:paraId="0478EC9A" w14:textId="77777777" w:rsidR="001340A2" w:rsidRPr="00B30F28" w:rsidRDefault="00000000">
            <w:pPr>
              <w:rPr>
                <w:lang w:val="it-IT"/>
              </w:rPr>
            </w:pPr>
            <w:r w:rsidRPr="00B30F28">
              <w:rPr>
                <w:lang w:val="it-IT"/>
              </w:rPr>
              <w:t>0.0, 0.5a, 0.26, 1.1, 1.2, 1.3, 1.5, 1.9, 1.11, 2.2, 2.3, 2.6, 2.9, 2.10, 2.11, 2.18, 2.19, 3.2, 6.2, 6.3, 6.5, 6.8, 13.3, 18.1, 18.3, 18.5, 18.6a, 18.6b, 21.1, 21.3, 21.4, 24.3, 24.6, 30.3, 30.4, 30.5, 30.6, 30.7, 30.10, 36.2, 36.3, 36.4, 36.7, 36.8, 36.9, 36.10, 36.11a, 36.11c, 36.12, 36.13a, 36.13b, 36.13c/19, 36.13d, 36.13e, 36.13f/21, 36.14a, 36.15, 36.16, 36.17b, 36.18a, 36.18c/29, 36.26e/37, 36.30, 36.31, 36.32, 36.36, 36.37, 36.46, 36.47, 36.49, 36.50, 36.51, 36.52, 36.53, 36.57, 36.59, 36.61, 36.62, 36.63, 36.64, 36.65, 36.67, 36.68, 36.69a, 36.69b, 36.72, 36.73, 36.74, 36.75-76, 36.79b, 36.83, 36.84, 36.86a, 36.89, 36.94, 36.96b, 36.97, 36.98, 36.99a, 36.99c, 36.100a, 36.101a, 38.16, 38.17, 38.19, 38.20, 38.21, 38.23, 38.30, 38.31a, 47.1, 47.2, 47.3, 47.4, 47.19, 47.20, 47.22, 47.24, 47.25, 47.26, 62.4, 63.3, 63.4, 63.5, 64.4, 71.10, 72.3, 74.3, 74.4, 76.2, 76.4, 76.8, 90.8, 90.9, 90.10, 93.4, 93.8</w:t>
            </w:r>
          </w:p>
        </w:tc>
      </w:tr>
      <w:tr w:rsidR="001340A2" w14:paraId="66F10779" w14:textId="77777777" w:rsidTr="00B30F28">
        <w:tc>
          <w:tcPr>
            <w:tcW w:w="1898" w:type="dxa"/>
          </w:tcPr>
          <w:p w14:paraId="22EDA241" w14:textId="77777777" w:rsidR="001340A2" w:rsidRDefault="00000000">
            <w:r>
              <w:t xml:space="preserve">Yazd near </w:t>
            </w:r>
            <w:proofErr w:type="spellStart"/>
            <w:r>
              <w:t>Ahreman</w:t>
            </w:r>
            <w:proofErr w:type="spellEnd"/>
            <w:r>
              <w:t>/</w:t>
            </w:r>
            <w:proofErr w:type="spellStart"/>
            <w:r>
              <w:t>Gannag</w:t>
            </w:r>
            <w:proofErr w:type="spellEnd"/>
            <w:r>
              <w:t xml:space="preserve"> </w:t>
            </w:r>
            <w:proofErr w:type="spellStart"/>
            <w:r>
              <w:t>Menoy</w:t>
            </w:r>
            <w:proofErr w:type="spellEnd"/>
          </w:p>
        </w:tc>
        <w:tc>
          <w:tcPr>
            <w:tcW w:w="910" w:type="dxa"/>
          </w:tcPr>
          <w:p w14:paraId="1176616C" w14:textId="77777777" w:rsidR="001340A2" w:rsidRDefault="00000000">
            <w:r>
              <w:t>37</w:t>
            </w:r>
          </w:p>
        </w:tc>
        <w:tc>
          <w:tcPr>
            <w:tcW w:w="2340" w:type="dxa"/>
          </w:tcPr>
          <w:p w14:paraId="05841C7E" w14:textId="77777777" w:rsidR="001340A2" w:rsidRDefault="00000000">
            <w:r>
              <w:t>unique numbered blocks/sentences with at least one cross-family pair within +/-200 words; 35 token-pairs; closest yazdān/Ahrimen at 1 words (64.6, 64.6)</w:t>
            </w:r>
          </w:p>
        </w:tc>
        <w:tc>
          <w:tcPr>
            <w:tcW w:w="3708" w:type="dxa"/>
          </w:tcPr>
          <w:p w14:paraId="3845C05A" w14:textId="77777777" w:rsidR="001340A2" w:rsidRDefault="00000000">
            <w:r>
              <w:t>1.7, 1.9, 1.11, 26.7, 27.4, 36.13e, 36.13f/21, 36.14a, 36.37, 36.41, 36.45, 36.46, 36.49, 36.69a, 36.71, 36.72, 36.73, 36.79b, 36.83, 36.84, 36.85, 36.87, 36.91, 47.20, 47.21, 47.22, 47.23, 47.24, 47.26, 64.6, 71.2, 71.9, 76.7, 76.11, 76.12, 93.10, 93.12</w:t>
            </w:r>
          </w:p>
        </w:tc>
      </w:tr>
      <w:tr w:rsidR="001340A2" w:rsidRPr="00D5552B" w14:paraId="78EDE5A4" w14:textId="77777777" w:rsidTr="00B30F28">
        <w:tc>
          <w:tcPr>
            <w:tcW w:w="1898" w:type="dxa"/>
          </w:tcPr>
          <w:p w14:paraId="47B89170" w14:textId="77777777" w:rsidR="001340A2" w:rsidRDefault="00000000">
            <w:r>
              <w:t>Yazd near Druz</w:t>
            </w:r>
          </w:p>
        </w:tc>
        <w:tc>
          <w:tcPr>
            <w:tcW w:w="910" w:type="dxa"/>
          </w:tcPr>
          <w:p w14:paraId="0EB03F6C" w14:textId="77777777" w:rsidR="001340A2" w:rsidRDefault="00000000">
            <w:r>
              <w:t>128</w:t>
            </w:r>
          </w:p>
        </w:tc>
        <w:tc>
          <w:tcPr>
            <w:tcW w:w="2340" w:type="dxa"/>
          </w:tcPr>
          <w:p w14:paraId="1A7DBB86" w14:textId="77777777" w:rsidR="001340A2" w:rsidRDefault="00000000">
            <w:r>
              <w:t xml:space="preserve">unique numbered blocks/sentences with at least one cross-family pair within +/-200 words; 306 token-pairs; closest yazdān/Druz </w:t>
            </w:r>
            <w:r>
              <w:lastRenderedPageBreak/>
              <w:t>at 3 words (47.24, 47.24)</w:t>
            </w:r>
          </w:p>
        </w:tc>
        <w:tc>
          <w:tcPr>
            <w:tcW w:w="3708" w:type="dxa"/>
          </w:tcPr>
          <w:p w14:paraId="648FBA60" w14:textId="77777777" w:rsidR="001340A2" w:rsidRPr="00B30F28" w:rsidRDefault="00000000">
            <w:pPr>
              <w:rPr>
                <w:lang w:val="it-IT"/>
              </w:rPr>
            </w:pPr>
            <w:r w:rsidRPr="00B30F28">
              <w:rPr>
                <w:lang w:val="it-IT"/>
              </w:rPr>
              <w:lastRenderedPageBreak/>
              <w:t xml:space="preserve">0.0, 0.5a, 0.8, 0.9, 0.12, 0.26, 1.2, 1.3, 1.5, 1.7, 1.9, 1.11, 2.17, 2.19, 3.2, 15.7, 16.2, 21.1, 21.4, 21.5, 24.6, 25.2, 25.5, 25.6, 26.2, 36.4, 36.8, 36.9, 36.10, 36.11a, 36.11c, 36.13b, 36.13c/19, 36.13d, 36.13e, 36.13f/21, 36.14a, 36.15, 36.16, 36.18a, 36.18c/29, 36.22, 36.31, </w:t>
            </w:r>
            <w:r w:rsidRPr="00B30F28">
              <w:rPr>
                <w:lang w:val="it-IT"/>
              </w:rPr>
              <w:lastRenderedPageBreak/>
              <w:t>36.36, 36.37, 36.41, 36.42, 36.43, 36.45, 36.46, 36.47, 36.49, 36.50, 36.51, 36.52, 36.53, 36.57, 36.58, 36.59, 36.61, 36.63, 36.64, 36.65, 36.67, 36.69a, 36.69b, 36.71, 36.72, 36.73, 36.74, 36.75-76, 36.79b, 36.84, 36.85, 36.86a, 36.89, 36.91, 36.94, 36.96b, 36.97, 36.99a, 36.99c, 38.7, 38.10, 38.14, 38.16, 38.17, 38.19, 38.20, 38.21, 38.22, 38.26, 38.29, 38.30, 38.31a, 38.32, 44.5, 44.6, 44.7, 45.3, 47.2, 47.4, 47.5, 47.8, 47.19, 47.20, 47.21, 47.22, 47.23, 47.24, 47.25, 47.26, 47.29, 47.36, 47.37, 47.38, 63.5, 63.6, 71.9, 71.10, 76.2, 76.7, 76.8, 92.15, 93.1, 93.2, 93.3, 93.4</w:t>
            </w:r>
          </w:p>
        </w:tc>
      </w:tr>
    </w:tbl>
    <w:p w14:paraId="598FAC94" w14:textId="77777777" w:rsidR="00B30F28" w:rsidRDefault="00B30F28">
      <w:pPr>
        <w:rPr>
          <w:rtl/>
        </w:rPr>
      </w:pPr>
    </w:p>
    <w:p w14:paraId="77DC8819" w14:textId="77777777" w:rsidR="001340A2" w:rsidRDefault="00000000">
      <w:r>
        <w:t>Philologically, these figures should be read as evidence of patterned lexical neighbourhoods, not as automatic proof of syntactic dependency. The first diagram shows the relative distribution of the four lexical families in the text: yazd-forms are broadly dispersed, while Ahreman/Gannag Menoy is a more restricted pole of reference. The second diagram narrows the question to local co-presence. Where Ohrmazd/dadar and yazd stand within 200 words of Ahreman/Gannag Menoy or Druz, the diction tends to stage an opposition between created/divine order and destructive or deceptive agency. The concentration of labels in and around section 36 is therefore significant: it suggests that the passage is not merely naming adversarial beings, but arranging them within a doctrinal argument about cosmic governance, assault, resistance, and final restoration.</w:t>
      </w:r>
    </w:p>
    <w:p w14:paraId="625E1B38" w14:textId="77777777" w:rsidR="001340A2" w:rsidRDefault="00000000">
      <w:r>
        <w:t>Methodologically, the 200-word window is intentionally broader than a sentence-level collocation test. It captures the vicinity of extended Middle Persian exegetical prose, where a doctrinal point may unfold over several numbered clauses. The table therefore reports numbered contexts touched by at least one qualifying pair, while the measure column also records the underlying token-pair volume and the closest attested pair. This gives both a conservative count of affected passages and a sense of how dense the lexical juxtaposition is within those passages.</w:t>
      </w:r>
    </w:p>
    <w:p w14:paraId="4F472229" w14:textId="77777777" w:rsidR="00E84A17" w:rsidRDefault="00000000">
      <w:r>
        <w:br w:type="page"/>
      </w:r>
    </w:p>
    <w:p w14:paraId="76F67188" w14:textId="77777777" w:rsidR="00E84A17" w:rsidRDefault="00E84A17"/>
    <w:p w14:paraId="676E6B29" w14:textId="77777777" w:rsidR="00CB5C82" w:rsidRDefault="00000000">
      <w:r>
        <w:br w:type="page"/>
      </w:r>
    </w:p>
    <w:p w14:paraId="1211EE5F" w14:textId="77777777" w:rsidR="00CB5C82" w:rsidRDefault="00000000">
      <w:pPr>
        <w:pStyle w:val="Heading1"/>
        <w:jc w:val="center"/>
      </w:pPr>
      <w:r>
        <w:lastRenderedPageBreak/>
        <w:t>Evil Principle Analysis: Complete Findings</w:t>
      </w:r>
    </w:p>
    <w:p w14:paraId="54F26A42" w14:textId="77777777" w:rsidR="00CB5C82" w:rsidRDefault="00CB5C82"/>
    <w:p w14:paraId="72E34535" w14:textId="77777777" w:rsidR="00CB5C82" w:rsidRDefault="00000000">
      <w:pPr>
        <w:jc w:val="center"/>
      </w:pPr>
      <w:r>
        <w:rPr>
          <w:noProof/>
        </w:rPr>
        <w:drawing>
          <wp:inline distT="0" distB="0" distL="0" distR="0" wp14:anchorId="69252A4B" wp14:editId="51D469B8">
            <wp:extent cx="5486400" cy="32651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evil_principles_chart.png"/>
                    <pic:cNvPicPr/>
                  </pic:nvPicPr>
                  <pic:blipFill>
                    <a:blip r:embed="rId32"/>
                    <a:stretch>
                      <a:fillRect/>
                    </a:stretch>
                  </pic:blipFill>
                  <pic:spPr>
                    <a:xfrm>
                      <a:off x="0" y="0"/>
                      <a:ext cx="5486400" cy="3265185"/>
                    </a:xfrm>
                    <a:prstGeom prst="rect">
                      <a:avLst/>
                    </a:prstGeom>
                  </pic:spPr>
                </pic:pic>
              </a:graphicData>
            </a:graphic>
          </wp:inline>
        </w:drawing>
      </w:r>
    </w:p>
    <w:p w14:paraId="13E2FD4A" w14:textId="77777777" w:rsidR="00CB5C82" w:rsidRDefault="00000000">
      <w:r>
        <w:br w:type="page"/>
      </w:r>
    </w:p>
    <w:p w14:paraId="061BBD41" w14:textId="77777777" w:rsidR="00CB5C82" w:rsidRDefault="00CB5C82"/>
    <w:p w14:paraId="71381105" w14:textId="77777777" w:rsidR="00CB5C82" w:rsidRDefault="00000000">
      <w:pPr>
        <w:pStyle w:val="Heading3"/>
      </w:pPr>
      <w:r>
        <w:t>Occurrences with 200-Word Context</w:t>
      </w:r>
    </w:p>
    <w:tbl>
      <w:tblPr>
        <w:tblStyle w:val="LightGrid-Accent1"/>
        <w:tblW w:w="0" w:type="auto"/>
        <w:tblLook w:val="04A0" w:firstRow="1" w:lastRow="0" w:firstColumn="1" w:lastColumn="0" w:noHBand="0" w:noVBand="1"/>
      </w:tblPr>
      <w:tblGrid>
        <w:gridCol w:w="1684"/>
        <w:gridCol w:w="1692"/>
        <w:gridCol w:w="1723"/>
        <w:gridCol w:w="1688"/>
        <w:gridCol w:w="1833"/>
      </w:tblGrid>
      <w:tr w:rsidR="00CB5C82" w14:paraId="0B45492D" w14:textId="77777777" w:rsidTr="00CB5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F1E5AE" w14:textId="77777777" w:rsidR="00CB5C82" w:rsidRDefault="00000000">
            <w:r>
              <w:t>Term</w:t>
            </w:r>
          </w:p>
        </w:tc>
        <w:tc>
          <w:tcPr>
            <w:tcW w:w="1728" w:type="dxa"/>
          </w:tcPr>
          <w:p w14:paraId="7104F73C" w14:textId="77777777" w:rsidR="00CB5C82" w:rsidRDefault="00000000">
            <w:pPr>
              <w:cnfStyle w:val="100000000000" w:firstRow="1" w:lastRow="0" w:firstColumn="0" w:lastColumn="0" w:oddVBand="0" w:evenVBand="0" w:oddHBand="0" w:evenHBand="0" w:firstRowFirstColumn="0" w:firstRowLastColumn="0" w:lastRowFirstColumn="0" w:lastRowLastColumn="0"/>
            </w:pPr>
            <w:r>
              <w:t>Variant</w:t>
            </w:r>
          </w:p>
        </w:tc>
        <w:tc>
          <w:tcPr>
            <w:tcW w:w="1728" w:type="dxa"/>
          </w:tcPr>
          <w:p w14:paraId="668DAD62" w14:textId="77777777" w:rsidR="00CB5C82" w:rsidRDefault="00000000">
            <w:pPr>
              <w:cnfStyle w:val="100000000000" w:firstRow="1" w:lastRow="0" w:firstColumn="0" w:lastColumn="0" w:oddVBand="0" w:evenVBand="0" w:oddHBand="0" w:evenHBand="0" w:firstRowFirstColumn="0" w:firstRowLastColumn="0" w:lastRowFirstColumn="0" w:lastRowLastColumn="0"/>
            </w:pPr>
            <w:r>
              <w:t>Block.Sentence</w:t>
            </w:r>
          </w:p>
        </w:tc>
        <w:tc>
          <w:tcPr>
            <w:tcW w:w="1728" w:type="dxa"/>
          </w:tcPr>
          <w:p w14:paraId="64417AB7" w14:textId="77777777" w:rsidR="00CB5C82" w:rsidRDefault="00000000">
            <w:pPr>
              <w:cnfStyle w:val="100000000000" w:firstRow="1" w:lastRow="0" w:firstColumn="0" w:lastColumn="0" w:oddVBand="0" w:evenVBand="0" w:oddHBand="0" w:evenHBand="0" w:firstRowFirstColumn="0" w:firstRowLastColumn="0" w:lastRowFirstColumn="0" w:lastRowLastColumn="0"/>
            </w:pPr>
            <w:r>
              <w:t>MPCD ID</w:t>
            </w:r>
          </w:p>
        </w:tc>
        <w:tc>
          <w:tcPr>
            <w:tcW w:w="1728" w:type="dxa"/>
          </w:tcPr>
          <w:p w14:paraId="3F0DB0D2" w14:textId="77777777" w:rsidR="00CB5C82" w:rsidRDefault="00000000">
            <w:pPr>
              <w:cnfStyle w:val="100000000000" w:firstRow="1" w:lastRow="0" w:firstColumn="0" w:lastColumn="0" w:oddVBand="0" w:evenVBand="0" w:oddHBand="0" w:evenHBand="0" w:firstRowFirstColumn="0" w:firstRowLastColumn="0" w:lastRowFirstColumn="0" w:lastRowLastColumn="0"/>
            </w:pPr>
            <w:r>
              <w:t>Context (200 words)</w:t>
            </w:r>
          </w:p>
        </w:tc>
      </w:tr>
      <w:tr w:rsidR="00CB5C82" w14:paraId="6766EBEE" w14:textId="77777777" w:rsidTr="00CB5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14F180" w14:textId="77777777" w:rsidR="00CB5C82" w:rsidRDefault="00000000">
            <w:r>
              <w:rPr>
                <w:sz w:val="20"/>
              </w:rPr>
              <w:t>Drūz</w:t>
            </w:r>
          </w:p>
        </w:tc>
        <w:tc>
          <w:tcPr>
            <w:tcW w:w="1728" w:type="dxa"/>
          </w:tcPr>
          <w:p w14:paraId="4A81B782"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druz</w:t>
            </w:r>
          </w:p>
        </w:tc>
        <w:tc>
          <w:tcPr>
            <w:tcW w:w="1728" w:type="dxa"/>
          </w:tcPr>
          <w:p w14:paraId="6D69C161"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1728" w:type="dxa"/>
          </w:tcPr>
          <w:p w14:paraId="0D2C8733"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NM-K35 s14</w:t>
            </w:r>
          </w:p>
        </w:tc>
        <w:tc>
          <w:tcPr>
            <w:tcW w:w="1728" w:type="dxa"/>
          </w:tcPr>
          <w:p w14:paraId="004B64CE"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u =m garānīhā aboxšist abar xwēš hammis ī pad rašnōmand tarāzūg adrōzišn passāxt andar zūrspāhīh ī xwad ud ēč rāst nērōgīh ī hambadīg dād ēstēd ō xwāstēn kēnwišāgīh ī padīrag wasōz druz kē ōwōn wiyābāngar dušdānāg ud § purrfrēb kū =š ān =iz ī čihrīg ahlāyīhdōšīdārtom ud ōstīgān rāstīhkāmagtom dēnīg frārōnristagtom uskārišnāgāhtom ruwān škeftpahrēzišntom ud pad astxrad gōšōsrūdxrad wizīdagtom pad hamāgīhā rāstīhāhangīgtom ōwōn frēftan gumānēnīdan ast ud pad nēst nēst pad ast homānāg awi =š nimūdan tuwān</w:t>
            </w:r>
          </w:p>
        </w:tc>
      </w:tr>
      <w:tr w:rsidR="00CB5C82" w14:paraId="4F46587D" w14:textId="77777777" w:rsidTr="00CB5C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75F309" w14:textId="77777777" w:rsidR="00CB5C82" w:rsidRDefault="00000000">
            <w:r>
              <w:rPr>
                <w:sz w:val="20"/>
              </w:rPr>
              <w:t>Drūz</w:t>
            </w:r>
          </w:p>
        </w:tc>
        <w:tc>
          <w:tcPr>
            <w:tcW w:w="1728" w:type="dxa"/>
          </w:tcPr>
          <w:p w14:paraId="31F985E0"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druz</w:t>
            </w:r>
          </w:p>
        </w:tc>
        <w:tc>
          <w:tcPr>
            <w:tcW w:w="1728" w:type="dxa"/>
          </w:tcPr>
          <w:p w14:paraId="4C91A18A"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2.6</w:t>
            </w:r>
          </w:p>
        </w:tc>
        <w:tc>
          <w:tcPr>
            <w:tcW w:w="1728" w:type="dxa"/>
          </w:tcPr>
          <w:p w14:paraId="09EF09B2"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NM-K35 s31</w:t>
            </w:r>
          </w:p>
        </w:tc>
        <w:tc>
          <w:tcPr>
            <w:tcW w:w="1728" w:type="dxa"/>
          </w:tcPr>
          <w:p w14:paraId="3253ADFC"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ōh =iz ka āwām ōwōn asāzīg druz ōwōn was kōxšišn ud staft zōhrārāstār ōwōn gōwišnīh ēw ī ka =iz hambāst menišn wehān pad winnārdan pattāyēnīdan ī hamfrārōn pēšag tuxšēm</w:t>
            </w:r>
          </w:p>
        </w:tc>
      </w:tr>
      <w:tr w:rsidR="00CB5C82" w14:paraId="28430B2E" w14:textId="77777777" w:rsidTr="00CB5C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D993D" w14:textId="77777777" w:rsidR="00CB5C82" w:rsidRDefault="00000000">
            <w:r>
              <w:rPr>
                <w:sz w:val="20"/>
              </w:rPr>
              <w:lastRenderedPageBreak/>
              <w:t>Dēw</w:t>
            </w:r>
          </w:p>
        </w:tc>
        <w:tc>
          <w:tcPr>
            <w:tcW w:w="1728" w:type="dxa"/>
          </w:tcPr>
          <w:p w14:paraId="7CAC8D3A"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dēw</w:t>
            </w:r>
          </w:p>
        </w:tc>
        <w:tc>
          <w:tcPr>
            <w:tcW w:w="1728" w:type="dxa"/>
          </w:tcPr>
          <w:p w14:paraId="02B2E2A2"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4.3</w:t>
            </w:r>
          </w:p>
        </w:tc>
        <w:tc>
          <w:tcPr>
            <w:tcW w:w="1728" w:type="dxa"/>
          </w:tcPr>
          <w:p w14:paraId="23AD1E5F"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NM-K35 s250</w:t>
            </w:r>
          </w:p>
        </w:tc>
        <w:tc>
          <w:tcPr>
            <w:tcW w:w="1728" w:type="dxa"/>
          </w:tcPr>
          <w:p w14:paraId="4372DADC" w14:textId="77777777" w:rsidR="00CB5C82" w:rsidRDefault="00000000">
            <w:pPr>
              <w:cnfStyle w:val="000000100000" w:firstRow="0" w:lastRow="0" w:firstColumn="0" w:lastColumn="0" w:oddVBand="0" w:evenVBand="0" w:oddHBand="1" w:evenHBand="0" w:firstRowFirstColumn="0" w:firstRowLastColumn="0" w:lastRowFirstColumn="0" w:lastRowLastColumn="0"/>
            </w:pPr>
            <w:r>
              <w:rPr>
                <w:sz w:val="20"/>
              </w:rPr>
              <w:t>bē nē pāk ēw yōǰdāsr bē X dēw ēw pāk</w:t>
            </w:r>
          </w:p>
        </w:tc>
      </w:tr>
      <w:tr w:rsidR="00CB5C82" w14:paraId="7EC7E551" w14:textId="77777777" w:rsidTr="00CB5C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0B4B6" w14:textId="77777777" w:rsidR="00CB5C82" w:rsidRDefault="00000000">
            <w:r>
              <w:rPr>
                <w:sz w:val="20"/>
              </w:rPr>
              <w:t>Drūz</w:t>
            </w:r>
          </w:p>
        </w:tc>
        <w:tc>
          <w:tcPr>
            <w:tcW w:w="1728" w:type="dxa"/>
          </w:tcPr>
          <w:p w14:paraId="2EF16B28"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druz</w:t>
            </w:r>
          </w:p>
        </w:tc>
        <w:tc>
          <w:tcPr>
            <w:tcW w:w="1728" w:type="dxa"/>
          </w:tcPr>
          <w:p w14:paraId="7EA8AA7B"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5.1</w:t>
            </w:r>
          </w:p>
        </w:tc>
        <w:tc>
          <w:tcPr>
            <w:tcW w:w="1728" w:type="dxa"/>
          </w:tcPr>
          <w:p w14:paraId="27A11F6E"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NM-K35 s71</w:t>
            </w:r>
          </w:p>
        </w:tc>
        <w:tc>
          <w:tcPr>
            <w:tcW w:w="1728" w:type="dxa"/>
          </w:tcPr>
          <w:p w14:paraId="6B3F846B" w14:textId="77777777" w:rsidR="00CB5C82" w:rsidRDefault="00000000">
            <w:pPr>
              <w:cnfStyle w:val="000000010000" w:firstRow="0" w:lastRow="0" w:firstColumn="0" w:lastColumn="0" w:oddVBand="0" w:evenVBand="0" w:oddHBand="0" w:evenHBand="1" w:firstRowFirstColumn="0" w:firstRowLastColumn="0" w:lastRowFirstColumn="0" w:lastRowLastColumn="0"/>
            </w:pPr>
            <w:r>
              <w:rPr>
                <w:sz w:val="20"/>
              </w:rPr>
              <w:t>bē tā rasišn ī a brādarōd sōšāns kas pad bowandag dānišn a waxr andar axwān nē ud agar nāmčišt druz pad menišn ī dēndastwarān uzmānīgtar kōxšēd tā wizīr ī dēn</w:t>
            </w:r>
          </w:p>
        </w:tc>
      </w:tr>
    </w:tbl>
    <w:p w14:paraId="55B55CB8" w14:textId="77777777" w:rsidR="00CB5C82" w:rsidRDefault="00000000">
      <w:r>
        <w:br w:type="page"/>
      </w:r>
    </w:p>
    <w:p w14:paraId="29B2E845" w14:textId="77777777" w:rsidR="00CB5C82" w:rsidRDefault="00000000">
      <w:pPr>
        <w:pStyle w:val="Heading2"/>
      </w:pPr>
      <w:r>
        <w:lastRenderedPageBreak/>
        <w:t>Key Insights: Evil Principles in NM.txt</w:t>
      </w:r>
    </w:p>
    <w:p w14:paraId="4F856858" w14:textId="77777777" w:rsidR="00CB5C82" w:rsidRDefault="00000000">
      <w:pPr>
        <w:pStyle w:val="ListBullet"/>
        <w:spacing w:after="240"/>
      </w:pPr>
      <w:r>
        <w:t>Drūz (Demons) Terminology: Manuščihr uses 'druz' (demons/demonic principle) 3 times in his epistles, appearing in three distinct contextual blocks (2.1, 2.6, 5.1). These references cluster in the middle sections of his theological responses, particularly in discussions of theodicy and resistance to evil forces.</w:t>
      </w:r>
    </w:p>
    <w:p w14:paraId="4C00EA89" w14:textId="77777777" w:rsidR="00CB5C82" w:rsidRDefault="00000000">
      <w:pPr>
        <w:pStyle w:val="ListBullet"/>
        <w:spacing w:after="240"/>
      </w:pPr>
      <w:r>
        <w:t>Dēw (Daeva/Demon) Singular Form: The singular form 'dēw' appears only once (Block 4.3-4.4), in a passage discussing ritual purification and the relationship between a priest (yōǰdāsr) and a demon. This suggests Manuščihr distinguishes between plural demonic forces (druz) and individual demons (dēw).</w:t>
      </w:r>
    </w:p>
    <w:p w14:paraId="5A325931" w14:textId="77777777" w:rsidR="00CB5C82" w:rsidRDefault="00000000">
      <w:pPr>
        <w:pStyle w:val="ListBullet"/>
        <w:spacing w:after="240"/>
      </w:pPr>
      <w:r>
        <w:t>Absence of Ahreman and Gannāg-Mēnōy: Notably, the text does not explicitly mention 'Ahreman' (Angra Mainyu) or 'Gannāg-Mēnōy' (Evil Spirit) by these names. This absence is significant: Manuščihr's framing prioritizes 'druz' as the primary representation of evil and chaos in the 9th-century Zoroastrian theological context.</w:t>
      </w:r>
    </w:p>
    <w:p w14:paraId="58949B52" w14:textId="77777777" w:rsidR="00CB5C82" w:rsidRDefault="00000000">
      <w:pPr>
        <w:pStyle w:val="ListBullet"/>
        <w:spacing w:after="240"/>
      </w:pPr>
      <w:r>
        <w:t>Theological Implication: The predominance of 'druz' over other evil principle terminology suggests that for Manuščihr, evil is conceptualized primarily as a collective demonic force rather than a single cosmological principle. This aligns with Middle Persian Zoroastrian texts where druz (lie/demon) represents active opposition to Truth (asha) and the Good Creation.</w:t>
      </w:r>
    </w:p>
    <w:p w14:paraId="58176F8E" w14:textId="77777777" w:rsidR="00CB5C82" w:rsidRDefault="00000000">
      <w:pPr>
        <w:pStyle w:val="ListBullet"/>
        <w:spacing w:after="240"/>
      </w:pPr>
      <w:r>
        <w:t>Methodological Note: This analysis is based on orthographic matching of the MPCD export (K35 manuscript). Variant spellings with diacritical marks (drūz, dēw̄, etc.) were normalized in the source. Any conclusions about theological nuance should account for possible scribal variations not captured in this digital edition.</w:t>
      </w:r>
    </w:p>
    <w:p w14:paraId="161F8177" w14:textId="77777777" w:rsidR="00CB5C82" w:rsidRDefault="00000000">
      <w:r>
        <w:br w:type="page"/>
      </w:r>
    </w:p>
    <w:p w14:paraId="51B674C4" w14:textId="77777777" w:rsidR="00CB5C82" w:rsidRDefault="00000000">
      <w:pPr>
        <w:pStyle w:val="Heading1"/>
        <w:jc w:val="center"/>
      </w:pPr>
      <w:r>
        <w:lastRenderedPageBreak/>
        <w:t>Evil Principle Comparative Analysis: NM Findings</w:t>
      </w:r>
    </w:p>
    <w:p w14:paraId="5FAA686E" w14:textId="77777777" w:rsidR="00CB5C82" w:rsidRDefault="00CB5C82"/>
    <w:p w14:paraId="27752D03" w14:textId="77777777" w:rsidR="00CB5C82" w:rsidRDefault="00000000">
      <w:pPr>
        <w:jc w:val="center"/>
      </w:pPr>
      <w:r>
        <w:rPr>
          <w:noProof/>
        </w:rPr>
        <w:drawing>
          <wp:inline distT="0" distB="0" distL="0" distR="0" wp14:anchorId="5CE895F4" wp14:editId="61CD90DF">
            <wp:extent cx="5486400" cy="3265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_evil_principles_chart.png"/>
                    <pic:cNvPicPr/>
                  </pic:nvPicPr>
                  <pic:blipFill>
                    <a:blip r:embed="rId33"/>
                    <a:stretch>
                      <a:fillRect/>
                    </a:stretch>
                  </pic:blipFill>
                  <pic:spPr>
                    <a:xfrm>
                      <a:off x="0" y="0"/>
                      <a:ext cx="5486400" cy="3265185"/>
                    </a:xfrm>
                    <a:prstGeom prst="rect">
                      <a:avLst/>
                    </a:prstGeom>
                  </pic:spPr>
                </pic:pic>
              </a:graphicData>
            </a:graphic>
          </wp:inline>
        </w:drawing>
      </w:r>
    </w:p>
    <w:p w14:paraId="554C98E4" w14:textId="77777777" w:rsidR="00CB5C82" w:rsidRDefault="00000000">
      <w:r>
        <w:br w:type="page"/>
      </w:r>
    </w:p>
    <w:p w14:paraId="769243A2" w14:textId="77777777" w:rsidR="00CB5C82" w:rsidRDefault="00CB5C82"/>
    <w:p w14:paraId="643991C4" w14:textId="77777777" w:rsidR="00CB5C82" w:rsidRDefault="00000000">
      <w:pPr>
        <w:pStyle w:val="Heading3"/>
      </w:pPr>
      <w:r>
        <w:t>Occurrences with 200-Word Context</w:t>
      </w:r>
    </w:p>
    <w:tbl>
      <w:tblPr>
        <w:tblStyle w:val="LightGrid-Accent1"/>
        <w:tblW w:w="10160" w:type="dxa"/>
        <w:tblLook w:val="04A0" w:firstRow="1" w:lastRow="0" w:firstColumn="1" w:lastColumn="0" w:noHBand="0" w:noVBand="1"/>
      </w:tblPr>
      <w:tblGrid>
        <w:gridCol w:w="710"/>
        <w:gridCol w:w="900"/>
        <w:gridCol w:w="1620"/>
        <w:gridCol w:w="6930"/>
      </w:tblGrid>
      <w:tr w:rsidR="001B5F48" w14:paraId="17678AAE" w14:textId="77777777" w:rsidTr="001B5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F99E60C" w14:textId="77777777" w:rsidR="001B5F48" w:rsidRDefault="001B5F48">
            <w:r>
              <w:t>Term</w:t>
            </w:r>
          </w:p>
        </w:tc>
        <w:tc>
          <w:tcPr>
            <w:tcW w:w="900" w:type="dxa"/>
          </w:tcPr>
          <w:p w14:paraId="1E1B05AC" w14:textId="77777777" w:rsidR="001B5F48" w:rsidRDefault="001B5F48">
            <w:pPr>
              <w:cnfStyle w:val="100000000000" w:firstRow="1" w:lastRow="0" w:firstColumn="0" w:lastColumn="0" w:oddVBand="0" w:evenVBand="0" w:oddHBand="0" w:evenHBand="0" w:firstRowFirstColumn="0" w:firstRowLastColumn="0" w:lastRowFirstColumn="0" w:lastRowLastColumn="0"/>
            </w:pPr>
            <w:r>
              <w:t>Variant</w:t>
            </w:r>
          </w:p>
        </w:tc>
        <w:tc>
          <w:tcPr>
            <w:tcW w:w="1620" w:type="dxa"/>
          </w:tcPr>
          <w:p w14:paraId="0DB54A84" w14:textId="77777777" w:rsidR="001B5F48" w:rsidRDefault="001B5F48">
            <w:pPr>
              <w:cnfStyle w:val="100000000000" w:firstRow="1" w:lastRow="0" w:firstColumn="0" w:lastColumn="0" w:oddVBand="0" w:evenVBand="0" w:oddHBand="0" w:evenHBand="0" w:firstRowFirstColumn="0" w:firstRowLastColumn="0" w:lastRowFirstColumn="0" w:lastRowLastColumn="0"/>
            </w:pPr>
            <w:r>
              <w:t>Block.Sentence</w:t>
            </w:r>
          </w:p>
        </w:tc>
        <w:tc>
          <w:tcPr>
            <w:tcW w:w="6930" w:type="dxa"/>
          </w:tcPr>
          <w:p w14:paraId="7EF851D0" w14:textId="77777777" w:rsidR="001B5F48" w:rsidRDefault="001B5F48">
            <w:pPr>
              <w:cnfStyle w:val="100000000000" w:firstRow="1" w:lastRow="0" w:firstColumn="0" w:lastColumn="0" w:oddVBand="0" w:evenVBand="0" w:oddHBand="0" w:evenHBand="0" w:firstRowFirstColumn="0" w:firstRowLastColumn="0" w:lastRowFirstColumn="0" w:lastRowLastColumn="0"/>
            </w:pPr>
            <w:r>
              <w:t>Context (200 words)</w:t>
            </w:r>
          </w:p>
        </w:tc>
      </w:tr>
      <w:tr w:rsidR="001B5F48" w14:paraId="6DC0DB32" w14:textId="77777777" w:rsidTr="001B5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7A400143" w14:textId="77777777" w:rsidR="001B5F48" w:rsidRDefault="001B5F48">
            <w:proofErr w:type="spellStart"/>
            <w:r>
              <w:rPr>
                <w:sz w:val="20"/>
              </w:rPr>
              <w:t>Drūz</w:t>
            </w:r>
            <w:proofErr w:type="spellEnd"/>
          </w:p>
        </w:tc>
        <w:tc>
          <w:tcPr>
            <w:tcW w:w="900" w:type="dxa"/>
          </w:tcPr>
          <w:p w14:paraId="047D4F32" w14:textId="77777777" w:rsidR="001B5F48" w:rsidRDefault="001B5F48">
            <w:pPr>
              <w:cnfStyle w:val="000000100000" w:firstRow="0" w:lastRow="0" w:firstColumn="0" w:lastColumn="0" w:oddVBand="0" w:evenVBand="0" w:oddHBand="1" w:evenHBand="0" w:firstRowFirstColumn="0" w:firstRowLastColumn="0" w:lastRowFirstColumn="0" w:lastRowLastColumn="0"/>
            </w:pPr>
            <w:r>
              <w:rPr>
                <w:sz w:val="20"/>
              </w:rPr>
              <w:t>druz</w:t>
            </w:r>
          </w:p>
        </w:tc>
        <w:tc>
          <w:tcPr>
            <w:tcW w:w="1620" w:type="dxa"/>
          </w:tcPr>
          <w:p w14:paraId="5653DB59" w14:textId="77777777" w:rsidR="001B5F48" w:rsidRDefault="001B5F48">
            <w:pPr>
              <w:cnfStyle w:val="000000100000" w:firstRow="0" w:lastRow="0" w:firstColumn="0" w:lastColumn="0" w:oddVBand="0" w:evenVBand="0" w:oddHBand="1" w:evenHBand="0" w:firstRowFirstColumn="0" w:firstRowLastColumn="0" w:lastRowFirstColumn="0" w:lastRowLastColumn="0"/>
            </w:pPr>
            <w:r>
              <w:rPr>
                <w:sz w:val="20"/>
              </w:rPr>
              <w:t>2.1</w:t>
            </w:r>
          </w:p>
        </w:tc>
        <w:tc>
          <w:tcPr>
            <w:tcW w:w="6930" w:type="dxa"/>
          </w:tcPr>
          <w:p w14:paraId="6A12C949" w14:textId="77777777" w:rsidR="001B5F48" w:rsidRDefault="001B5F48">
            <w:pPr>
              <w:cnfStyle w:val="000000100000" w:firstRow="0" w:lastRow="0" w:firstColumn="0" w:lastColumn="0" w:oddVBand="0" w:evenVBand="0" w:oddHBand="1" w:evenHBand="0" w:firstRowFirstColumn="0" w:firstRowLastColumn="0" w:lastRowFirstColumn="0" w:lastRowLastColumn="0"/>
            </w:pPr>
            <w:r>
              <w:rPr>
                <w:sz w:val="20"/>
              </w:rPr>
              <w:t xml:space="preserve">u =m </w:t>
            </w:r>
            <w:proofErr w:type="spellStart"/>
            <w:r>
              <w:rPr>
                <w:sz w:val="20"/>
              </w:rPr>
              <w:t>garānīhā</w:t>
            </w:r>
            <w:proofErr w:type="spellEnd"/>
            <w:r>
              <w:rPr>
                <w:sz w:val="20"/>
              </w:rPr>
              <w:t xml:space="preserve"> </w:t>
            </w:r>
            <w:proofErr w:type="spellStart"/>
            <w:r>
              <w:rPr>
                <w:sz w:val="20"/>
              </w:rPr>
              <w:t>aboxšist</w:t>
            </w:r>
            <w:proofErr w:type="spellEnd"/>
            <w:r>
              <w:rPr>
                <w:sz w:val="20"/>
              </w:rPr>
              <w:t xml:space="preserve"> </w:t>
            </w:r>
            <w:proofErr w:type="spellStart"/>
            <w:r>
              <w:rPr>
                <w:sz w:val="20"/>
              </w:rPr>
              <w:t>abar</w:t>
            </w:r>
            <w:proofErr w:type="spellEnd"/>
            <w:r>
              <w:rPr>
                <w:sz w:val="20"/>
              </w:rPr>
              <w:t xml:space="preserve"> </w:t>
            </w:r>
            <w:proofErr w:type="spellStart"/>
            <w:r>
              <w:rPr>
                <w:sz w:val="20"/>
              </w:rPr>
              <w:t>xwēš</w:t>
            </w:r>
            <w:proofErr w:type="spellEnd"/>
            <w:r>
              <w:rPr>
                <w:sz w:val="20"/>
              </w:rPr>
              <w:t xml:space="preserve"> hammis ī pad rašnōmand tarāzūg adrōzišn passāxt andar zūrspāhīh ī xwad ud ēč rāst nērōgīh ī hambadīg dād ēstēd ō xwāstēn kēnwišāgīh ī padīrag wasōz druz kē ōwōn wiyābāngar </w:t>
            </w:r>
            <w:r w:rsidRPr="001B5F48">
              <w:rPr>
                <w:b/>
                <w:bCs/>
                <w:sz w:val="20"/>
              </w:rPr>
              <w:t>dušdānāg</w:t>
            </w:r>
            <w:r w:rsidRPr="001B5F48">
              <w:rPr>
                <w:szCs w:val="24"/>
              </w:rPr>
              <w:t xml:space="preserve"> ud </w:t>
            </w:r>
            <w:r>
              <w:rPr>
                <w:sz w:val="20"/>
              </w:rPr>
              <w:t xml:space="preserve">§ </w:t>
            </w:r>
            <w:r w:rsidRPr="001B5F48">
              <w:rPr>
                <w:b/>
                <w:bCs/>
                <w:sz w:val="20"/>
              </w:rPr>
              <w:t>purrfrēb</w:t>
            </w:r>
            <w:r>
              <w:rPr>
                <w:sz w:val="20"/>
              </w:rPr>
              <w:t xml:space="preserve"> kū =š ān =iz ī čihrīg ahlāyīhdōšīdārtom ud ōstīgān rāstīhkāmagtom dēnīg frārōnristagtom uskārišnāgāhtom ruwān škeftpahrēzišntom ud pad astxrad gōšōsrūdxrad wizīdagtom pad hamāgīhā rāstīhāhangīgtom ōwōn </w:t>
            </w:r>
            <w:r w:rsidRPr="001B5F48">
              <w:rPr>
                <w:b/>
                <w:bCs/>
                <w:sz w:val="20"/>
              </w:rPr>
              <w:t>frēftan</w:t>
            </w:r>
            <w:r>
              <w:rPr>
                <w:sz w:val="20"/>
              </w:rPr>
              <w:t xml:space="preserve"> gumānēnīdan ast ud pad nēst nēst pad ast homānāg awi =š nimūdan tuwān</w:t>
            </w:r>
          </w:p>
        </w:tc>
      </w:tr>
      <w:tr w:rsidR="001B5F48" w14:paraId="0CCE8824" w14:textId="77777777" w:rsidTr="001B5F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AA5F9AA" w14:textId="77777777" w:rsidR="001B5F48" w:rsidRDefault="001B5F48">
            <w:proofErr w:type="spellStart"/>
            <w:r>
              <w:rPr>
                <w:sz w:val="20"/>
              </w:rPr>
              <w:t>Drūz</w:t>
            </w:r>
            <w:proofErr w:type="spellEnd"/>
          </w:p>
        </w:tc>
        <w:tc>
          <w:tcPr>
            <w:tcW w:w="900" w:type="dxa"/>
          </w:tcPr>
          <w:p w14:paraId="6C67A2D5" w14:textId="77777777" w:rsidR="001B5F48" w:rsidRDefault="001B5F48">
            <w:pPr>
              <w:cnfStyle w:val="000000010000" w:firstRow="0" w:lastRow="0" w:firstColumn="0" w:lastColumn="0" w:oddVBand="0" w:evenVBand="0" w:oddHBand="0" w:evenHBand="1" w:firstRowFirstColumn="0" w:firstRowLastColumn="0" w:lastRowFirstColumn="0" w:lastRowLastColumn="0"/>
            </w:pPr>
            <w:r>
              <w:rPr>
                <w:sz w:val="20"/>
              </w:rPr>
              <w:t>druz</w:t>
            </w:r>
          </w:p>
        </w:tc>
        <w:tc>
          <w:tcPr>
            <w:tcW w:w="1620" w:type="dxa"/>
          </w:tcPr>
          <w:p w14:paraId="5EDEA86F" w14:textId="77777777" w:rsidR="001B5F48" w:rsidRDefault="001B5F48">
            <w:pPr>
              <w:cnfStyle w:val="000000010000" w:firstRow="0" w:lastRow="0" w:firstColumn="0" w:lastColumn="0" w:oddVBand="0" w:evenVBand="0" w:oddHBand="0" w:evenHBand="1" w:firstRowFirstColumn="0" w:firstRowLastColumn="0" w:lastRowFirstColumn="0" w:lastRowLastColumn="0"/>
            </w:pPr>
            <w:r>
              <w:rPr>
                <w:sz w:val="20"/>
              </w:rPr>
              <w:t>2.6</w:t>
            </w:r>
          </w:p>
        </w:tc>
        <w:tc>
          <w:tcPr>
            <w:tcW w:w="6930" w:type="dxa"/>
          </w:tcPr>
          <w:p w14:paraId="1EF08943" w14:textId="77777777" w:rsidR="001B5F48" w:rsidRDefault="001B5F48">
            <w:pPr>
              <w:cnfStyle w:val="000000010000" w:firstRow="0" w:lastRow="0" w:firstColumn="0" w:lastColumn="0" w:oddVBand="0" w:evenVBand="0" w:oddHBand="0" w:evenHBand="1" w:firstRowFirstColumn="0" w:firstRowLastColumn="0" w:lastRowFirstColumn="0" w:lastRowLastColumn="0"/>
            </w:pPr>
            <w:proofErr w:type="spellStart"/>
            <w:r>
              <w:rPr>
                <w:sz w:val="20"/>
              </w:rPr>
              <w:t>ōh</w:t>
            </w:r>
            <w:proofErr w:type="spellEnd"/>
            <w:r>
              <w:rPr>
                <w:sz w:val="20"/>
              </w:rPr>
              <w:t xml:space="preserve"> =</w:t>
            </w:r>
            <w:proofErr w:type="spellStart"/>
            <w:r>
              <w:rPr>
                <w:sz w:val="20"/>
              </w:rPr>
              <w:t>iz</w:t>
            </w:r>
            <w:proofErr w:type="spellEnd"/>
            <w:r>
              <w:rPr>
                <w:sz w:val="20"/>
              </w:rPr>
              <w:t xml:space="preserve"> ka </w:t>
            </w:r>
            <w:proofErr w:type="spellStart"/>
            <w:r>
              <w:rPr>
                <w:sz w:val="20"/>
              </w:rPr>
              <w:t>āwām</w:t>
            </w:r>
            <w:proofErr w:type="spellEnd"/>
            <w:r>
              <w:rPr>
                <w:sz w:val="20"/>
              </w:rPr>
              <w:t xml:space="preserve"> ōwōn asāzīg druz ōwōn was kōxšišn ud staft zōhrārāstār ōwōn gōwišnīh ēw ī ka =iz hambāst menišn wehān pad winnārdan pattāyēnīdan ī hamfrārōn pēšag tuxšēm</w:t>
            </w:r>
          </w:p>
        </w:tc>
      </w:tr>
      <w:tr w:rsidR="001B5F48" w14:paraId="70071AFF" w14:textId="77777777" w:rsidTr="001B5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A49746A" w14:textId="77777777" w:rsidR="001B5F48" w:rsidRDefault="001B5F48">
            <w:proofErr w:type="spellStart"/>
            <w:r>
              <w:rPr>
                <w:sz w:val="20"/>
              </w:rPr>
              <w:t>Drūz</w:t>
            </w:r>
            <w:proofErr w:type="spellEnd"/>
          </w:p>
        </w:tc>
        <w:tc>
          <w:tcPr>
            <w:tcW w:w="900" w:type="dxa"/>
          </w:tcPr>
          <w:p w14:paraId="1F03EE36" w14:textId="77777777" w:rsidR="001B5F48" w:rsidRDefault="001B5F48">
            <w:pPr>
              <w:cnfStyle w:val="000000100000" w:firstRow="0" w:lastRow="0" w:firstColumn="0" w:lastColumn="0" w:oddVBand="0" w:evenVBand="0" w:oddHBand="1" w:evenHBand="0" w:firstRowFirstColumn="0" w:firstRowLastColumn="0" w:lastRowFirstColumn="0" w:lastRowLastColumn="0"/>
            </w:pPr>
            <w:r>
              <w:rPr>
                <w:sz w:val="20"/>
              </w:rPr>
              <w:t>druz</w:t>
            </w:r>
          </w:p>
        </w:tc>
        <w:tc>
          <w:tcPr>
            <w:tcW w:w="1620" w:type="dxa"/>
          </w:tcPr>
          <w:p w14:paraId="74D65013" w14:textId="77777777" w:rsidR="001B5F48" w:rsidRDefault="001B5F48">
            <w:pPr>
              <w:cnfStyle w:val="000000100000" w:firstRow="0" w:lastRow="0" w:firstColumn="0" w:lastColumn="0" w:oddVBand="0" w:evenVBand="0" w:oddHBand="1" w:evenHBand="0" w:firstRowFirstColumn="0" w:firstRowLastColumn="0" w:lastRowFirstColumn="0" w:lastRowLastColumn="0"/>
            </w:pPr>
            <w:r>
              <w:rPr>
                <w:sz w:val="20"/>
              </w:rPr>
              <w:t>5.1</w:t>
            </w:r>
          </w:p>
        </w:tc>
        <w:tc>
          <w:tcPr>
            <w:tcW w:w="6930" w:type="dxa"/>
          </w:tcPr>
          <w:p w14:paraId="5CCAED86" w14:textId="77777777" w:rsidR="001B5F48" w:rsidRDefault="001B5F48">
            <w:pPr>
              <w:cnfStyle w:val="000000100000" w:firstRow="0" w:lastRow="0" w:firstColumn="0" w:lastColumn="0" w:oddVBand="0" w:evenVBand="0" w:oddHBand="1" w:evenHBand="0" w:firstRowFirstColumn="0" w:firstRowLastColumn="0" w:lastRowFirstColumn="0" w:lastRowLastColumn="0"/>
            </w:pPr>
            <w:proofErr w:type="spellStart"/>
            <w:r>
              <w:rPr>
                <w:sz w:val="20"/>
              </w:rPr>
              <w:t>bē</w:t>
            </w:r>
            <w:proofErr w:type="spellEnd"/>
            <w:r>
              <w:rPr>
                <w:sz w:val="20"/>
              </w:rPr>
              <w:t xml:space="preserve"> </w:t>
            </w:r>
            <w:proofErr w:type="spellStart"/>
            <w:r>
              <w:rPr>
                <w:sz w:val="20"/>
              </w:rPr>
              <w:t>tā</w:t>
            </w:r>
            <w:proofErr w:type="spellEnd"/>
            <w:r>
              <w:rPr>
                <w:sz w:val="20"/>
              </w:rPr>
              <w:t xml:space="preserve"> </w:t>
            </w:r>
            <w:proofErr w:type="spellStart"/>
            <w:r>
              <w:rPr>
                <w:sz w:val="20"/>
              </w:rPr>
              <w:t>rasišn</w:t>
            </w:r>
            <w:proofErr w:type="spellEnd"/>
            <w:r>
              <w:rPr>
                <w:sz w:val="20"/>
              </w:rPr>
              <w:t xml:space="preserve"> ī a brādarōd sōšāns kas pad bowandag dānišn a waxr andar axwān nē ud agar </w:t>
            </w:r>
            <w:r w:rsidRPr="001B5F48">
              <w:rPr>
                <w:b/>
                <w:bCs/>
                <w:sz w:val="20"/>
              </w:rPr>
              <w:t>nāmčišt druz</w:t>
            </w:r>
            <w:r>
              <w:rPr>
                <w:sz w:val="20"/>
              </w:rPr>
              <w:t xml:space="preserve"> pad menišn ī dēndastwarān uzmānīgtar </w:t>
            </w:r>
            <w:r w:rsidRPr="001B5F48">
              <w:rPr>
                <w:b/>
                <w:bCs/>
                <w:sz w:val="20"/>
              </w:rPr>
              <w:t>kōxšēd</w:t>
            </w:r>
            <w:r>
              <w:rPr>
                <w:sz w:val="20"/>
              </w:rPr>
              <w:t xml:space="preserve"> tā wizīr ī dēn</w:t>
            </w:r>
          </w:p>
        </w:tc>
      </w:tr>
    </w:tbl>
    <w:p w14:paraId="5BA3A95D" w14:textId="77777777" w:rsidR="00CB5C82" w:rsidRDefault="00000000">
      <w:r>
        <w:br w:type="page"/>
      </w:r>
    </w:p>
    <w:p w14:paraId="30A53106" w14:textId="77777777" w:rsidR="00CB5C82" w:rsidRDefault="00000000">
      <w:pPr>
        <w:pStyle w:val="Heading2"/>
      </w:pPr>
      <w:r>
        <w:lastRenderedPageBreak/>
        <w:t>Key Insights: Evil Principles in NM</w:t>
      </w:r>
    </w:p>
    <w:p w14:paraId="4C567DA8" w14:textId="77777777" w:rsidR="00CB5C82" w:rsidRDefault="00000000">
      <w:pPr>
        <w:pStyle w:val="ListBullet"/>
        <w:spacing w:after="240"/>
      </w:pPr>
      <w:r>
        <w:t>Drūz (Demons) Terminology: Manuščihr uses 'druz' (demons/demonic principle) 3 times in his epistles, appearing in three distinct contextual blocks (2.1, 2.6, 5.1). These references cluster in the middle sections of his theological responses, particularly in discussions of theodicy and resistance to evil forces.</w:t>
      </w:r>
    </w:p>
    <w:p w14:paraId="2D1F8500" w14:textId="77777777" w:rsidR="00CB5C82" w:rsidRDefault="00000000">
      <w:pPr>
        <w:pStyle w:val="ListBullet"/>
        <w:spacing w:after="240"/>
      </w:pPr>
      <w:r>
        <w:t>Absence of Ahreman: Notably, the text does not explicitly mention 'Ahreman' (Angra Mainyu) by this name. This absence is significant and suggests that Manuščihr's framing prioritizes 'druz' as the primary representation of evil and chaos in the 9th-century Zoroastrian theological context.</w:t>
      </w:r>
    </w:p>
    <w:p w14:paraId="2D3E2B37" w14:textId="77777777" w:rsidR="00CB5C82" w:rsidRDefault="00000000">
      <w:pPr>
        <w:pStyle w:val="ListBullet"/>
        <w:spacing w:after="240"/>
      </w:pPr>
      <w:r>
        <w:t>Absence of Gannāg-Mēnōy: Similarly, 'Gannāg-Mēnōy' (Evil Spirit) does not appear in the preserved NM corpus. This further confirms the primacy of druz terminology in Manuščihr's theological vocabulary.</w:t>
      </w:r>
    </w:p>
    <w:p w14:paraId="450CAB21" w14:textId="77777777" w:rsidR="00CB5C82" w:rsidRDefault="00000000">
      <w:pPr>
        <w:pStyle w:val="ListBullet"/>
        <w:spacing w:after="240"/>
      </w:pPr>
      <w:r>
        <w:t>Theological Implication: The predominance of 'druz' over other evil principle terminology suggests that for Manuščihr, evil is conceptualized primarily as a collective demonic force rather than a single cosmological principle. This aligns with Middle Persian Zoroastrian texts where druz (lie/demon) represents active opposition to Truth (asha) and the Good Creation.</w:t>
      </w:r>
    </w:p>
    <w:p w14:paraId="120DFC24" w14:textId="77777777" w:rsidR="00CB5C82" w:rsidRDefault="00000000">
      <w:pPr>
        <w:pStyle w:val="ListBullet"/>
        <w:spacing w:after="240"/>
      </w:pPr>
      <w:r>
        <w:t>Methodological Note: This analysis is based on orthographic matching of the MPCD K35 manuscript export. Variant spellings with diacritical marks (drūz, etc.) were normalized in the source. Any conclusions about theological nuance should account for possible scribal variations not captured in this digital edition.</w:t>
      </w:r>
    </w:p>
    <w:p w14:paraId="3D8E9AD0" w14:textId="77777777" w:rsidR="00104957" w:rsidRDefault="00000000">
      <w:r>
        <w:br w:type="page"/>
      </w:r>
    </w:p>
    <w:p w14:paraId="22D5FE12" w14:textId="77777777" w:rsidR="00104957" w:rsidRDefault="00000000">
      <w:pPr>
        <w:pStyle w:val="Heading1"/>
      </w:pPr>
      <w:r>
        <w:lastRenderedPageBreak/>
        <w:t>Occurrence Comparison of Selected Demonological Terms</w:t>
      </w:r>
    </w:p>
    <w:p w14:paraId="0680D095" w14:textId="77777777" w:rsidR="00104957" w:rsidRDefault="00000000">
      <w:pPr>
        <w:spacing w:after="120"/>
      </w:pPr>
      <w:r>
        <w:t>This section compares the distribution of three lexical groups across Dd, GBd, NM, PRDd, and PY-Ptf: Ahrimen/Ahreman variants, druz variants, and the proper-name forms Gannāg Mēnōy/Gannāg. The chart presents raw occurrence totals; the linear label sequences below identify the numbered blocks or sentence records in which the occurrences are located.</w:t>
      </w:r>
    </w:p>
    <w:p w14:paraId="16CEA804" w14:textId="77777777" w:rsidR="00104957" w:rsidRDefault="00000000">
      <w:r>
        <w:rPr>
          <w:noProof/>
        </w:rPr>
        <w:drawing>
          <wp:inline distT="0" distB="0" distL="0" distR="0" wp14:anchorId="50660617" wp14:editId="75047D1E">
            <wp:extent cx="5943600" cy="33279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rrence_comparison_diagnostic_terms.png"/>
                    <pic:cNvPicPr/>
                  </pic:nvPicPr>
                  <pic:blipFill>
                    <a:blip r:embed="rId34"/>
                    <a:stretch>
                      <a:fillRect/>
                    </a:stretch>
                  </pic:blipFill>
                  <pic:spPr>
                    <a:xfrm>
                      <a:off x="0" y="0"/>
                      <a:ext cx="5943600" cy="3327931"/>
                    </a:xfrm>
                    <a:prstGeom prst="rect">
                      <a:avLst/>
                    </a:prstGeom>
                  </pic:spPr>
                </pic:pic>
              </a:graphicData>
            </a:graphic>
          </wp:inline>
        </w:drawing>
      </w:r>
    </w:p>
    <w:p w14:paraId="11106AA9" w14:textId="77777777" w:rsidR="00104957" w:rsidRDefault="00000000">
      <w:pPr>
        <w:pStyle w:val="Heading2"/>
      </w:pPr>
      <w:r>
        <w:t>Raw Occurrence Counts</w:t>
      </w:r>
    </w:p>
    <w:tbl>
      <w:tblPr>
        <w:tblStyle w:val="TableGrid"/>
        <w:tblW w:w="0" w:type="auto"/>
        <w:tblLook w:val="04A0" w:firstRow="1" w:lastRow="0" w:firstColumn="1" w:lastColumn="0" w:noHBand="0" w:noVBand="1"/>
      </w:tblPr>
      <w:tblGrid>
        <w:gridCol w:w="2156"/>
        <w:gridCol w:w="2160"/>
        <w:gridCol w:w="2156"/>
        <w:gridCol w:w="2158"/>
      </w:tblGrid>
      <w:tr w:rsidR="00104957" w14:paraId="53752835" w14:textId="77777777">
        <w:tc>
          <w:tcPr>
            <w:tcW w:w="2160" w:type="dxa"/>
          </w:tcPr>
          <w:p w14:paraId="3DD89AA1" w14:textId="77777777" w:rsidR="00104957" w:rsidRDefault="00000000">
            <w:r>
              <w:t>File</w:t>
            </w:r>
          </w:p>
        </w:tc>
        <w:tc>
          <w:tcPr>
            <w:tcW w:w="2160" w:type="dxa"/>
          </w:tcPr>
          <w:p w14:paraId="39B0E609" w14:textId="77777777" w:rsidR="00104957" w:rsidRDefault="00000000">
            <w:r>
              <w:t>Ahrimen/Ahreman variants</w:t>
            </w:r>
          </w:p>
        </w:tc>
        <w:tc>
          <w:tcPr>
            <w:tcW w:w="2160" w:type="dxa"/>
          </w:tcPr>
          <w:p w14:paraId="5275AF0D" w14:textId="77777777" w:rsidR="00104957" w:rsidRDefault="00000000">
            <w:r>
              <w:t>druz variants</w:t>
            </w:r>
          </w:p>
        </w:tc>
        <w:tc>
          <w:tcPr>
            <w:tcW w:w="2160" w:type="dxa"/>
          </w:tcPr>
          <w:p w14:paraId="07C96004" w14:textId="77777777" w:rsidR="00104957" w:rsidRDefault="00000000">
            <w:r>
              <w:t>Gannāg Mēnōy/Gannāg variants</w:t>
            </w:r>
          </w:p>
        </w:tc>
      </w:tr>
      <w:tr w:rsidR="00104957" w14:paraId="546EDE3C" w14:textId="77777777">
        <w:tc>
          <w:tcPr>
            <w:tcW w:w="2160" w:type="dxa"/>
          </w:tcPr>
          <w:p w14:paraId="50946048" w14:textId="77777777" w:rsidR="00104957" w:rsidRDefault="00000000">
            <w:r>
              <w:t>Dd</w:t>
            </w:r>
          </w:p>
        </w:tc>
        <w:tc>
          <w:tcPr>
            <w:tcW w:w="2160" w:type="dxa"/>
          </w:tcPr>
          <w:p w14:paraId="673E7AA1" w14:textId="77777777" w:rsidR="00104957" w:rsidRDefault="00000000">
            <w:r>
              <w:t>18</w:t>
            </w:r>
          </w:p>
        </w:tc>
        <w:tc>
          <w:tcPr>
            <w:tcW w:w="2160" w:type="dxa"/>
          </w:tcPr>
          <w:p w14:paraId="62F34F79" w14:textId="77777777" w:rsidR="00104957" w:rsidRDefault="00000000">
            <w:r>
              <w:t>109</w:t>
            </w:r>
          </w:p>
        </w:tc>
        <w:tc>
          <w:tcPr>
            <w:tcW w:w="2160" w:type="dxa"/>
          </w:tcPr>
          <w:p w14:paraId="2B3CBEC2" w14:textId="77777777" w:rsidR="00104957" w:rsidRDefault="00000000">
            <w:r>
              <w:t>10</w:t>
            </w:r>
          </w:p>
        </w:tc>
      </w:tr>
      <w:tr w:rsidR="00104957" w14:paraId="7B05BB10" w14:textId="77777777">
        <w:tc>
          <w:tcPr>
            <w:tcW w:w="2160" w:type="dxa"/>
          </w:tcPr>
          <w:p w14:paraId="3C5081C2" w14:textId="77777777" w:rsidR="00104957" w:rsidRDefault="00000000">
            <w:r>
              <w:t>GBd</w:t>
            </w:r>
          </w:p>
        </w:tc>
        <w:tc>
          <w:tcPr>
            <w:tcW w:w="2160" w:type="dxa"/>
          </w:tcPr>
          <w:p w14:paraId="778EC0C5" w14:textId="77777777" w:rsidR="00104957" w:rsidRDefault="00000000">
            <w:r>
              <w:t>22</w:t>
            </w:r>
          </w:p>
        </w:tc>
        <w:tc>
          <w:tcPr>
            <w:tcW w:w="2160" w:type="dxa"/>
          </w:tcPr>
          <w:p w14:paraId="3A8648D7" w14:textId="77777777" w:rsidR="00104957" w:rsidRDefault="00000000">
            <w:r>
              <w:t>37</w:t>
            </w:r>
          </w:p>
        </w:tc>
        <w:tc>
          <w:tcPr>
            <w:tcW w:w="2160" w:type="dxa"/>
          </w:tcPr>
          <w:p w14:paraId="4CA542EF" w14:textId="77777777" w:rsidR="00104957" w:rsidRDefault="00000000">
            <w:r>
              <w:t>106</w:t>
            </w:r>
          </w:p>
        </w:tc>
      </w:tr>
      <w:tr w:rsidR="00104957" w14:paraId="0ECAB39F" w14:textId="77777777">
        <w:tc>
          <w:tcPr>
            <w:tcW w:w="2160" w:type="dxa"/>
          </w:tcPr>
          <w:p w14:paraId="25E658C3" w14:textId="77777777" w:rsidR="00104957" w:rsidRDefault="00000000">
            <w:r>
              <w:t>NM</w:t>
            </w:r>
          </w:p>
        </w:tc>
        <w:tc>
          <w:tcPr>
            <w:tcW w:w="2160" w:type="dxa"/>
          </w:tcPr>
          <w:p w14:paraId="10E805BD" w14:textId="77777777" w:rsidR="00104957" w:rsidRDefault="00000000">
            <w:r>
              <w:t>0</w:t>
            </w:r>
          </w:p>
        </w:tc>
        <w:tc>
          <w:tcPr>
            <w:tcW w:w="2160" w:type="dxa"/>
          </w:tcPr>
          <w:p w14:paraId="3030CF6B" w14:textId="77777777" w:rsidR="00104957" w:rsidRDefault="00000000">
            <w:r>
              <w:t>3</w:t>
            </w:r>
          </w:p>
        </w:tc>
        <w:tc>
          <w:tcPr>
            <w:tcW w:w="2160" w:type="dxa"/>
          </w:tcPr>
          <w:p w14:paraId="5B9218B5" w14:textId="77777777" w:rsidR="00104957" w:rsidRDefault="00000000">
            <w:r>
              <w:t>0</w:t>
            </w:r>
          </w:p>
        </w:tc>
      </w:tr>
      <w:tr w:rsidR="00104957" w14:paraId="59870D32" w14:textId="77777777">
        <w:tc>
          <w:tcPr>
            <w:tcW w:w="2160" w:type="dxa"/>
          </w:tcPr>
          <w:p w14:paraId="11598267" w14:textId="77777777" w:rsidR="00104957" w:rsidRDefault="00000000">
            <w:r>
              <w:t>PRDd</w:t>
            </w:r>
          </w:p>
        </w:tc>
        <w:tc>
          <w:tcPr>
            <w:tcW w:w="2160" w:type="dxa"/>
          </w:tcPr>
          <w:p w14:paraId="31EC6044" w14:textId="77777777" w:rsidR="00104957" w:rsidRDefault="00000000">
            <w:r>
              <w:t>59</w:t>
            </w:r>
          </w:p>
        </w:tc>
        <w:tc>
          <w:tcPr>
            <w:tcW w:w="2160" w:type="dxa"/>
          </w:tcPr>
          <w:p w14:paraId="5435E90B" w14:textId="77777777" w:rsidR="00104957" w:rsidRDefault="00000000">
            <w:r>
              <w:t>37</w:t>
            </w:r>
          </w:p>
        </w:tc>
        <w:tc>
          <w:tcPr>
            <w:tcW w:w="2160" w:type="dxa"/>
          </w:tcPr>
          <w:p w14:paraId="333A2AC1" w14:textId="77777777" w:rsidR="00104957" w:rsidRDefault="00000000">
            <w:r>
              <w:t>0</w:t>
            </w:r>
          </w:p>
        </w:tc>
      </w:tr>
      <w:tr w:rsidR="00104957" w14:paraId="1103CD6D" w14:textId="77777777">
        <w:tc>
          <w:tcPr>
            <w:tcW w:w="2160" w:type="dxa"/>
          </w:tcPr>
          <w:p w14:paraId="2D122443" w14:textId="77777777" w:rsidR="00104957" w:rsidRDefault="00000000">
            <w:r>
              <w:t>PY-Ptf</w:t>
            </w:r>
          </w:p>
        </w:tc>
        <w:tc>
          <w:tcPr>
            <w:tcW w:w="2160" w:type="dxa"/>
          </w:tcPr>
          <w:p w14:paraId="2C05E3CD" w14:textId="77777777" w:rsidR="00104957" w:rsidRDefault="00000000">
            <w:r>
              <w:t>4</w:t>
            </w:r>
          </w:p>
        </w:tc>
        <w:tc>
          <w:tcPr>
            <w:tcW w:w="2160" w:type="dxa"/>
          </w:tcPr>
          <w:p w14:paraId="7900F18E" w14:textId="77777777" w:rsidR="00104957" w:rsidRDefault="00000000">
            <w:r>
              <w:t>42</w:t>
            </w:r>
          </w:p>
        </w:tc>
        <w:tc>
          <w:tcPr>
            <w:tcW w:w="2160" w:type="dxa"/>
          </w:tcPr>
          <w:p w14:paraId="343FDCBB" w14:textId="77777777" w:rsidR="00104957" w:rsidRDefault="00000000">
            <w:r>
              <w:t>0</w:t>
            </w:r>
          </w:p>
        </w:tc>
      </w:tr>
    </w:tbl>
    <w:p w14:paraId="59EC79C1" w14:textId="77777777" w:rsidR="00104957" w:rsidRDefault="00000000">
      <w:pPr>
        <w:pStyle w:val="Heading2"/>
      </w:pPr>
      <w:r>
        <w:t>Linear Numbered Block/Sentence Labels</w:t>
      </w:r>
    </w:p>
    <w:p w14:paraId="6007D2ED" w14:textId="77777777" w:rsidR="00104957" w:rsidRDefault="00000000">
      <w:pPr>
        <w:spacing w:after="120"/>
      </w:pPr>
      <w:r>
        <w:t>Abbreviations in parentheses: Ahr = Ahrimen/Ahreman variants; druz = druz variants; Gan = Gannāg Mēnōy/Gannāg variants. The number following each abbreviation is the number of occurrences in that labelled unit.</w:t>
      </w:r>
    </w:p>
    <w:p w14:paraId="2733CAEE" w14:textId="77777777" w:rsidR="00104957" w:rsidRDefault="00000000">
      <w:pPr>
        <w:pStyle w:val="Heading3"/>
      </w:pPr>
      <w:r>
        <w:t>Dd</w:t>
      </w:r>
    </w:p>
    <w:p w14:paraId="08FCD778" w14:textId="77777777" w:rsidR="00104957" w:rsidRDefault="00000000">
      <w:pPr>
        <w:spacing w:after="120"/>
      </w:pPr>
      <w:r>
        <w:t xml:space="preserve">0.5a (druz=1) -&gt; 0.8 (druz=1) -&gt; 0.12 (druz=1) -&gt; 0.26 (druz=1) -&gt; 1.3 (druz=1) -&gt; 1.5 (druz=1) -&gt; 1.9 (druz=2, Gan=1) -&gt; 1.11 (druz=1) -&gt; 2.11 (druz=1) -&gt; 2.13a (Gan=1) -&gt; 2.19 (druz=1) -&gt; 6.2 (druz=1) -&gt; 6.3 (Gan=1) -&gt; 13.3 (druz=2) -&gt; 15.7 (druz=1) -&gt; 18.1 (Ahr=1) -&gt; 18.2 (Ahr=1) -&gt; 18.5 (Ahr=2) -&gt; 18.6a (Ahr=1) -&gt; 18.6b (Ahr=1, druz=1) -&gt; 21.4 (druz=1) </w:t>
      </w:r>
      <w:r>
        <w:lastRenderedPageBreak/>
        <w:t>-&gt; 24.6 (druz=1) -&gt; 26.2 (druz=1) -&gt; 26.7 (Ahr=1) -&gt; 30.7 (druz=1) -&gt; 31.5 (druz=1, Gan=1) -&gt; 31.9 (druz=1) -&gt; 31.10a (druz=2) -&gt; 32.5 (druz=1) -&gt; 34.2 (Gan=1) -&gt; 36.4 (druz=1) -&gt; 36.9 (druz=1) -&gt; 36.10 (druz=1) -&gt; 36.11a (druz=2) -&gt; 36.12 (Ahr=1, druz=2) -&gt; 36.13a (druz=1) -&gt; 36.13b (druz=1) -&gt; 36.13c/19 (druz=1) -&gt; 36.13d (druz=1) -&gt; 36.13e (Ahr=1, druz=2) -&gt; 36.15 (druz=1) -&gt; 36.16 (druz=1) -&gt; 36.18a (druz=1) -&gt; 36.18c/29 (druz=1) -&gt; 36.26e/37 (druz=1) -&gt; 36.31 (druz=3) -&gt; 36.36 (druz=1) -&gt; 36.37 (druz=1) -&gt; 36.41 (Gan=1) -&gt; 36.43 (druz=1) -&gt; 36.45 (druz=1) -&gt; 36.46 (Ahr=1, druz=1) -&gt; 36.47 (druz=1) -&gt; 36.49 (druz=1) -&gt; 36.50 (druz=1) -&gt; 36.51 (druz=1) -&gt; 36.52 (druz=1) -&gt; 36.53 (druz=1) -&gt; 36.57 (druz=2) -&gt; 36.59 (druz=1) -&gt; 36.61 (druz=1) -&gt; 36.63 (druz=1) -&gt; 36.64 (druz=2) -&gt; 36.65 (druz=1) -&gt; 36.67 (druz=1) -&gt; 36.69a (druz=1, Gan=1) -&gt; 36.69b (druz=1) -&gt; 36.79b (druz=1) -&gt; 36.83 (Gan=1) -&gt; 36.84 (druz=2) -&gt; 36.86a (druz=1) -&gt; 36.87 (Gan=1) -&gt; 36.89 (druz=1) -&gt; 36.91 (druz=1) -&gt; 36.94 (druz=1) -&gt; 36.96b (druz=1) -&gt; 36.97 (druz=1) -&gt; 36.99a (druz=1) -&gt; 36.99c (druz=2) -&gt; 36.101a (druz=1) -&gt; 36.101b (Gan=1) -&gt; 36.103a (druz=1) -&gt; 38.16 (druz=2) -&gt; 38.17 (druz=1) -&gt; 38.19 (druz=1) -&gt; 38.30 (druz=1) -&gt; 41.6 (druz=1) -&gt; 47.2 (druz=1) -&gt; 47.4 (druz=1) -&gt; 47.24 (druz=1) -&gt; 47.26 (druz=1) -&gt; 47.37 (druz=1) -&gt; 63.5 (druz=1) -&gt; 64.6 (Ahr=1) -&gt; 71.2 (Ahr=2) -&gt; 71.10 (druz=1) -&gt; 74.3 (druz=1) -&gt; 74.4 (druz=1) -&gt; 76.2 (druz=1) -&gt; 76.8 (druz=1) -&gt; 76.11 (Ahr=1) -&gt; 76.12 (Ahr=1) -&gt; 90.3 (druz=1) -&gt; 90.8 (druz=1) -&gt; 90.10 (druz=1) -&gt; 93.1 (druz=3) -&gt; 93.2 (druz=1) -&gt; 93.3 (druz=1) -&gt; 93.4 (druz=2) -&gt; 93.8 (Ahr=2) -&gt; 93.10 (Ahr=1)</w:t>
      </w:r>
    </w:p>
    <w:p w14:paraId="66E2C340" w14:textId="77777777" w:rsidR="00104957" w:rsidRDefault="00000000">
      <w:pPr>
        <w:pStyle w:val="Heading3"/>
      </w:pPr>
      <w:r>
        <w:t>GBd</w:t>
      </w:r>
    </w:p>
    <w:p w14:paraId="246951FB" w14:textId="77777777" w:rsidR="00104957" w:rsidRDefault="00000000">
      <w:pPr>
        <w:spacing w:after="120"/>
      </w:pPr>
      <w:r>
        <w:t xml:space="preserve">1.0 (Gan=1) -&gt; 1.3 (Ahr=1) -&gt; 1.12 (Ahr=1) -&gt; 1.13 (Gan=1) -&gt; 1.15 (Gan=1) -&gt; 1.17 (druz=1) -&gt; 1.18 (Gan=1) -&gt; 1.19 (Gan=1) -&gt; 1.20 (Gan=2) -&gt; 1.22 (Gan=1) -&gt; 1.24 (Gan=1) -&gt; 1.25 (Gan=1) -&gt; 1.26 (Gan=2) -&gt; 1.27 (Gan=1) -&gt; 1.28 (Ahr=1, Gan=1) -&gt; 1.29 (Gan=2) -&gt; 1.30 (Gan=1) -&gt; 1.31 (Gan=3) -&gt; 1.36 (Ahr=1, Gan=1) -&gt; 1.38 (Gan=1) -&gt; 1.40 (Ahr=1) -&gt; 1.41 (Ahr=1, Gan=1) -&gt; 1.42 (Gan=1) -&gt; 1.47 (Gan=1) -&gt; 1.49 (Gan=1) -&gt; 1.52 (Gan=1) -&gt; 1.53 (Gan=1) -&gt; 1.55 (Gan=2) -&gt; 1.56 (Ahr=1) -&gt; 1.57 (Gan=1) -&gt; 1.59 (druz=1, Gan=4) -&gt; 3.2 (Gan=1) -&gt; 3.5 (Gan=2) -&gt; 3.23 (druz=2) -&gt; 3.24 (Ahr=1, druz=1) -&gt; 4.1 (Gan=1) -&gt; 4.4 (Gan=1) -&gt; 4.5 (Gan=1) -&gt; 4.6 (Gan=1) -&gt; 4.7 (Gan=2) -&gt; 4.8 (Gan=1) -&gt; 4.9 (Gan=1) -&gt; 4.10 (Gan=1) -&gt; 4.12 (Gan=1) -&gt; 4.24 (Gan=1) -&gt; 4.25 (Gan=1) -&gt; 4.27 (Gan=1) -&gt; 4.28 (Gan=3) -&gt; 5.1 (Ahr=1) -&gt; 5.2 (druz=1) -&gt; 5.3 (Ahr=1, druz=2) -&gt; 5.8 (druz=2, Gan=14) -&gt; 1.4314 (Gan=1) -&gt; 7.1 (Gan=1) -&gt; 7.4 (Gan=1) -&gt; 7.10 (Gan=2) -&gt; 8.6 (Gan=2) -&gt; 8.7 (druz=2) -&gt; 9.10 (druz=1) -&gt; 11.7 (druz=1) -&gt; 11.9 (Ahr=1) -&gt; 13.29 (Gan=2) -&gt; 13.30 (Gan=1) -&gt; 14.15 (Gan=1) -&gt; 14.16 (Gan=1) -&gt; 18.17 (druz=1) -&gt; 19.3 (Gan=1) -&gt; 21.1 (Gan=1) -&gt; 21.4 (Gan=1) -&gt; 22.4 (Ahr=1) -&gt; 23.1 (Gan=1) -&gt; 23.3 (Gan=1) -&gt; 23.6 (druz=1, Gan=2) -&gt; 23.7 (Gan=1) -&gt; 23.8 (druz=1) -&gt; 24.2 (Gan=1) -&gt; 24.4 (Gan=1) -&gt; 24.19 (Gan=1) -&gt; 24.49 (druz=1) -&gt; 24.51 (druz=1) -&gt; 24.53 (druz=1) -&gt; 26.16 (Ahr=1) -&gt; 26.34 (Gan=1) -&gt; 26.44 (druz=1) -&gt; 26.59 (druz=1) -&gt; 26.76 (Gan=1) -&gt; 26.95 (Gan=1) -&gt; 26.110 (druz=1) -&gt; 26.111 (Gan=1) -&gt; 27.0 (Ahr=1) -&gt; 27.1 (Gan=1) -&gt; 27.2 (Gan=1) -&gt; 27.3 (Ahr=1) -&gt; 27.4 (Gan=1) -&gt; 27.13 (druz=1) -&gt; 27.15 (druz=1) -&gt; 27.16 (druz=1) -&gt; 27.24 (druz=1) -&gt; 27.25 (Ahr=1) -&gt; 27.32 (druz=1) -&gt; 27.33 (druz=1) -&gt; 27.41 (druz=1) -&gt; 27.46 (druz=1) -&gt; 27.48 (druz=1, Gan=1) -&gt; 27.49 (Gan=1) -&gt; 27.52 (Ahr=1, druz=1) -&gt; 28.11 (druz=1) -&gt; 28.12 (Ahr=1) -&gt; 28.18 (druz=1) -&gt; 31.3 (Gan=1) -&gt; 33.1 (Gan=1) -&gt; 33.32 (druz=1) -&gt; 34.27 </w:t>
      </w:r>
      <w:r>
        <w:lastRenderedPageBreak/>
        <w:t>(Gan=1) -&gt; 34.28 (Ahr=1, druz=1) -&gt; 34.30 (Gan=1) -&gt; 34.31 (Gan=1) -&gt; 35.7 (Gan=1) -&gt; 36.10 (Ahr=3)</w:t>
      </w:r>
    </w:p>
    <w:p w14:paraId="777ADAF4" w14:textId="77777777" w:rsidR="00104957" w:rsidRPr="00D5552B" w:rsidRDefault="00000000">
      <w:pPr>
        <w:pStyle w:val="Heading3"/>
        <w:rPr>
          <w:lang w:val="nl-NL"/>
        </w:rPr>
      </w:pPr>
      <w:r w:rsidRPr="00D5552B">
        <w:rPr>
          <w:lang w:val="nl-NL"/>
        </w:rPr>
        <w:t>NM</w:t>
      </w:r>
    </w:p>
    <w:p w14:paraId="3F2EBB80" w14:textId="77777777" w:rsidR="00104957" w:rsidRPr="00D5552B" w:rsidRDefault="00000000">
      <w:pPr>
        <w:spacing w:after="120"/>
        <w:rPr>
          <w:lang w:val="nl-NL"/>
        </w:rPr>
      </w:pPr>
      <w:r w:rsidRPr="00D5552B">
        <w:rPr>
          <w:lang w:val="nl-NL"/>
        </w:rPr>
        <w:t>NM-K35 s14 / NM1 2.1 (</w:t>
      </w:r>
      <w:proofErr w:type="spellStart"/>
      <w:r w:rsidRPr="00D5552B">
        <w:rPr>
          <w:lang w:val="nl-NL"/>
        </w:rPr>
        <w:t>druz</w:t>
      </w:r>
      <w:proofErr w:type="spellEnd"/>
      <w:r w:rsidRPr="00D5552B">
        <w:rPr>
          <w:lang w:val="nl-NL"/>
        </w:rPr>
        <w:t>=1) -&gt; NM-K35 s31 / NM1 2.6 (</w:t>
      </w:r>
      <w:proofErr w:type="spellStart"/>
      <w:r w:rsidRPr="00D5552B">
        <w:rPr>
          <w:lang w:val="nl-NL"/>
        </w:rPr>
        <w:t>druz</w:t>
      </w:r>
      <w:proofErr w:type="spellEnd"/>
      <w:r w:rsidRPr="00D5552B">
        <w:rPr>
          <w:lang w:val="nl-NL"/>
        </w:rPr>
        <w:t>=1) -&gt; NM-K35 s71 / NM1 5.1 (</w:t>
      </w:r>
      <w:proofErr w:type="spellStart"/>
      <w:r w:rsidRPr="00D5552B">
        <w:rPr>
          <w:lang w:val="nl-NL"/>
        </w:rPr>
        <w:t>druz</w:t>
      </w:r>
      <w:proofErr w:type="spellEnd"/>
      <w:r w:rsidRPr="00D5552B">
        <w:rPr>
          <w:lang w:val="nl-NL"/>
        </w:rPr>
        <w:t>=1)</w:t>
      </w:r>
    </w:p>
    <w:p w14:paraId="7EDBF6E3" w14:textId="77777777" w:rsidR="00104957" w:rsidRPr="00D5552B" w:rsidRDefault="00000000">
      <w:pPr>
        <w:pStyle w:val="Heading3"/>
        <w:rPr>
          <w:lang w:val="nl-NL"/>
        </w:rPr>
      </w:pPr>
      <w:proofErr w:type="spellStart"/>
      <w:r w:rsidRPr="00D5552B">
        <w:rPr>
          <w:lang w:val="nl-NL"/>
        </w:rPr>
        <w:t>PRDd</w:t>
      </w:r>
      <w:proofErr w:type="spellEnd"/>
    </w:p>
    <w:p w14:paraId="579B570D" w14:textId="77777777" w:rsidR="00104957" w:rsidRPr="00D5552B" w:rsidRDefault="00000000">
      <w:pPr>
        <w:spacing w:after="120"/>
        <w:rPr>
          <w:lang w:val="nl-NL"/>
        </w:rPr>
      </w:pPr>
      <w:r w:rsidRPr="00D5552B">
        <w:rPr>
          <w:lang w:val="nl-NL"/>
        </w:rPr>
        <w:t>5.1 (Ahr=1) -&gt; 6.3 (</w:t>
      </w:r>
      <w:proofErr w:type="spellStart"/>
      <w:r w:rsidRPr="00D5552B">
        <w:rPr>
          <w:lang w:val="nl-NL"/>
        </w:rPr>
        <w:t>druz</w:t>
      </w:r>
      <w:proofErr w:type="spellEnd"/>
      <w:r w:rsidRPr="00D5552B">
        <w:rPr>
          <w:lang w:val="nl-NL"/>
        </w:rPr>
        <w:t>=1) -&gt; 6.4 (</w:t>
      </w:r>
      <w:proofErr w:type="spellStart"/>
      <w:r w:rsidRPr="00D5552B">
        <w:rPr>
          <w:lang w:val="nl-NL"/>
        </w:rPr>
        <w:t>druz</w:t>
      </w:r>
      <w:proofErr w:type="spellEnd"/>
      <w:r w:rsidRPr="00D5552B">
        <w:rPr>
          <w:lang w:val="nl-NL"/>
        </w:rPr>
        <w:t xml:space="preserve">=1) -&gt; 7.6 (Ahr=7, </w:t>
      </w:r>
      <w:proofErr w:type="spellStart"/>
      <w:r w:rsidRPr="00D5552B">
        <w:rPr>
          <w:lang w:val="nl-NL"/>
        </w:rPr>
        <w:t>druz</w:t>
      </w:r>
      <w:proofErr w:type="spellEnd"/>
      <w:r w:rsidRPr="00D5552B">
        <w:rPr>
          <w:lang w:val="nl-NL"/>
        </w:rPr>
        <w:t>=2) -&gt; 9.2 (Ahr=2) -&gt; 9.7 (Ahr=1) -&gt; 9.8 (Ahr=1) -&gt; 9.16 (Ahr=1) -&gt; 12.1 (</w:t>
      </w:r>
      <w:proofErr w:type="spellStart"/>
      <w:r w:rsidRPr="00D5552B">
        <w:rPr>
          <w:lang w:val="nl-NL"/>
        </w:rPr>
        <w:t>druz</w:t>
      </w:r>
      <w:proofErr w:type="spellEnd"/>
      <w:r w:rsidRPr="00D5552B">
        <w:rPr>
          <w:lang w:val="nl-NL"/>
        </w:rPr>
        <w:t>=1) -&gt; 12.6 (Ahr=5) -&gt; 14.7 (Ahr=8) -&gt; 20.4 (Ahr=2) -&gt; 23.19 (Ahr=1) -&gt; 23.23 (Ahr=2) -&gt; 23.27 (Ahr=1) -&gt; 23.33 (Ahr=1) -&gt; 23.36 (Ahr=1) -&gt; 30.4 (Ahr=3) -&gt; 32.1 (Ahr=2) -&gt; 32.5 (Ahr=7) -&gt; 36.6 (Ahr=1) -&gt; 45.1 (Ahr=1) -&gt; 46.6 (Ahr=1) -&gt; 46.9 (</w:t>
      </w:r>
      <w:proofErr w:type="spellStart"/>
      <w:r w:rsidRPr="00D5552B">
        <w:rPr>
          <w:lang w:val="nl-NL"/>
        </w:rPr>
        <w:t>druz</w:t>
      </w:r>
      <w:proofErr w:type="spellEnd"/>
      <w:r w:rsidRPr="00D5552B">
        <w:rPr>
          <w:lang w:val="nl-NL"/>
        </w:rPr>
        <w:t>=1) -&gt; 46.15 (Ahr=1) -&gt; 46.36 (Ahr=1) -&gt; 48.7 (</w:t>
      </w:r>
      <w:proofErr w:type="spellStart"/>
      <w:r w:rsidRPr="00D5552B">
        <w:rPr>
          <w:lang w:val="nl-NL"/>
        </w:rPr>
        <w:t>druz</w:t>
      </w:r>
      <w:proofErr w:type="spellEnd"/>
      <w:r w:rsidRPr="00D5552B">
        <w:rPr>
          <w:lang w:val="nl-NL"/>
        </w:rPr>
        <w:t>=3) -&gt; 48.8 (</w:t>
      </w:r>
      <w:proofErr w:type="spellStart"/>
      <w:r w:rsidRPr="00D5552B">
        <w:rPr>
          <w:lang w:val="nl-NL"/>
        </w:rPr>
        <w:t>druz</w:t>
      </w:r>
      <w:proofErr w:type="spellEnd"/>
      <w:r w:rsidRPr="00D5552B">
        <w:rPr>
          <w:lang w:val="nl-NL"/>
        </w:rPr>
        <w:t>=1) -&gt; 48.9 (</w:t>
      </w:r>
      <w:proofErr w:type="spellStart"/>
      <w:r w:rsidRPr="00D5552B">
        <w:rPr>
          <w:lang w:val="nl-NL"/>
        </w:rPr>
        <w:t>druz</w:t>
      </w:r>
      <w:proofErr w:type="spellEnd"/>
      <w:r w:rsidRPr="00D5552B">
        <w:rPr>
          <w:lang w:val="nl-NL"/>
        </w:rPr>
        <w:t>=2) -&gt; 48.17 (</w:t>
      </w:r>
      <w:proofErr w:type="spellStart"/>
      <w:r w:rsidRPr="00D5552B">
        <w:rPr>
          <w:lang w:val="nl-NL"/>
        </w:rPr>
        <w:t>druz</w:t>
      </w:r>
      <w:proofErr w:type="spellEnd"/>
      <w:r w:rsidRPr="00D5552B">
        <w:rPr>
          <w:lang w:val="nl-NL"/>
        </w:rPr>
        <w:t>=1) -&gt; 48.28 (</w:t>
      </w:r>
      <w:proofErr w:type="spellStart"/>
      <w:r w:rsidRPr="00D5552B">
        <w:rPr>
          <w:lang w:val="nl-NL"/>
        </w:rPr>
        <w:t>druz</w:t>
      </w:r>
      <w:proofErr w:type="spellEnd"/>
      <w:r w:rsidRPr="00D5552B">
        <w:rPr>
          <w:lang w:val="nl-NL"/>
        </w:rPr>
        <w:t>=2) -&gt; 48.29 (</w:t>
      </w:r>
      <w:proofErr w:type="spellStart"/>
      <w:r w:rsidRPr="00D5552B">
        <w:rPr>
          <w:lang w:val="nl-NL"/>
        </w:rPr>
        <w:t>druz</w:t>
      </w:r>
      <w:proofErr w:type="spellEnd"/>
      <w:r w:rsidRPr="00D5552B">
        <w:rPr>
          <w:lang w:val="nl-NL"/>
        </w:rPr>
        <w:t>=2) -&gt; 48.73 (</w:t>
      </w:r>
      <w:proofErr w:type="spellStart"/>
      <w:r w:rsidRPr="00D5552B">
        <w:rPr>
          <w:lang w:val="nl-NL"/>
        </w:rPr>
        <w:t>druz</w:t>
      </w:r>
      <w:proofErr w:type="spellEnd"/>
      <w:r w:rsidRPr="00D5552B">
        <w:rPr>
          <w:lang w:val="nl-NL"/>
        </w:rPr>
        <w:t>=1) -&gt; 48.74 (</w:t>
      </w:r>
      <w:proofErr w:type="spellStart"/>
      <w:r w:rsidRPr="00D5552B">
        <w:rPr>
          <w:lang w:val="nl-NL"/>
        </w:rPr>
        <w:t>druz</w:t>
      </w:r>
      <w:proofErr w:type="spellEnd"/>
      <w:r w:rsidRPr="00D5552B">
        <w:rPr>
          <w:lang w:val="nl-NL"/>
        </w:rPr>
        <w:t>=2) -&gt; 48.76 (</w:t>
      </w:r>
      <w:proofErr w:type="spellStart"/>
      <w:r w:rsidRPr="00D5552B">
        <w:rPr>
          <w:lang w:val="nl-NL"/>
        </w:rPr>
        <w:t>druz</w:t>
      </w:r>
      <w:proofErr w:type="spellEnd"/>
      <w:r w:rsidRPr="00D5552B">
        <w:rPr>
          <w:lang w:val="nl-NL"/>
        </w:rPr>
        <w:t>=1) -&gt; 48.77 (</w:t>
      </w:r>
      <w:proofErr w:type="spellStart"/>
      <w:r w:rsidRPr="00D5552B">
        <w:rPr>
          <w:lang w:val="nl-NL"/>
        </w:rPr>
        <w:t>druz</w:t>
      </w:r>
      <w:proofErr w:type="spellEnd"/>
      <w:r w:rsidRPr="00D5552B">
        <w:rPr>
          <w:lang w:val="nl-NL"/>
        </w:rPr>
        <w:t>=1) -&gt; 48.80 (</w:t>
      </w:r>
      <w:proofErr w:type="spellStart"/>
      <w:r w:rsidRPr="00D5552B">
        <w:rPr>
          <w:lang w:val="nl-NL"/>
        </w:rPr>
        <w:t>druz</w:t>
      </w:r>
      <w:proofErr w:type="spellEnd"/>
      <w:r w:rsidRPr="00D5552B">
        <w:rPr>
          <w:lang w:val="nl-NL"/>
        </w:rPr>
        <w:t>=1) -&gt; 48.83 (</w:t>
      </w:r>
      <w:proofErr w:type="spellStart"/>
      <w:r w:rsidRPr="00D5552B">
        <w:rPr>
          <w:lang w:val="nl-NL"/>
        </w:rPr>
        <w:t>druz</w:t>
      </w:r>
      <w:proofErr w:type="spellEnd"/>
      <w:r w:rsidRPr="00D5552B">
        <w:rPr>
          <w:lang w:val="nl-NL"/>
        </w:rPr>
        <w:t>=2) -&gt; 48.87 (</w:t>
      </w:r>
      <w:proofErr w:type="spellStart"/>
      <w:r w:rsidRPr="00D5552B">
        <w:rPr>
          <w:lang w:val="nl-NL"/>
        </w:rPr>
        <w:t>druz</w:t>
      </w:r>
      <w:proofErr w:type="spellEnd"/>
      <w:r w:rsidRPr="00D5552B">
        <w:rPr>
          <w:lang w:val="nl-NL"/>
        </w:rPr>
        <w:t>=1) -&gt; 48.89 (</w:t>
      </w:r>
      <w:proofErr w:type="spellStart"/>
      <w:r w:rsidRPr="00D5552B">
        <w:rPr>
          <w:lang w:val="nl-NL"/>
        </w:rPr>
        <w:t>druz</w:t>
      </w:r>
      <w:proofErr w:type="spellEnd"/>
      <w:r w:rsidRPr="00D5552B">
        <w:rPr>
          <w:lang w:val="nl-NL"/>
        </w:rPr>
        <w:t>=2) -&gt; 49.18 (Ahr=1) -&gt; 56.8 (Ahr=1) -&gt; 56.14 (Ahr=1) -&gt; 56.16 (Ahr=1) -&gt; 62.10 (</w:t>
      </w:r>
      <w:proofErr w:type="spellStart"/>
      <w:r w:rsidRPr="00D5552B">
        <w:rPr>
          <w:lang w:val="nl-NL"/>
        </w:rPr>
        <w:t>druz</w:t>
      </w:r>
      <w:proofErr w:type="spellEnd"/>
      <w:r w:rsidRPr="00D5552B">
        <w:rPr>
          <w:lang w:val="nl-NL"/>
        </w:rPr>
        <w:t>=3) -&gt; 62.17 (Ahr=1) -&gt; 64.19 (</w:t>
      </w:r>
      <w:proofErr w:type="spellStart"/>
      <w:r w:rsidRPr="00D5552B">
        <w:rPr>
          <w:lang w:val="nl-NL"/>
        </w:rPr>
        <w:t>druz</w:t>
      </w:r>
      <w:proofErr w:type="spellEnd"/>
      <w:r w:rsidRPr="00D5552B">
        <w:rPr>
          <w:lang w:val="nl-NL"/>
        </w:rPr>
        <w:t xml:space="preserve">=1) -&gt; 65.14 (Ahr=3, </w:t>
      </w:r>
      <w:proofErr w:type="spellStart"/>
      <w:r w:rsidRPr="00D5552B">
        <w:rPr>
          <w:lang w:val="nl-NL"/>
        </w:rPr>
        <w:t>druz</w:t>
      </w:r>
      <w:proofErr w:type="spellEnd"/>
      <w:r w:rsidRPr="00D5552B">
        <w:rPr>
          <w:lang w:val="nl-NL"/>
        </w:rPr>
        <w:t>=3) -&gt; 65.15 (</w:t>
      </w:r>
      <w:proofErr w:type="spellStart"/>
      <w:r w:rsidRPr="00D5552B">
        <w:rPr>
          <w:lang w:val="nl-NL"/>
        </w:rPr>
        <w:t>druz</w:t>
      </w:r>
      <w:proofErr w:type="spellEnd"/>
      <w:r w:rsidRPr="00D5552B">
        <w:rPr>
          <w:lang w:val="nl-NL"/>
        </w:rPr>
        <w:t>=2)</w:t>
      </w:r>
    </w:p>
    <w:p w14:paraId="7D677FD6" w14:textId="77777777" w:rsidR="00104957" w:rsidRDefault="00000000">
      <w:pPr>
        <w:pStyle w:val="Heading3"/>
      </w:pPr>
      <w:r>
        <w:t>PY-</w:t>
      </w:r>
      <w:proofErr w:type="spellStart"/>
      <w:r>
        <w:t>Ptf</w:t>
      </w:r>
      <w:proofErr w:type="spellEnd"/>
    </w:p>
    <w:p w14:paraId="06A02716" w14:textId="77777777" w:rsidR="00104957" w:rsidRDefault="00000000">
      <w:pPr>
        <w:spacing w:after="120"/>
      </w:pPr>
      <w:r>
        <w:t>PY-Pt4 s575 / caby_ch9_st8 (druz=1) -&gt; PY-Pt4 s576 / caby_ch9_st8 (druz=2) -&gt; PY-Pt4 s619 / caby_ch9_st17 (druz=1) -&gt; PY-Pt4 s626 / caby_ch9_st20 (druz=1) -&gt; PY-Pt4 s627 / caby_ch9_st20 (druz=1) -&gt; PY-Pt4 s1455 / caby_ch29_st8 (druz=1) -&gt; PY-Pt4 s1495 / caby_ch30_st4 (Ahr=1) -&gt; PY-Pt4 s1498 / caby_ch30_st5 (Ahr=1) -&gt; PY-Pt4 s1512 / caby_ch30_st8 (druz=2) -&gt; PY-Pt4 s1517 / caby_ch30_st10 (druz=1) -&gt; PY-Pt4 s1535 / caby_ch31_st1 (druz=2) -&gt; PY-Pt4 s1548 / caby_ch31_st4 (druz=1) -&gt; PY-Pt4 s1549 / caby_ch31_st4 (druz=1) -&gt; PY-Pt4 s1764 / caby_ch33_st12 (Ahr=1) -&gt; PY-Pt4 s2202 / caby_ch44_st13 (druz=2) -&gt; PY-Pt4 s2208 / caby_ch44_st14 (druz=2) -&gt; PY-Pt4 s2334 / caby_ch46_st6 (druz=2) -&gt; PY-Pt4 s2337 / caby_ch46_st7 (Ahr=1) -&gt; PY-Pt4 s2358 / caby_ch46_st11 (druz=1) -&gt; PY-Pt4 s2447 / caby_ch48_st1 (druz=1) -&gt; PY-Pt4 s2520 / caby_ch49_st3 (druz=1) -&gt; PY-Pt4 s2556 / caby_ch49_st11 (druz=2) -&gt; PY-Pt4 s2657 / caby_ch51_st10 (druz=1) -&gt; PY-Pt4 s2675 / caby_ch51_st14 (druz=1) -&gt; PY-Pt4 s2758 / caby_ch53_st6 (druz=1) -&gt; PY-Pt4 s2759 / caby_ch53_st6 (druz=2) -&gt; PY-Pt4 s2876 / caby_ch57_st23 (druz=1) -&gt; PY-Pt4 s3090 / caby_ch60_st7 (druz=1) -&gt; PY-Pt4 s3107 / caby_ch61_st2 (druz=1) -&gt; PY-Pt4 s3108 / caby_ch61_st5 (druz=4) -&gt; PY-Pt4 s3570 / caby_ch72_st2 (druz=1) -&gt; PY-Pt4 s3571 / caby_ch72_st5 (druz=4)</w:t>
      </w:r>
    </w:p>
    <w:p w14:paraId="490831A9" w14:textId="77777777" w:rsidR="00104957" w:rsidRDefault="00000000">
      <w:pPr>
        <w:pStyle w:val="Heading2"/>
      </w:pPr>
      <w:r>
        <w:t>Methodology</w:t>
      </w:r>
    </w:p>
    <w:p w14:paraId="5A6602D9" w14:textId="77777777" w:rsidR="00104957" w:rsidRDefault="00000000">
      <w:pPr>
        <w:spacing w:after="120"/>
      </w:pPr>
      <w:r>
        <w:t xml:space="preserve">The comparison was produced by reading the five UTF-8 text files and applying case-insensitive regular-expression searches to two lexical groups: Ahrimen/Ahreman and druz/druj. The Gannāg Mēnōy/Gannāg group was searched as a proper-name category, restricted to the capitalized forms Ganāg, Gannāg, Ganāy, and Gannāy, with or without following Mēnōy; this prevents ordinary adjectival or unrelated forms such as gandag from being counted as references to the named figure. Hyphenated and suffixed druz/druj forms </w:t>
      </w:r>
      <w:r>
        <w:lastRenderedPageBreak/>
        <w:t>were included because they belong to the same visible lexical family in the transcriptions. Each occurrence was assigned to the nearest preceding numbered block or sentence label: direct block numbers for Dd, GBd, and PRDd, and sentence/paragraph identifiers for NM and PY-Ptf.</w:t>
      </w:r>
    </w:p>
    <w:p w14:paraId="16883299" w14:textId="77777777" w:rsidR="00104957" w:rsidRDefault="00000000">
      <w:pPr>
        <w:pStyle w:val="Heading2"/>
      </w:pPr>
      <w:r>
        <w:t>Interpretive Note</w:t>
      </w:r>
    </w:p>
    <w:p w14:paraId="0209E36A" w14:textId="77777777" w:rsidR="00104957" w:rsidRDefault="00000000">
      <w:pPr>
        <w:spacing w:after="120"/>
      </w:pPr>
      <w:r>
        <w:t>The distribution is uneven. GBd contains by far the densest concentration of Gannāg Mēnōy/Gannāg forms, reflecting the text's sustained cosmological narration of the destructive spirit. PRDd is dominated instead by Ahreman forms, while Dd shows the broadest spread of druz terminology across many labelled units. NM has only sparse attestations in the selected categories, and PY-Ptf registers a modest ritual distribution of ahreman and druz forms without Gannāg Mēnōy/Gannāg. The linear labels should therefore be read not as a syntactic analysis, but as a locational index that makes the chart auditable against the numbered textual units.</w:t>
      </w:r>
    </w:p>
    <w:p w14:paraId="2884EFF2" w14:textId="77777777" w:rsidR="00D5552B" w:rsidRDefault="00D5552B">
      <w:pPr>
        <w:spacing w:after="120"/>
      </w:pPr>
    </w:p>
    <w:p w14:paraId="07F77DC5" w14:textId="594BD4C4" w:rsidR="00D5552B" w:rsidRDefault="00D5552B">
      <w:pPr>
        <w:spacing w:after="120"/>
      </w:pPr>
      <w:r>
        <w:rPr>
          <w:noProof/>
        </w:rPr>
        <w:drawing>
          <wp:inline distT="0" distB="0" distL="0" distR="0" wp14:anchorId="76A6E1C9" wp14:editId="36004337">
            <wp:extent cx="5486400" cy="3898900"/>
            <wp:effectExtent l="0" t="0" r="0" b="6350"/>
            <wp:docPr id="16866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898900"/>
                    </a:xfrm>
                    <a:prstGeom prst="rect">
                      <a:avLst/>
                    </a:prstGeom>
                    <a:noFill/>
                    <a:ln>
                      <a:noFill/>
                    </a:ln>
                  </pic:spPr>
                </pic:pic>
              </a:graphicData>
            </a:graphic>
          </wp:inline>
        </w:drawing>
      </w:r>
    </w:p>
    <w:sectPr w:rsidR="00D555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227657">
    <w:abstractNumId w:val="8"/>
  </w:num>
  <w:num w:numId="2" w16cid:durableId="941841117">
    <w:abstractNumId w:val="6"/>
  </w:num>
  <w:num w:numId="3" w16cid:durableId="1765375620">
    <w:abstractNumId w:val="5"/>
  </w:num>
  <w:num w:numId="4" w16cid:durableId="1714233459">
    <w:abstractNumId w:val="4"/>
  </w:num>
  <w:num w:numId="5" w16cid:durableId="635261830">
    <w:abstractNumId w:val="7"/>
  </w:num>
  <w:num w:numId="6" w16cid:durableId="432212522">
    <w:abstractNumId w:val="3"/>
  </w:num>
  <w:num w:numId="7" w16cid:durableId="813066750">
    <w:abstractNumId w:val="2"/>
  </w:num>
  <w:num w:numId="8" w16cid:durableId="578028883">
    <w:abstractNumId w:val="1"/>
  </w:num>
  <w:num w:numId="9" w16cid:durableId="68236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D7"/>
    <w:rsid w:val="00034616"/>
    <w:rsid w:val="00054FAE"/>
    <w:rsid w:val="0006063C"/>
    <w:rsid w:val="00067396"/>
    <w:rsid w:val="00104957"/>
    <w:rsid w:val="001340A2"/>
    <w:rsid w:val="0015074B"/>
    <w:rsid w:val="001B5F48"/>
    <w:rsid w:val="00207B93"/>
    <w:rsid w:val="00224DB8"/>
    <w:rsid w:val="002530FB"/>
    <w:rsid w:val="0026011A"/>
    <w:rsid w:val="00277021"/>
    <w:rsid w:val="00293FD3"/>
    <w:rsid w:val="0029639D"/>
    <w:rsid w:val="002A3454"/>
    <w:rsid w:val="002B7828"/>
    <w:rsid w:val="002F0767"/>
    <w:rsid w:val="0032471B"/>
    <w:rsid w:val="00326F90"/>
    <w:rsid w:val="003663C4"/>
    <w:rsid w:val="00371093"/>
    <w:rsid w:val="004204B5"/>
    <w:rsid w:val="00455AF3"/>
    <w:rsid w:val="00456497"/>
    <w:rsid w:val="0049122A"/>
    <w:rsid w:val="004D6A0F"/>
    <w:rsid w:val="004E3594"/>
    <w:rsid w:val="005622EA"/>
    <w:rsid w:val="005B75C5"/>
    <w:rsid w:val="005C2DB1"/>
    <w:rsid w:val="005E34F3"/>
    <w:rsid w:val="00645A81"/>
    <w:rsid w:val="006D65EE"/>
    <w:rsid w:val="0072569D"/>
    <w:rsid w:val="00752070"/>
    <w:rsid w:val="007F1021"/>
    <w:rsid w:val="008276A0"/>
    <w:rsid w:val="00845E4E"/>
    <w:rsid w:val="0085484A"/>
    <w:rsid w:val="008804F3"/>
    <w:rsid w:val="009442C8"/>
    <w:rsid w:val="00986004"/>
    <w:rsid w:val="009A2832"/>
    <w:rsid w:val="009C1730"/>
    <w:rsid w:val="00A04A2D"/>
    <w:rsid w:val="00A47C08"/>
    <w:rsid w:val="00A964B5"/>
    <w:rsid w:val="00AA1D8D"/>
    <w:rsid w:val="00B2539B"/>
    <w:rsid w:val="00B30F28"/>
    <w:rsid w:val="00B331FB"/>
    <w:rsid w:val="00B47730"/>
    <w:rsid w:val="00B95479"/>
    <w:rsid w:val="00C0425A"/>
    <w:rsid w:val="00CB0664"/>
    <w:rsid w:val="00CB5C82"/>
    <w:rsid w:val="00D14E14"/>
    <w:rsid w:val="00D5552B"/>
    <w:rsid w:val="00D66190"/>
    <w:rsid w:val="00D95E1E"/>
    <w:rsid w:val="00E069CB"/>
    <w:rsid w:val="00E84A17"/>
    <w:rsid w:val="00F74FEF"/>
    <w:rsid w:val="00F94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B2D4E"/>
  <w14:defaultImageDpi w14:val="300"/>
  <w15:docId w15:val="{13513733-833E-4E0D-B5D2-1591269E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15162</Words>
  <Characters>86426</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Roya Assadollahi</cp:lastModifiedBy>
  <cp:revision>5</cp:revision>
  <dcterms:created xsi:type="dcterms:W3CDTF">2013-12-23T23:15:00Z</dcterms:created>
  <dcterms:modified xsi:type="dcterms:W3CDTF">2026-06-03T07:33:00Z</dcterms:modified>
  <cp:category/>
</cp:coreProperties>
</file>