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Dadestan i Denig Translation Worksheet: Chapters 41-93</w:t>
      </w:r>
    </w:p>
    <w:p>
      <w:pPr>
        <w:spacing w:after="160"/>
      </w:pPr>
      <w:r>
        <w:rPr>
          <w:b/>
        </w:rPr>
        <w:t xml:space="preserve">Purpose: </w:t>
      </w:r>
      <w:r>
        <w:t>Use the empty Persian translation column to add the corresponding Persian text for each passage. Keep the Passage ID unchanged so translations can be merged back into the project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Passage ID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Locations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Source passage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Persian translation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Notes</w:t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A72, D7_238, T60_72v, TD4a_289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41om [A72] pursišn ud pāsox ∵ ān ī pursēd [D7_238] kū ōy kē pad weh Dēn ī Mazdēsnān estēd [T60_72v] mardōmān Weh-dēnīh pānagīh ud ayārōmandīh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mardōmān az an-ērīh ud ag-dēnīh bē bōzēnēd [TD4a_289]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awēšān kē menišn dārēnd kū bē ō an-ērīh ud ag-dēnīh šawēnd ēg-išān aziš abāz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ō an-ērīh nē šawēnd pad dādestān ī Mazdēsnān āstawān bawēnd ayāb-išān dādestān čē ēwēnag bawēd u-šān kerbag wināh čē ēwēnag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K35_157v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abēr stāyīdag ud farrox burzīšnīg ud wazurg kerbag was pāddāšn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ahlawīh frārāst ud widarg ō ān ī pāšom axwān frāx ud ān ī ruwān rāmišn purr bawēd [K35_157v] wazurg ēmēd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A73, D7_239, T60_73r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harw [A73] kerbag ī pad awēšān kē-š az an-ērīh ud ag-dēnīh pād ud pad dēn ī weh pattāyēnīd ud pas az ān kunēnd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ka kerd [D7_239] tuxšišn ud spās ī ōy rāy ī pad dēn pād ag-dēnīh bōxt estēnd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ōy ēdōn bawēd čiyōn ka-š [T60_73r] xwad rawāgēnīd hē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abāg awēšān ham-spās ud ham-kerbag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TD4a_290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sāmān ud čandīh ī ōwōn kerbag gōkān nibištan nē bē āgāhīh ī az purr-ōšmār kerbag and az mar rawāgīhēd [TD4a_290] bē ka ham-rāh warzišnōmand ud ōstīgān pad wināh nē abespārīhēd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ēg-iš gāh ī andar ahlawīh abēr wazurg u-š andar gētīy wazurg burzišn stāyišn abrang xwad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D7_240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čand ōy ī abārōn dād ī marg-arzān dād ruwān pādifrāhōmandīh ud nāf ud paywand winastagīh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az-iz wurrōyišn ī mad Druz ōwōn ī-š andar sāmān dēn kerd garān bēš bīm &lt;’ywy&gt;īhā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frārōn dād ī čiyōn dastwarān pad mēnōy wazurg stāyišnīh ud nāf paywand weh mēnōy rasišn [D7_240] čand pāddāšn ī nēkīh purr-ummēd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41.7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A75, T60_73a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ān-iz ī guft estēd kū mardān ī huwaršt warzīdārān ēg-išān paydāgīh bawēd [T60_73a] pad frazendān ∵ [A75]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K158r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42om pursišn ud pāsox ∵ ān ī pursēd kū mard-ēw [K158r] kē drōn-ēw hamē yazēd u-š ātaxš az dūr handēmān ud ka pad čand gām wēnēd ā šāyēd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rāy ka drōn pad čarāy yazēnd tauua āθrō . nē gōwēnd čiyōn abārīg ātaxš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BA286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šnūmanīhā ī yazišn drōn gāh rōz ud māhīgān kadām ān ī ka pēš pas ēg-iz [BA286] nē šāyēd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kadām ān ī šāyēd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A76, D7_241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māhīgān 30 rōz andar sāl wēštar ud šnūman-ēw ī drōn yazišn ka bē kunēnd čiyōn šāyēd kerdan kū pēš andar nē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kadām ān ī ka kunēnd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wēštar šnūman-ēw šāyēd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kadām ān ī nē šāyēd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pēš ud pas kadām [D7_241] bawēd ∵ [A76]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T60_73b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az barsom tā ātaxš 48 pāy ast čiyōn 9 nāy ī mard-ēw ī mayānag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ka-iz ātaxš wēnēd [T60_73b] tauua āθrō . nē gōwēd šāyēd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čirāy-iz ham-brāh ī ātaxš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 čāštag ī amāh čirāγ kē-š ēsm-sōzišnīh abar nēst drōn nē yazēnd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ī-š drōn padiš yazēnd ēsm-sōzišnīh abar kunēnd tauua āθrō . gōwēnd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A77, K158v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šnūman ī yazišn drōn ǰud ǰud pas az ān ī pēš ō [K158v] pas nē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pēš ō pēš ī Ohrmazd rōz nazdistar [A77] čiyōn ādur ud ābān ud abārīg rōz pad padisār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abdom anagrān rōz čiyōn pad ham padisār anagrān roz dūrtar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BA287, D7_242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7 amahrspand andar šnūman fradom [BA287] 7 amahrspand pad xwēš padisār pas gāh ud pas rōz ud pas māhīgān ī yazišnīg [D7_242] ud pas abārīg šnūman ī pad padisār ēdōn čiyōn nibišt kerdan abāyēd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A78, T60_74a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pēš pas kunēnd ēk ka šnūman-ēw pēš az 7 [T60_74a] amahrspand kunēd ēk ān ī ka rōz pēš az gāh kunēd ud ēk ka māhīgān pēš az rōz kunēnd ud ēk ān ī ka ǰud az 7 amahrspand ud gāh ud rōz [A78] māhīgān šnūman ī pēš az amahrspand ayāb pēš az gāh ayāb pēš az rōz ayāb pēš az māhīgān rāy šnūman abārōn ēdōn handāzīhēd čiyōn im rōz ud dīg frayar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ka māh ābān ī yazišnīg rōz xwar šnūman ī rōz ud māhīgān ēdōn ī-š padisār ud ādur ud ābān u-šān padisārīg abāz ō pas-rawišnīh aziš padisārīhēd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42.11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A79, BA288&amp;D7_243, K159r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ēnyā ka-iz andar ham māh ud rōz māhīgān šnūman rōz ud māhīgān bawēd az māh ī ābān gōwīhēd az ān čiyōn nē [BA288&amp;D7_243] ham-paywand [K159r] ud an-andarg abāz šawēnd ēg-išān pad xūb dāštan [A79]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T60_74b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43om pursišn pāsox ān ī pursēd kū mard-ēw ī abarmāndīg ī abzārōmand [T60_74b] kē-š andar dēn abzār ī wazurg kerd estēd u-š dastwarīh ud mowbedīh kerd estēd ayāb-iš nē kerd estēd bē-š abzār-ēw wazurg andar dēn kerd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andar šahr ud gyāg kas nēst kē zand šāyist nē šāyist weh dānēd kū ōy ud pad gyāg-ēw ī čiyōn spahān frāz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mardōmān ī šahr hamāg dēn ī was ud yazišn ī (was) hamē framāyēnd ō kas kas az anīy šahrīhā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driyōš-ēw kē-šān abzār ud abarmānd ī ōy nēst bē ō šahr hamē āyēnd ud hamāg dēn ī was ud yazišn ī was hamē padīrēnd ∵ [A80]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BA289, D7_244, T60_75a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mard ī abarmāndīg ud abzārōmand gāh ī abarmānd xwēš gāh ī dēn [D7_244] ud gāh ī abzār ī-š ast rāy hu-škōyīhā ud šarmgenīhā rawēd andar šahr kār-ēw ud dādestān-ēw az šahr nē xwāhēd ud kār-ēw ud dādestān-ēw ī didīgar nē dānēd [BA289] kerdan kē-š sazāgīh padiš [T60_75a]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K159v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mardōmān ī šahr abzār ud kerdārīh ī ān mard pad dēn kerd estēd [K159v] rāy az hamāg dēn yazišn kār ī hamē framāyēnd *ēg-išān ān mard bahr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bahr abāyēd dād ō ān mard ayāb čiyōn abāyēd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awiš abāyēd handāxt ayāb nē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hamāg dēn ud kār sūd ī [A81] was abāyēd guftan kū tā ān kū tō mad estē ēg-imān bē ō ōy ī azēr ī tō nē abāyēd framūdan ayāb čiyōn kunišn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D7_245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bahr ī sūd ud nīrmad ī az abārīg dar ī-šān ān abzār rāy awiš abāyēd handāxtan ayāb čiyōn [D7_245]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bahr ī abzār ud gāh ud dēn a-framān ī amāh mardōmān čiyōn abāyēd handāxtan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A82, T60_75b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mard-ēw ī pad ān ēwēnag ī čiyōn nibišt abarmānd abzār kerdārīh ud hunar passazag pad bahr ud xūbīh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abēr arzānīg ud pad-iz xūb rāyēnīdārīh ī [T60_75b] hamāg dēn ī yazišn ī [A82] yazdān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abēr ēmēdīg andar warōmandīh-ēw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BA290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ān abāyēd dāštan kū paydāgtar ud xūbtar rāyēnēd az awēšān kē-šān abzār ud hunar [BA290] ī ōy nēst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abar-iz bahr ud nīrmad ī az yazišn ī yazdān arzānīgīh ōy wēš kē abzār ud hunar ud kerdārīh ī pad dēn meh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K160r, MR_246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mard ī čiyōn nibišt ka-š [K160r] ān hamāg dēn ud yazišn xūb rāyēnēd u-š abāz framāyišnīh ud xūb-rawāgīh ī kār ī frārōn nīrmad ī xwēš handāxtan tuwān ud wazurg niyābagīhā awiš framūd u-š padiš bahrwar ud frāx-nīrmad padēx windišn dāštan [MR_246]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ān-iz ī [A83] kam-abzārtar ī kam-gāhtar az ōy pad čand nā-arzānīg ast niyābag ī xwēš u-š abāz kerdan/griftan rāy ēwēnag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T60_76a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ōy ī wēš abzār meh bahrīhā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mayānag hunar mayānagīhā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ōy ī kam-abzār nēkīh arzānīgīhā passazagīhā niyābagīhā [T60_76a]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arzanīgīh ast čiyōn pad dēn gōwīhēd kū *** bahr ō ōy ī dēn-burdār ē niwēyēnd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2 bahr ō ōy ī mayānag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ēk ō ōy ī nidom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ān mard rad dastwar ī dānāg ayāb pad hunar ud wehīh ud abzār Dēn ī Mazdēsnān pāšom ī dēn burdārān ī dānāg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A84, BA291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dēnīg-xēmīh hammis [A84] dēnīg [BA291] bahrōmand kār ī andar dānāg bē ō ōy framāyēnd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ōy abārīg arzānīgān niyābagōmandān ud andar gyāg ud niyābag ō gyāg rasišnīg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čand sazēd niyābag ī xwēš bawēd hamāgīhā bē ō ōy handāxtan xūb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K160v, MR_247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pad ān [MR_247] niyābag *baxšēnīdārīh nē spurrīg ud ōy pad frāzīg hunarīh [K160v] ud frāzīg weh-dilīh wēš-abzārīh passazag meh gāh wēš bahr arzānīgīh pad xwēš niyābag pāyagīhā bahrōmand kerdan čimīg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A85, T60_76b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paymān [T60_76b] nigerišnīh hamkōs niyābag-dahišnīh ud wazurg-dahišnīh ∵ wizīdārīhā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guft estēd kū nē a-paymānīg dastwar Jāmāsp ī hwōwān pad ān ēwēnag ōy ī weh [A85] abarmānd wēš abzār ā bahr dāšt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abēr paymān ristagīhā bē hamāgān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 ēk abzārōmand handāxtan ud abārīg-iz niyābagōmandān ā bahr kerdan nē drīst-wimandīhā ud paymānīhā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ēk-iz ēk pad xwēš niyābag bahrēnīd ud paymān-bōzišnīhā ǰud-iz az yazišn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TD4_297/BA292&amp;MR_248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 ōwōn mard ī dēnīg weh-dilīhā ud pad ēwēn ud abarmānd nīrmad handāxtan wazurg-kerbagtar [TD4_297/BA292&amp;MR_248] kū ōy-iz abarmāndīg ud pad padīriftan wēš-dastwarīhātar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43.19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A86, T60_77a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xwad xwāstan abdom ī harw windišn čē bē [A86] ān ka pad ēč ēwēnag frārōn-kerdār ud zīyišn xwāstan nē tuwānīg tā-š [T60_77a] tis-iz pad ǰāmag pad ahlaw-dād xwāst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 aǰgahānīh zīyistan nē bōzišnīg-rāhīh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us ān ī nē xwad xwāhēd dānāg rādān a-xwāst dahēnd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43.20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A87, K161r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 dahišngar wēš-spās [K161r] ud ō dōst dāštār bazišn wēš ud dēnīg dōstān gāh ī dēn-burdārān ēdōn abāyēd dādan ud dāštan čiyōn passazag ō [A87] wazurg mādag ī dēn meh ēmēd ī-šān abar dēn paywastan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guft estēd kū dādestānōmandān dastwar ān ī abzōnīg dēn čiyōn-išān rāh ī ruwān bōxtārīh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43.21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MR_249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abar dēn-burdārān abērtar ēwēn čiyōn dādīg šāhān (šāh?) bē ō [MR_249] stāyišnīg mowbedān mowbed guft kū pad ērīh pid ī amāh hē ud amāh tō pad tan pānag hēm ud tō amāh pad ruwān pānag bāš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43.22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A88, A89, BA293 (298), T60_77b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ham handāzag dēn-dōstān az [A88] dēn-burdārān rāh ī ō ruwān [T60_77b] bōzišnīh [BA293 (298)] xwāst ō dēn-burdārān wazurg-abrangīhā ud purr-āzarmīhā gāh ud sūd ud rāmišn handāxtan ōwōn čiyōn ō ruwān-buziškān handāzēnd xūbīhā nē pad šud bē pad meh windišn handāxtan ēwēn ∵ [A89]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44om pursišn ud pāsox ān ī pursēd kū hērbedīh ayāb hāwištīh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kadām hērbed bawēd kadām hāwišt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kadām ān ī pad hērbedīh ud kadām ān ī pad hāwištīh abāyēd dāštan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K161v, MR_250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hērbedīh ud hāwištīh ham-band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mādayānīhā [K161v] hērbedān hammōzēnd ud hāwištān *hammōxtēnd ud dānišn ī dēn ī ast Abestāg ud zand [MR_250]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hērbedān hāwišt būd hēnd pad hammōxtan ī az xwēš hērbed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hāwišt-iz hammōxt dānišn hērbed bawēnd abāg hammōxtār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ēk tan bawēd hērbedīh ud hāwištīh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BA294/299, T60_78a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ān ī hāwištagīhā hammōxtēd [T60_78a] az hērbed dānāgtar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xwēš tan hērbedīh hammōzēd ō hāwišt ī hammōxtār kāmag kē-š hammōzišn niyāz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az-iz ōy ka andar xwēš hērbed [BA294/299]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hāwišt abar xwēš hērbed ud hāwišt abar xwēš hāwišt ∵ hērbed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ēdōn čiyōn ka gōwīhēd-iz kū pārs āsrōnān pēšāg framādār ud abar awestān mowbedān ī pārs [A90] sālār pēšōbāy ī dēn waxš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*ēdōn bē wizīd pēšagīhā ī andar dēn hērbed abar zand-āgāhān ud hāwišt abar Abestāg *warm ud *yazdān āšnāgtar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MR_251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hērbed frāz az yaštan wispred ud hād nīrang abzār ud abzār ī pad zand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hāwištān [MR_251] frāz az nīrang ī yazišn ud pādyābīh ud a-pādyābīh ud *pākīh ud rēmanīh wināh ī pad društag bē šnāxtan abzār ī pad Abestāg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44.7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A91, K162r, T60_78b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harw 2 pēšag az harw astīh hamēyīg-astīh hamāg-wehīh ud frazām [T60_78b] pērōzīh ī yazdān nēst [K162r] wattarīh hamāg-wehīh abesīhēnišn ī dēwān bē šnāxtan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yazdān dōstīhā ān ī āsrōnīg xēm hammōxtan ud griftan dāštan frēzwānīg ud meh-dādestānīhātar [A91]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BA295/300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45om pursišn ud pāsox ∵ ān ī pursēd kū ān ī hērbed ka-š az zīyišn ī hērbedīh zīyišn ī rōzgārīg nēst hērbedīh bē pādixšā hišt ud anīy [BA295/300] kār kerd/grift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MR_252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hērbedān az hērbedīh kē xwad ast hammōxt dānišn āsrōnīg xēm ud ruwānīg pahrēz ud xwāst kerbag handōxt šēd hu-srawīh ēč ziyān [MR_252] nēst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T60_79a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ēn sūd ast kū āgāhīh ī az dēn yazdān ud abē-gumānīh ī pad mēnōy-mizdīh rāy pad tangīh hunsandtar ud andar saxtīh ud wīdwarīh abar-estānag ī čārag-šnāstar ud ō bōxtišn [T60_79a] wišmedīg-menišntar bawānd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tā anīz ∵ a-ziyān ī sūd-iz kār hērbedīh (ī) was ranǰ xwāst ud hammōxtan bē hišt nē sazāg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K162v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ka az hērbedīh zīyišn ī rōzgārīg nē *ayābēnd u-šān wehān *a-xwāst ahlawdād awiš nē dahēnd ud az nabānazdištān ī druwandān pad-iz xwāyišn nē windēnd ud az mizdīg yazišngarīh ud hamāg dēn rāyēnīdārīh ud abārīg āsrōnīh ud hāwištīh padiš [K162v] zīyišn-ēw xwāst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A92, BA296&amp;D7_253/301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pad-iz ān nē *ayābēnd pad warzīgarīh ud [A92] gōspand-warzīh ud dibīrīh ud abārīg frārōn kār ī andar āsrōnīhā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ka-šān pad-iz ān zīyistan nē tuwan pad zēnwarīh ud naxčīrgarīh [BA296&amp;D7_253/301] ud abārīg frārōn kār ī andar pēšag ī frārōn artēštārīh zīyišn xwāst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45.7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A93, T60_79b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ud-ka-iz-išān pad ān ī niyābag gugārd xwēš tan kē andar frēzwānīg sālārīh dāštan nē tuwān [T60_79b] ahlawdād xwāstan dastwarīhā pad čār ud tuwān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aǰgahānīhā zīyistan ayāb a-tuxšišnīhā xwēš tan kē andar sālārīh abē-zīyišn bē hišt nē dastwarīhā [A93]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46om pursišn ud pāsox ān ī pursēd kū andar myazd ī Weh-dēnān kē-š mard 50 ayāb 100 wēš ayāb kam čiyōn ka bawēd andar hēnd ud mard 7 kē-šān pad dēn-kerdārīh kerd estēd abāg awēšān ham-myazd hēnd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ān 7 mard ast kē 5 nask ast kē-šān 6 *baxšišn ī Abestāg warm ud tuwān hēnd yašt u-šān zand ēč pargard nē warm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D7_254, K163r, T60_80v, TD4a_302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 xml:space="preserve">u-šān harw 7 pad rāh ī pēš-gāhīh pahikār ud ōy kē-š 30 pargard pad zand warm ōy gōwēd kū 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pēš-gāhīh [D7_254] ān ī man ud gāh ī [K163r] man meh abāyēd dāštan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bawēd čē zand ud šāyist nē šāyist man weh [T60_80v] dānam ud gāh ī man weh abāyēd būd čē ēn gāh ī dēn hamē ka bē ō mardōmān nē nimāyēm andar dēn [TD4a_302] nē bōzišn ham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ašmāh pad gāh ī man ma pahikārēd čē nē sazāg pahikārd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ēn sabukīh ud an-ērīh ī ō dēn hamē āwarēd nē ō man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awēšān-iz 7 mard bē ō ōy hamē gōwēnd kū gāh ān ī amāh meh ud hamē abāyēd būd čē amāh pad zōdīh ī xwēš harw mard-ēw čand nask tuwān yašt hamē kē mizd pad bahr bahrōmandtar abāyēd dāštan [A94]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D7_255, T60_81r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awēšān kē-šān Abestāg wēš warm ayāb ōy kē zand šāyist nē šāyist weh dānēd ud kehīh ud mehīh ī pad ēn dar čiyōn-imān pursīd [D7_255] ēg-imān andar rōšn framāyēd kerdan čē ka pad ēn dar ī kehīh ud mehīh nimāyēd ēg-iš mehīh [T60_81r] sūdīh bowandagīhā ast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az ān ī nibišt kū 30 pargard pad zand warm ud abārīg-iz ast kē 5 ast 7 nask ud Abestāg warm ud az ān kadām-pargardīh ud kadām-naskīh nē wizīd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K163v, TD4a_303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wizīn ī abar wēš-abzārīh ud [K163v] kam-abzārīh nē paydāg kē nask ast ī az čand nask meh ud pargard ast ī čand pargard meh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ān [TD4a_303] kē-š 5 nask Abestāg warm ud ān-iz kē 30 pargard pad zand warm ǰud ǰud brēh ud mar dānistan harw ēk brēh ī pad zand pad 7 brēh ī ǰud az zand ō mar grift hangōšēnīd abāyēd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A95, D7_256, T60_81a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aziš paydāgīhēd kū kē abzār ud kē kam ka-š tis andar nēst ī ān rāy ǰuttar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ka abarmānd ud framān ī xwadāyān gāh ī kār ī padiš [D7_256] gumārdag ayāb nōg-zōdīh ayāb gāhānbār radīh ayāb griftag pēš-gāhīhā ayāb ham-čim [T60_81a] rāy ǰuttar bawēd ud tā hamē ān ī wēš-abzārtar gāh meh bahr wēš handāxtan sazāg [A95]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anīy wēš sazāg hēnd ud abzārōmand ayāb wēšīh ud kamīh ī-šān abzār nāmčištīg nē paydāg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kē-š zand wēš warm ud wēš yašt ud pad padišwar pad xwarišn padišwar dāštan čimīg saham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K164r, TD4a_304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harw 2 rāh ī arzānīgīh wazurg ud frāx āzarm ud sūd purrīhā niyābag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abzār ī pad zand ud ān ī pad Abestāg āgenēn ham-ayār [TD4a_304] čē Abestāg-yaštārān-iz niyāz ō āgāhīh ī az zand abar nīrang ud šāyist nē šāyist [K164r] ī yazišn ud ān ī az zand āgāhīh pad-kārtar sūdīhēd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D7_257, T60_81b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ka-šān yazišnīh rawāgīhēd awēšān [D7_257] harw 2 ēwēn abzārōmandān ēk ō did dōst ud payrāstār ud stāyīdār ud abrangēnīdār ud dēn dōstān ō-šān harw 2ān dōst hu-čāšm ud [T60_81b] payrāstār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46.11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ka-iz ēk abar did hamēmāl-gōwišn paydāg bawēnd az niyāz ayāb az stahmagīh ī petyārag rāy bawēd abar-išān aboxšīdār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bahr nē kāstār ud ō ham-zōrīh ud husāzīh ī *hāxtār būdan čimīg ∵ [A96]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47om pursišn ud pāsox ān ī pursēd kū Ohrmazd ud amahrspandān ud frawahr ī ašō’ān az yazišn-xwāyišnīgīh ud urwāhmenīh ud rāmišn-kāmag čiyōn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A96, D7_258, TD4a_305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ayārīh ud frayādišn ī ōy kē-š yazišn framūd ud šahr mardōmān ēg-išān frayādišn pad čē ēwēnag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ganāy mēnōy ud dēwān ud druzān bēšišn zanišn ud dard ud duš-xwārīh čiyōn pad čē ēwēnag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čim ī [TD4a_305] yazišn čiyōn [D7_258]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ast yazišn kū wehīh ka kunēnd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kē weh ka kunēnd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weh ka kunēnd [A96]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K164v, T60_82a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Ohrmazd ud amahrspandān az yazišn wazurg šnāyišn padiš abēzagīhā nīrang [T60_82a] ud pad-iz ēn kū-š xwēš āfrīdag framān [K164v] bowandag rāyēnāg čiyōn-iš framūd ōy ī wisp-wehīh bē ō ān ī bandagān ēkānagīh ud pāddāšn ī purr-baxt ēwar dēn-burdār ī rāstīhā ōšmārdārān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az kerd ī yazišn ī yazdān ud šnāyišn ī weh mēnōyān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nizōrīh ī druzān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abzūdan ī nēk-wārānīh ud waxšišn ī urwarān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ābādānīh ī gēhān ud drīst-rawišnīh-iz ī zīndagān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tā-iz ān ī Fraškerd rawāgīh dāmān a-margīh aziš būd guft estēd čimīgīha.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MR_259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yazdān ī meh aziš ham-padīragīhā dēwān čimīg agāmāy u-šān aziš zanišn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bēšišn ī garān [MR_259] aziš būd tāštīg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A97, T60_82b&amp;BA301/306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yazišn čim dēn bōzišnīh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xwāst čim ēn kū dēn ō dām frēstīhist ō šnāsagān rōšnīhā kū nē ān ī dānišn ī andar gētīyān xrad *baxt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[A97] ān-iz ī pad gētīyīg xrad [T60_82b&amp;BA301/306] *baxt nē dānīhēd ān-iz ī mēnōyān dām ān-iz ī mēnōyīg nīrang ō gētīyān nimūdan āgāhēnīdan rāy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K35_165r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dēn kē gētīy dānišnīg nigēz abāg ān ī gētīyān pad gētīyīg xrad bē tuwān dānistan rāst hamband u-š danišn abar gugāh ud pad ān ī mēnōyīg zōrīg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bē az gētīyīg gugāhīh wābarīgān [K35_165r] dāštan rāh ī šnāsišn ī drīst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MR_260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*gōkān čim ī yazišn andar čē-m zamānīg ayādīh ō nibištan ∵ pardazišn ast gōkānīg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ēn ēk nimāyišn ī abēzagīh andar abēzag stāyišnīh ī mēnōyān yazdān ast čiyōn framūd estēd čiyōn yazišn ī gāhānbār pēš az [MR_260] gāhānbār nimāyīhēd ī *yaštār ud 2 ud 3 ǰār tan az ān ī nasušīg rēmanīh ud az-iz ālūdagīh ī bērōnīg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BA302/307, T60_83a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tan-iz čand sazēd az čim ī pāk kerdan ān-iz ī &lt;wYstk'&gt; xwēy pad ān ī dādīhā tōzišn az [T60_83a] handāman bērōnīhist ud pad pāk nam ī az pākān gōspandān ud urwarān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pas pad-iz ān ī frāz-tazāg āb ī yōǰdahr hamāgīhā tan šustan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 ān ī [BA302/307] pāk bōy ud ān ī dādīhā &lt;wywwd&gt; tan wastarg hu-bōy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 spēd ud drīst Wahumanīg wastarg aibyāst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nizōrīh ī &lt;’cby&gt;šāyēd' ōgārdan ī frāybūd ud aibībūd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ān-iz rāy kū tā andar yazišn az suy tišn xwēy ud az *frāyīh ud &lt;sw(w)yk&gt;īh az-iz kamīh ud tuhīgīh nē aweštābīhēd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A98, K165v, MR_261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pēš az yazišn pad xwēš hangām ud ān-iz ī sāzišnīg ud paymānīg &lt;wwY&gt;īh xwarišn xwardan ud ān ī ēwēnīg xwēy kerdan ud andar a-yaštanīh ud a-yašt-menišnīh [MR_261] ud paymānīg-čihrīh andar ān ī ātaxšān mān kē bāstān [K165v] rōšnīh ud hu-bōyīh ud frārōnīh kerbagīgīh andar [A98] mehmān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dēwān u-š sezd xwad *niwand-kadag ast ī tārīkān ī weh kē pad [T60_83b] stāyišn frahaxt bē ō gēhān rasēnd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yaštārān gāh čiyōn xwad ast gāh ī zōd ud hamkārān gyāg urwis ud ādišt andarg-gāh pāk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āb ī yōǰdahr abar paššixtan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BA303/308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ī yazišn abzār abāg xwēš mardōm ī yaštār ud az ān 6 dām ī gētīy hēnd ud ātaxš ud ayōšust ud āb ud urwar čiyōn passazagīhā ō [BA303/308] ham burdan.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sagēn urwis ud ān *āhenēn hāwan ud abar-hāwan ud tašt ud māhrōb pāyagīhā kerd/grift pad yōǰdahr āb pādyābēnīdan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MR_262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ī rōšn ātaxš abar ān ī pāk ādišt pad [MR_262] ān ī hušk ī nigerīd ud yōǰdahr ēsm waxšēnīd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ān ī bēšaz bōy az urwarān &lt;’yw'&gt; xwēš hangāmīhā abar burdan.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yōǰdahr āb ī pad ān ī dēn gōwišn nīrang āšixtan pad ān ī pāk ayōšustēn ǰāmag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K166r, T60_84a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hurust hōm [T60_84a] ī-š gēhān xwarrahōmand ēn kē-š dahišn ī Zarduxšt abar būd daxšag ī ān ī spēd gōgaren hōm kē-š] a-margīh ī Fraškerd aziš paydāg rāy aziš ēnyā [K166r] ud sam ī dēwān aziš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abāg ān ī hadanbāy urwar ī urwarām &lt;y’wšwy’k&gt; pad xwēš gāh nihādan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BA304/309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ī urwarīg barsam pad ān ī urwarīg parwand ud kustīg gāh grih aibyāst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Šahrīwarīg māhrōb ī pad gāh ī ān ī dahībedān dēdēm ī mādayān bīm [BA304/309] wizārīhēd wirāst estēd stard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A99, MR_263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hambarišnīh ī pākān gētīy dahišnān čand [MR_263] abēzagīhātar šāyēd rasišn ī abēzagān hamāg daxšag ōstīgānēnīd [A99]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47.19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T60_84b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awēšān yaštārān kē-šān ān ī xwēš tan bērōn yōǰdahrēnīd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pad pāk wastarg ēw-mōxt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pad ān ī paymān-xwarišn suy ud pad ān ī [T60_84b] dādīhā xwārišn tišn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pad ēwēnag xwēy būšasp ud pad ān ī xrad zōr waran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pad ān ī āsrōnīhā xēm xešm ud tan-drōw ud wad-menišnīh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az-iz andarrōntom dil ud menišn ōgārdan pādixšāy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abaxšīh ud pašēmānīh petītīgīh ud tōxt-wināhīh ud wazurg yōǰdahr-menišnīh xwāstan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BA305/310, K166v, MR_264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ayāft čašm ī frāz-wēnāg dast ī pad-pādyāb ud abārīg hamāg handām ud tan nāmčišt ānōh kū-š nam ud hixr u-š/aziš xūb kunišnīg ud ān ī pāk wastarg nihuftan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uzwān &lt;az&gt; drōw guftan ud ∵ dast az wināh pahrēxtan pādan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menišn xūb-dārišnīhā ō yazdān šnāsagīh wirāst [BA305/310] estādan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nōgīhā-iz [K166v] gōwišnīg [K166v] petītīg [MR_264] radīhā ōšmurdan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T60_85a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ōy ī zōd abāg gōwišn ī mānsrīg ātaxš gāh pērāmōn yōǰdahrēnīd ud yazdān stāyišnīhā bē ō ān ī zōdān gāh šudan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raft xwarrah [T60_85a] ōy rōšnān šahr yazdān ud frawahrān azbāyišnīg menīdan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awēšān-iz hamkārān hōyagīhā ud dašnīhā ud &lt;’mlyš&gt; ǰud ǰud pad xwēš gāh estādan yazdān menīd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 šnāyišn ī Ohrmazd ud tar-dahišnīh ī gannāy mēnōy ud āškāragīhā frāz ō yazišn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A100, MR_265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ōy zōd ī weh pēšōbāyīh ud abārīg hamkārīhā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ast kē pad &lt;’p̄ystwš&gt; ast kē pad ātaxš ān &lt;’yw&gt;īdārīh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ast kē frāz-burdārīhā ast kē bē burdārīhā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ast kē [A100] āsnadārīhā ud ast kē gumēzakkarīhā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ast kē kār-framūdārīhā ud xwēš niyābag ī andar yazdān rāyēnēd ∵ andar yazišn [MR_265] rāyēnēd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T60_85b&amp;BA306/311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pākīh ud abēzagīh ud rāstīh ī čand andar gumēzag gētīy baxt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yazdān stāyišnīg yazišn sarēnēd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ān ī ahlaw ī wirāst-xēm abāg ōy abzār ī yōǰdahr kē was [T60_85b&amp;BA306/311] mēnōy ī nīrangīg daxšag ayādēnišn ī yazdān kām ud Druz a-kām āfrīn estēd ud sazāgīhā bē ō ham mad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K167r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pas ān ī wazurg nask ī xwānīhēd [K167r] hādōxt ī xwad ast naskān radān pad šnūman ī ān ī buland rad∵ dwāzdah-hōmāst pad ān ēwāz ī a-drōw kē-š haguriz ēč drōw ∵ abar nē gōwīhēd ud ast bun ī ∵ harw rāstīh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BA307/312, MR_266, T60_86a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xwānīhēd Abestāg ī wizārīhēd abēzag-stāyišnīh ī yazdān ī andar ī rōšn rōz pad ān ī frayar gāh ud tā-iz šab dēn nīrangīg rāst ōšmurišnīg ud &lt;’wlt&gt;išnīg ud tār nā-waxr ud nā-zēfān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čē pad āfrīn ī yazdān ēd čē pad [MR_266] wizāyišn ī druzān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čē pad spās ī xwarrahōmandān ī wazurg-kerdārān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čē pad handarz ī ō dāmān ī framān bandagān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čē abar rāst sraw ī pēšēnīgān ī bē widurdān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ēd čē pad sazāg *niwēyag ī ō ahlawān ∵ ēd ī weh-kunišnān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čē abāyišnīg ayāftan [T60_86a] padistāg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 čē a-wizīrišnīg āmurzišn ī dādār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 čē pad hāwan [BA307/312] rāh ī weh-yāb-kār ōšmarīhēd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A101, K167v, MR_267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pas az parāhōm az bāmdād tā-iz ō šab andar abēzag-stāyīšnīh ud abēzag-gōwišnīh nē xward rāy xwārēd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nē-iz kār wizārd ud nē-iz saxwan gōwīhēd ud nē xwēy kunēd/gīrēd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 ēč rēmanīh bē ō tan hilēd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nē-iz [A101] padisār ī ān ī dēnīg gōwišn az ān ī framūdag wardēnīd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nē-iz menišn az ān rāstīh pākīh ǰudāgēnīdan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hamēšag gōwišn [MR_267] rāst-padisārīhā ud *a-wisānišnīhā ān Abestāg gōwīhēd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hamkārān čē [K167v] pāsox ēwēn &lt;’m pt’y’k&gt; ēwēnīgīhā ēwāz nask gōwēnd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niyōxšišn niyābag yōǰdahr niyōxšēnd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47.29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andar yazišn was gōwišn nīrang ud daxšag nišān ī mēnōy zōrīg paydāgīhēd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ī ō dēwān tarsēnāg ud bēšēnāg ō yazdān azbāyāg ud urwāhmenāg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ān-iz pāk hōm ī pad 4 [T60_86b] zōhr dēnīg nīrangīhā hūnīhēd kē hangōšīdag-iz daxšagīhēd bawišn ud zāyišn ī 4 hu-dēnwar frēstagān ī būd yašt-frawahr Zarduxšt ud hēnd Ōšīdar ud Ōšīdarmāh ud Sōšāns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BA308/313, MR_268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čiyōn ān-iz ayōšust hāwan ī andar ān hōm [BA308/313] hūnišnīh škāfīhēd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u-š wāng abāg Abestāg-gōwišnīh xwānīhēd kē ayādgar bawēd ī menišn ud gōwišn ud kunišn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pad awēšān rāst-paygāmbarīh bē ō gēhān-rasišnīh [MR_268]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čiyōn ān frārōn nīrang ī andar āb ī pad 3 zamān kunēd kē gēhān-nimāy bawēd ī xwarrahōmand āb-stānišnīh ud wārān-kerdārīh ud ān ī az wārāngarīh bēšazišnīh.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A102, K168r, T60_87a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ān šīr ī yōǰdahr ī pad ān xwarrahōmand nīrang az yōǰdahr gōspand kerd pad 2 baxt estēd kē daxšag nimūdār ān wazurg xwarrahōmand šīr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ī ō duxt ī &lt;p’wlw’yylyy&gt; ī Mazdēsn [A102] kē ō Ōšnar ī purr-xrad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Frānag ī [K168r] vaδraġā ud az ōy bē ō Kay-Kawād mad [T60_87a]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BA309/314, MR_269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abar xwarrahōmandān dēn-dastwarān was-paywandīhā āyaft guft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ān was-wizīnišn &lt;’yyk'zwl&gt; ī frēzwānīg darmān rāy bēšazēnīdārīhā ī andar ō yazišn ō Warahrān ātaxš dahīhēd kē dēwān zanēd ō abartom zōr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ī pad gēhān frazām az haδayąš gāw bē ō weh [MR_269] franaftār [BA309/314] dahīhēd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ō ātaxš ī mardōmān tan gumēzīhēd u-š padiš bawēnd spurr-&lt;yyyl&gt; ud a-marg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anīz ast andar yazišn was daxšag ud nišān ī mēnōy rāzēnīdārīhā ud xwarrah-kārīhā ud warz-kerdīhā ī-šān gōkān abēr drāz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ēwāz ēn hē kū pad ēk yazišn ī rōz-drahnāy and mard ī ahlaw andar yōǰdahrīh ī andarrōn ud bērōn 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hamāg &lt;’wyy’yy’n'&gt; ud warzišn ī gētīyīg kār ud kēnīgīhā ud āz-warzišnīhā abāz estē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hamāg drōw ud zūr &lt;’wyšyšn'&gt; ǰudāg gōwišn [T60_87b]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hamāg ān ī yazdān-kārīhā ud stāyīdārīhā ud āyaft-xwāstārīhā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ēg-iz mēnōy-rāhīh ud yazdān ēkānagīh aziš paydāg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A103, MR_270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and abzār ī az hammist weh-dahišnān čand abēzagīhātar šāyēd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ō burdan rāy nērōgēnāg ud ō abēzagīh ēmēdēnāg [MR_270]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 gumēzagān sahmēnāg ō druzān tarsēnāg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ō yazdān-iz šnāyēnāg ∵ [A103]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BA310/315, K168v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yazišn ān weh ī ka ōy kunēd ī abēzag-xēm ud āsnūdag-xrad ud dēn wāspuhragān yazdān-mēnīdār ud menišn-wēnišn ud pākīh-menišn ud [K168v] rāst-gōwišn ud xradīg-kunišn ud yōǰdahr-tan ud šēbāg-uzwān ud warm-nask ud rāst-Abestāg ud pādyāb [BA310/315] sāzišn xūb-nīrang nā-waxr nā-zēfān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47.39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kē-š homānāg nazdīk pad ham-hunarān a-maragīhā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mān ī ātaxš ī hamēšag-waxš ud pas andar mān ī abārīg ātaxšān ī warahrān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pas [T60_88a] andar mān ī Mazdēsnān abārīg wehān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pas abārīg gyāg ī pāk ī purr-pāktar yazīhēd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47.40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sidōš andar mān ī ātaxš-gāh ī ō ān ī widurdag nazdīktar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yazišn ī ašō’ān frawahr andar pākīh ānōh kū ān māništ ī ān widurdag kē-š ruwān yazīhēd nazdīktar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47.41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pērōzīhā ī andar kārēzār rāy ēg-iš [MR_271] handēmān razm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sahm ud abārīg wināhišn az warz abāz dāštan rāy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warz ud ān ī ǰōrdā’ān pāyag rāy handēmān &lt;y’k'&gt;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&lt;’šls’n'/’š’lšn&gt; ī mehmān wāng ēnyā andar ān mān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abārīg az ham-nimūnag ud handāzag hangōšīdag kerdan dāštan čimīgīhā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ud pāsox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48om pursišn [ud pāsox]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kē ǰōrdāy xrīnēd ud pad hambār āwarēd kū tā garān bē bawēd ēg-iš pad &lt;ylwš&gt; frōšēd dādestān čē ēwēnag bawēd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BA311/316, K169r, MR_272, T60_88b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ka-š [K169r] tis andar nēst ī [T60_88b] ān rāy ǰuttar [BA311/316] ōwōn saham kū az āwurdārīh/xwurd- xwarišn abāyišn ī xwad ud ān kē-š sālārīh ud nē frayādišn ī arzānīgān wehān frayād tā andar hangām ī niyāz frayād dast ī andar ān hangām rāy bē ēwāzīg gētīyīg sūd ud wāzāragānīh ud ∵ abar mardōm ī did kerdan ud garāntar abāz frōxt rāy [MR_272] xrīnēd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hambār dārēd abar-iz wehān ēdōn bast dārēd čiyōn abar wattarān ka weh ∵ arzānīg mardōm andar abāyēd ud az xwarišn rāy xwāhēnd ud pad arz ī andar ān hangām arzēd nē frōšēd ud garāntar būdan rāy andar hambār dārēd a-dastwarīhā ud garān-wināhīhā ud harw wizend ī awēšān wehān barēnd kē-š pad wahāg xwāhēnd nē frōšēd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T60_89a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an-ayāftagīh ī ǰōrdāy ayāb ān ī ayāftīhā garān-waxšīh rāy ud garān-wahāgīh rāy abar xwad ayāb awēšān ī andar sālārīh ayāb driyōšān kē-š [T60_89a] awiš dād hē ud ān &lt;’ws&gt;-šnīh rāy dād nē šāyēd ud rēšišn rasēd ēg-iš padiš tōzišn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MR_273&amp;K169v, TD4a_317/BA312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ān ǰōrdā frāy-zamānīhā andar hambār dāštan rāy [TD4a_317/BA312] &lt;twc’h&gt;īhēd ud az xwarišn ī a-čārīhēd/appār- pad-iz ān bōdyōzedīh ī ǰōrdāy āstārōmand [MR_273&amp;K169v]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 ān a-dādīhā-dārišnīh rāy andar ān ǰōrdāy xrafstar hambūsīhēd pad ān-iz garān wināh āstārīhēd pad sūd ī ān ī abārōn appāragānīh/ačār- anarzānīg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bē agar andar abāyēd ī xwēš ud mardōm kē-š andar sālārīh bīm ī niyāz-hangām rāy andar hangām ī arzānīh xrīnēd ud &lt;p’wyh&gt; kunēd/girēd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T60_89b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ayāb frayādišn ī wehān ud arzānīgān rāy az gyāg kū ǰōrdāy wēš az pāyišn ī xwurdārān arzān-wahāgīh rāy ǰōrdāy xrīnēd bē ō [T60_89b] ānōh kū ǰōrdāy kam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 wehān ǰōrdāy-abāyišnān &lt;yy’w&gt;ōmand barēd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kū tā awēšān ∵ ǰōrdāy niyāzān frayādišnīgīh aziš xwad-iz kē-š wahāgīh sūd bawād ayāb ham frayādišnīh wehān ud xwābarīh kū tā abr wehān frāxtar bawēd kū abar wattarān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andar-iz hangām ī niyāz pad wahāg abērtar ayābīhēd andar frāy-ǰōrdāyīh [MR_274] arzān-wahāgīh ǰōrdāy xrīnēd kū tā hangām ī niyāz gāh dārēd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BA313/318, K170r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wehān awiš niyāz bawēd pad wahāg ī čiyōn-iš xrīnēd andar ān hangām arz ī šahrīg ast frōšēd [BA313/318] ān rāy andar niyāz-hangāmīh pad wahāg abērtar ayābīhēd ud abar wehān frāytar bawēd ēg-iš spās ī [K170r] padēxwēnīdār stāyišnīg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48.10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T60_90a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pad-iz ān ī sūd arzānīg ud ǰud-iz [T60_90a] az ǰōrdāy-xwarišnīh xwarišnīg tis ī pad gyān-dārišnīh ud dārō ud darmān ī pad gyān bēšazišnīh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 čē pad gyān-bōzišnīgīh xrīdan ud garān frōxtan pādixšā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49.1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49om pursišn ud pāsox ān ī pursēd kū kē may frōšēd bē ō an-Ērān ag-dēnān frōšēd ēg-iš dādestān čē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49.2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abēr sāxtan garān wināh bīm ud wad pēšagīhā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49.3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D7_275, K170v, T60_90b&amp;BA314/319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agar kerdan ī-š ān [D7_275] may frōšīh rāy may az awēšān kē may a-paymān xwarēnd ud may xward rāy wattar bawēnd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wēš abāz dārīhēd ō awēšān kē may pad paymān ī xwarēnd ud may xward rāy weh bawānd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wēš rasēd kū ān ī ka ōy ān may-frōšīh nē kunēd ēg-iš ān may-frōšīh rāy tuwān ī pad [T60_90b&amp;BA314/319] xwāstag kē-šān abāz dāšt ud mardōm pad Weh-dēnīh &lt;ptsnyt'&gt; ud az šud ī ō ag-dēnīh wardēnēd ud rawāgīh ī wināh bastag kerbag rawāgēnēd ān bawēd wehān ayarīh ud dēn pānagīh ud wināh hamēmālīh ud kerbag ayārīh ī ka nē kunēd ān may-frōšīh nē bawēd ī wēš ud frāy az [K170v] wināh wināh ud zamān ī a-dādīhā-xwarišnīh ī may rawāgīhēd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49.4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ayāb-iš anīy meh-dādestānīh ud meh-kerbag ī ēwarīg andar ēdōn [MR_276] ōy kē may ō an-Ērān ag-dēnān abārīg-iz mastīh rāy a-dādīh aziš bawēd frōšēnd was-wināhīhā nē dastwarīhā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50om pursišn ∵ ān ī pursēd kū Weh-dēn kē may a-paymān xwarēd u-š az a-payman xwarišnīh ziyān wizend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ēg-iš dādestān čē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paymān ī may xwardan čand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čiyōn ka xward dādestān ēg-išān dastwarīhā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BA316/321, T60_91a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[T60_91a] kū kē pad čār ud tuwān may a-paymān xwarēd purnāy [BA316/321] ud ōšyār ēg-iš pad harw ziyān wizend ī-š az ān a-paymān-xwarišnīh rasēd ayāb abar kas tis kunēd ēg-iš ān rēmanīh ō dām kerd ud andar xwēš rāmišn dardēnēd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ēwēn kū az ān šarm az ān appār-ǰastagīh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kē-iz a-dastwarīhā bē ō kas may dahēd u-š padiš māstīhēd harw [MR_277] wināh ī ōy mast az ān mastīh kunēd ham-wināh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K171r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mastīh rāy dēn gōwēd kū ōy xwarišn kē ka xwarēd weh menēd ud weh gōwēd ud weh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 xwarišn-iz ī [K171r] may xward rāy pad menišn ud gōwišn kunišn frārōntar bawēd ayāb abārōntar nē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ka-š uzmūd čand weh uzmūdag kū-š pad ān paymānag xward weh bawēd ayāb wattar nē bawēd ēg pādixšā xwardan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T60_91b, TD4a_322/BA317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an-uzmūdag [T60_91b] uzmūd rāy fradom ēw &lt;’p̄yymk'&gt; ud didīgar 2 &lt;’p̄yymk'&gt; ud sidigar 3 &lt;’p̄yymk'&gt; ī gumēzag-baxš xward ka xward rāy pad menišn gōwišn kunišn frārōntar bawēd ayāb abārōntar nē bawēd &lt;’p̄yymk'&gt; abzūdan ud uzmūd pādixšā [TD4a_322/BA317]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 uzmūdagān tā bē ō ān paymānag kū weh bawēd ayāb [MR_278] wattar nē bawēd ud ō uzmūdagān tā bē ō ān-ōwōn paymānag ī-š padiš uzmūdišnīh ī guft estēd būdan 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 kē uzmūd kū may xwardan rāy wattar bē bawēd pad ān paymānag ī andar uzmāyišn dīd kū xwardan rāy wattar būd dād nē dastwarīhā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andar warōmandīh-ēw hu-dēn ī srud-gāhān ī hu-sraw kē-š mastōgīh nē paydāg pad ēd dāštan kū may xwarēd ud čand-iš uzmūd kū xwardan rāy wattar nē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K171v, T60_93a!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dēwāst ī abārōn-dēn ud ān ī [T60_93a!] ud ān dēwāstān čarātīg ud abornāyīg pad ēd abāyēd dāštan kū may xward rāy wattar bawēd [K171v]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50.11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MR_279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az dādestānīh čim ī bōzišnīg andar nēst may bē awēšān dād nē 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kē xwad may xward pad wināh dārēd [MR_279] pad dād dastwarīhātar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BA318/323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51om pursišn ∵ ān ī pursēd kū mard-ēw kē drahm ī [BA318/323] pad gandum 5 kabīz frāz dāhēd kū māh ō sar ēn 5 kabīz gandum pad ēw ō tō daham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 māh ō sar ān gandum 5 kabīz ∵ 5 wahāg bawēd pad ān ēw ī-š frāz dād u-š pašt kerd gandum 5 kabīz stānēd dastwarīhā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ka ān kē-š drahm stānēd abē-bīmīhā pad xwēš kām gandum 5 kabīz abespārdan pašt kerd ōwōn čiyōn-iš āgāhīhā ud abē-bīmīhā pašt kunēd ∵ ōwōn čiyōn pašt kunēd dād dastwarīhā wizīr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MR_280, T60_93b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ka-š ān pašt kerd [T60_93b] abēr garān niyāzīhā ī ō xwāstag rāy ōy ī xwāstag dādār ī gandum xrīdār az ōy ī [MR_280] appār sūd ī frāybūd nē xwāhēd ō ruwān sāzišnīgtar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pēšēnīgān sūd ī pad xwāstag andar gyāg andar sāl wēš az hāwand bun xwāst nē pad &lt;y’twwk&gt;barišn dāšt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K172r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52om pursišn ān ī pursēd kū andar šahr bē [K172r] šahr mardōm ī Weh-dēn xrīnēnd ud frōšēnd pad gōspand abāg ǰud-dēnān ud wanīgarān kunēd ud ō awēšān frōšēnd ēg-iš dādestān čē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BA319/324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Weh-dēn ka nē mad estēnd pad arz nē xrīnēnd bē ō wanīgarān ǰud-dēnān [BA319/324] frōšēd ēg-iš dādestān čē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kē-š xrīnēd zīyišn az ēn ēg-iš dādestān čē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52.4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abēr garān wināh ud was ∵ wināhīhā ud wad pēš-gāh ud pad čār ud tuwān ōwōn kār kerdan pad ōwōn sūd xwāstan nē dastwarīhā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52.5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MR_281, T60_94a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agar ān weh [MR_281] dēn kē nibišt [T60_94a] kū zīyišn tis kār ud pad anīz ēč kār ī frārōn-pēšag ī tis kam-wināhtar zīyišn xwāst nē tuwān purr xrīdār ī Weh-dēn ayāft bē ō Weh-dēnān frōšēd čiyōn-iš kam-wināhtar tuwān az ham-kār zīyišn xwāst pādixšā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ēk-iz mard ī ahlaw abāg ahlawān ī-š andar sālārīh zīyistan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52.6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ēdōn tuwān ka gōspandān bē ō ōzanišn an-Ērān xwarišnīh frōšēd ud was gōspand bē ō kuštan ud Ērān dārišn mad xwārtar kū mard ī ahlaw pad an-ayābišnīh ī zīyišn ud marg bīm ōzad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BA320/325, K172v, MR_282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53om pursišn ān ī pursēd kū mard-ēw ī kē-š zan ud duxtar ud xwahar xwēšāwand čand u-š [BA320/325] xwāstag ī [K172v] was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mērag dardōmand būd andar dardōmandīh [MR_282] xwāstag ēwkard bē ō duxt-ēw dād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T60_94b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az [T60_94b] xwaharān duxtarān ī abārīg padiš nē ham-dādestān hēnd gōwēnd kū ēn xwāstag andar tan-drīstīh ud ōšyarīh abāyist dād nē andar dardōmandīh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nūn nē pādixšā hēnd-iš andar dardōmandīh tis-iz bē ō kas dād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čē agar tis-ēw bawēd xwāstag hamāg abāz ō mayān baxšišn 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xwāstag andar dardōmandīh tis-iz ō kas dād pādixšā ayāb nē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zan duxtar ud xwahar harw ēk čand rasēd az ān xwāstag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mard rāy stūr abāyēd gumārdan ayāb nē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MR_283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zan ud duxtar ud xwahar kē-šān xwāstag bahr stānēnd hāmōyēn dēnīgīhā andar gardan ast u-šān ān mard rāy pad rōzag sālag yazišn ī sālwār [MR_283] abāyēd framūdan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BA321/326, K173r, T60_95v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[T60_95v] ēd kū ka-š tis andar nēst ī ān rāy ǰuttar ōwōn saham kū mard ī andar dardōmandīh [BA321/326] tā bē-widerišnīh bē ka-š abām padiš ayāb-iš zan ud aburnāyīg ayāb zarmān ayāb pid ī andar sālarīh kē frēzwān abāyēd dāštan čiyōn and čand pad tōzišn ī abām ayāb [K173r] xwarišn dārišn pānagīh ī awēšān čiyōn-im nibišt a-wizīrišnīg andar abāyēd bē dād nē pādixšā ēnyā az ān ī nibišt bērōn čand-iš xwēš andar ōšyārīh bē dād pādixšā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andar abārīg dardōmandīh ī nē pad bē-widerišnīh harw čē-š xwad bē dād andar ōšyārīh pādixšā ud ka nē ōšyār nē pādixšā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MR_284, T60_96r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nē andar ōšyārīh gōwēd padiš nē awestwār [MR_284] ud nē wābar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andar ōšyārīh ud ān-iz ī ham mard bē ō duxt dād agar-iš ōšyārīhā [T60_96r] dād ka wēmār būd ēg-iz rawāg dahišn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agar-iš nē andar ōšyārīh dād ēdōn bawēd čiyōn ka an-handarz murd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BA322/327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xwāstag abē-handarz mānd ud harw duxt-ēw kēš šōy nē kardag ēk bahr ud ō zan ī pādixšāyīha 2 bahr niyābag tā ka zan zīndag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čiyōn dūdag kadag-bānūg ast bē ō stūr gumārdan [BA322/327] nē niyāz čē stūrīh abar ōy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xwēšāwandān mard-ēw ī nazdīk-paywandtar pad dūdag sālārīh xwāst rāyēnīd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K173v, MR_285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az bar ī xwāstag xwarišn ud dārišn ī zan duxtarān tā šōy kunēnd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ān-iz frēzwānīgīh andar sālārīh ud parwarišn ī ān mard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yazišn kerbag ī pad dūdag &lt;’’tk'&gt; padiš [MR_285] frēzwānīg būd rawāg dāštan ud &lt;’wt(')&gt;sēnōg-masāy ud bāzāy-masāy [K173v] az bar stad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T60_96v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xwaharān ān mard bē agar ān [T60_96v] mard handarzēnīd ayāb-išān šōy nē kerd ud nēst ērīh rāy andar sālārīh ī ān mard būd hēnd ayāb anīy tis ī ān rāy ǰuttar tā-šān az xīr ōy mard tis-iz nē niyābag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agar frēzwānīg ud pad-iz parwarišn andar sālārīh ī ōy būd hēnd u-šān az anīy rāh xīr nēst az bar ī xwāstag xwarišn-iz ud dārišn ī awēšān būd niyābag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BA323/328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duxtarān šōy pad dastwarīh ī dūdāg sālār ud ham-dādestānīh ī dūdag kadag-bānūg ēdōn ka kunišn ī nē kunēd az-iš pus nē zāyēd ud widerān [BA323/328]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MR_286, T60_96b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duxt šōy nē kerd ud ān ēk kē-š šōy nē kerd aēuuōkaē : ī ān mard ud ēr-iz dūdag kadag-bānūg dāštan ōy padiš ∵ [MR_286] stūrīhā niyābag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andar stūrīh šōy [T60_96b] kunēd ēg-iš xwāstag pad xwēšīh abar rasēd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53.14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dūdag kadag-bānūg widerēd duxtarān šōy kerd stūrīh gumārišn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54om pursišn ān ī pursēd kū awēšān kē-šān pad sidōš dāštan ī kas xwēškārīh ud griftārīh kē ast kē bawēd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K35_174r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mard pad sidōš ī zan pādixšāyīhā ud pid ān ī frazend ud xwadāy ān bandag dāštan [K35_174r] frēzwānīg guft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55om pursišn ān ī pursēd kū ēn stūrīh ud dūdag-sālārīh čē ast ud čē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čē ēwēnag abāyēd gumārdan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xwarišn ud wastarg az kū abāyēd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čiyōn abāyēd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BA324/329, MR_287, T60_96"a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stūrīh ēdōn bawēd ī ka kū mard ī Weh-dēn ī abāyēd [MR_287] šāhān šāh [T60_96"a] bandag kē-š zan [BA324/329] ud frazend ī pādixšāyīhā ud padīriftag ud brād ī ham-bāy ud stūr ī kardag nēst u-š xwāstag 60 stēr ast ī barōmand ud widerān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xwāstag ōdāyēnd ān widurdag guharīg paydāg kunišn xwānīhēd stūr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padiš gumārišn ān ī nazdīktar az ham-nāfān kē pad ān ī ōy nāmagānīh rāyēnēd paywand dārēd xwāstag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dūdag-sālārīh ān bawēd ka mard ī pad ān ēwēnag kē-š zan ayāb duxt ayāb pus ī aburnāyīg pad xwēš-sālārīh nē šāyēnd abar dūdag sālār gumārišn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K174v, MR_288, T60_96"b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ēdōn abāyēd gumārdān ud stūr ī dūdag sālārīh čiyōn-išān ast sazāgīh ud pad hangām abāyēd gumārdan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widerēd mard ī čiyōn nibišt ud pad ān gāh ī čiyōn nibišt abāyēd gumārdan ud zamānīg [MR_288] nē [K174v] dastwarīhā spōxtan az sāl [T60_96"b] drahnāy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stūrīh xwah ī purnāy kē pad anīy dūdag nē stūr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pas duxt ī brād ud pas pus ī brād ud pas abārīg paywand ī nazdīktar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BA325/330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dūdag sālārīh fradom pid ī čēr ud pas brād ud pas duxt ud pas abārīg [BA325/330] paywand ī nazdīktar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brādaran andar ān ī meh sazāgtar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zan ī pādixšāyīhā kē dūdag kadag-bānūg ayōgēn stūr ast zīndag pus ī aburnāy tā purnāy bawēd ud duxt ī dūdag tā pad-sālār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dūdag sālārīh tā andar kār bawēd xwarišn wastarg az xīr ī dūdag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55.9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MR_289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ēwēnag būd dūdag sālār sēnag-masāy ud bāzāy-masāy harw māh-ēw 4 stēr ī ast 16 ī purr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zan ka šāyēd ēdōn čiyōn kadag-bānūg hammis ēdōn čiyōn adwadād brahnagīhā [MR_289] ud a-dādīhā abar nē rasēd az bar ayāb az bun ī xwāstag ī pad dūdag estēd ud xwarišn ud wastarg ud darmān ud pānagīh handāzišn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56.1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T60_97a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56om pursišn [T60_97a] ān ī pursēd kū kē pad stūrīh šāyēd ud kē nē šāyēd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56.2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K175r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mard ī purnāy ī hu-dēn xwēškār ī ōšyārag ī šāhān šāh bandag ī frazend-ēmēd nē margarzān pad stūrīh šāyēd ayāb ka-iz [K175r] stūrīh-ēw ayāb was stūrīh padīrift estēd pas-iz pad anīy stūrīh šāyēd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56.3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BA326/TD4_331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zan ī purnāy ud aburnāyīg-iz pad [BA326/TD4_331] ēk stūrīh šāyēd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ka pad dūdag-ēw stūr-ēw pad anīy stūrīh nē šāyēd mard šāyēd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56.4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MR_290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zan ka bandag paristār ayāb nā-anēr ayāb ag-dēn ayāb margarzān hēnd pad stūrīh a-sazāg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ēdōn-iz ān ī šābestān [MR_290] ud ān ī šusr ud zan ī rōspīg ān daštān sazāg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57.1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K174v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57om [K174v] pursišn ān ī pursēd kū čand ēwēnag bawēd dūdag-sālārīh ud stūrīh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57.2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3 ēwēnag bawēd guft estēd ī ast būdag ud kardag ud gumārdag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57.3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stūr būdag [T60_97b] ēdōn čiyōn zan ī pādixšāyīhā duxt ī ayōgēn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kē pad xwad-estišnīh stūr čiyōn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bawēd ka zan nēst ud duxt kē-š šōy nēst ud nē kerd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ēk mānd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57.4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stūr ī kardag ēdōn pus ī padīriftag kē-š xwad padīrift ud az gumārd abē-niyāz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57.5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BA327/332, MR_291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stūr ī gumārdag ān ī andar paywandān ī pad stūrīh šāyēd ud ō ān kē stūr gumārišn nazdīktar *naftīyān ī dēn gumārišn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dūdag sālār ī būdag pus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kardag ān kē-š xwad pad sālārīh kār kunēd [MR_291]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gumārdag ān ī az mardān nabānazdištān nazdīktarīh rāy [BA327/332] gumārīhēd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58.1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K175v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58om [K175v]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pad čand xwāstag ēg-iš stūr ēw padiš abāyēd gumārdan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58.2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T60_98v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ka xwāstag kē ōy mānd kē-š stūr abāyēd gumārdan čand 60 stēr ī barōmand [T60_98v] ast ēg-iš stūr padiš gumārdan frēzwānīg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58.3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ka-iz kem ast ōy kē-š stūrīh niyābag ast stūrīh rāyēnīd padīriftan ud ham-gōnag stūrīh padiš gumārišn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nē pad xwēšīh bē ō ōy rasēd kē pad stūrīh sazāgtar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59.1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59om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az nē gumārdan wināh čē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59.2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MR_292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xwad pādixšā ka xwāstag hamāg pad ahlawdād [MR_292] bē dahēd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ka-š xīr nēst stūrīh awiš nē kunēd ōy-iš paywandān padiš a-wināh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59.3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BA328/333, K35_176r, T60_98b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ōy kē-š stūrīh ī widurdag padīrēd/padīrift ayāb-iš &lt;y’y&gt; ī stūrīh pad stūrīh padīrift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xwāstag ī pad stūrīh stad estēd ud stūrgar gumārd ud [BA328/333] stūrīh nē rāyēnēd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w bun-kadag ī bē wišōb ud nāmagānīh bē abganēd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xwāstag bē abesīhēnēd ud stūr bē [T60_98b] škennēd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ka-š a-bōyīh rāy guft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margarzān ī [K35_176r] abar drahm wināh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ōzad nē guft estēd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60.1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60om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šāyist nē šāyist xūbīh ud nē xūbīh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dūdag sālār čē bawēd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60.2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D7_293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xūbīh gumārišn ud padīrišn ān kē sazāgtar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xūbtarīh frazāmēnīd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 xūbīh ān ī a-sazāg ayāb ān kē-š sazāgīh [D7_293] nē gumārēd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 xūbtarīh spōxtan ud škastan ī sazāg stūrīh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60.3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dūdag sālārīh kē pad stūrīh šāyēd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kē nē šāyēd aburnāy ī Weh-dēn xwēškār ī andar paywand ī pidarān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ō kē dūdag sālār gumārišn nazdīktar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*xwurdag ōšmārišn 5 pargard ī &lt;’wsp’lwm&gt;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griftagīha ī andar nask nask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uskār andar was dādestān hamag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T60_99a, TD4a_334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61om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baxšišn ī mayān [T60_99a] Weh-dēnān pad xwāstag mīrād čiyōn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[TD4a_334] čiyōn padiš abāyēd estād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xwāstag pad xwāstag-dārīh azabar azēr ēdōn rasēd čiyōn āb ka pad ǰōy pad šēb šawēd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ka ō frōd widarg bē bandīhēd pad &lt;pwd’c'&gt; abāz šawēd ēg-iš ō pas nē šawēd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K35_176v, MR_294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handarz anīy tis [K35_176v] andar [MR_294] nēst xwāstag bē ō zan duxt ī pādixšāyīhā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harw duxt-ēw kē zīndag ī pid šōy kunēd 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agar-iš pad handarz tis-ēw dahēd ēnyā-š awiš nē ayābēd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kē-š nē kerd bahr ēw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T60_99b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pus rāy harw ēk hāwand ud zan ī pādixšāyīhā 2 hāwand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pusarān ud zan-iz ī pus-ēw ān kē pad harw 2 čašm kōr ayāb pad harw 2 pāy armēšt [T60_99b]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ayāb-iš harw 2 dast abē-kār 2 and čand ān ī drīst bahr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BA330/335, MR_295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niyābag ān kē pid ī sālārīh andar sālārīh bawēd čiyōn ka pid ayāb mād zarmān čēr ayāb a-parwarišn ī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ǰud az ōy a-sālār ayāb-iš brād ayāb xwah ī aburnāy ayāb pid ayāb a-parwarišn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ǰud az ōy a-sālār mard tuwān [BA330/335] passazag sālārīh ud pānagīh ud parwarišn frēzwānīg bawēd frāz az ōy xwāstag-dārān ī ōy kē [MR_295] xwāstag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ēdōn frēzwānīg čiyōn frēzwānīg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ān mard pus nē bē-š duxt ayāb zan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 az ān mard čiyōn zan pad sālārīh nē šāyēnd dūdag-sālār abāyēd gumārdan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agar-iš zan-iz duxtar nēst stūr abāyēd gumārdan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61.7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K177r, T60_100a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ēd kū ka dūdag-sālār abāyēd gumārdan kē sazāgtar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stūr abāyēd [T60_100a] gumārdan ud čē [K177r] sazāgtar pad dar ī pursišn nibišt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62om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az an-Ērān ud ag-dēnān tis-iz xwāstag dastwarīhā barēnd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MR_296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xwāstag ud xīr ud tis ī an-Ērān dārēnd u-šān az wehān pad stahm burd estēd ud dādestānōmandīhā abāz nē dahēnd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ka šāyēd pad ān ēwēnag weh šāyēd stānēnd az [MR_296] an-Ērān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BA331/336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tā ān ī ka-š ōdāyēnd ayābīhēd xīr/ēr framān ī dādīg pādixšāy ud rāst wizīrgar frārōnīhā dāštan xwēš rāy sūd frēstišn padiš xwāst dastwarīhā [BA331/336]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62.4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pad ān ī awēšān dādestānōmandīh rawēnd abāg awēšān pad dādestānōmandīh āmad mihr abāg-išān nē druxtan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62.5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T60_100b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ag-dēn ī [T60_100b] nē an-ēr margīh-iz-išān rištagīh az dēn ī wad-išān sarmāg ud garmāg aziš abāz dārišnīh rāy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ka-š *niyāz mad estēd ud xwarišn wastarg ud darmān dād ēwēn bē xīr ud asp-zēn abzār ud may ud zamīg bē ō an-Ērān dēwēsnān dād nē dastwarīhā guft estēd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63om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fradom dahišn ī mardōmīh az čē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bun-tōhmag ī mardōmān čiyōn-iz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K177v, MR_297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az Gayōmard kē bē [MR_297] āmad ud čē bē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Mašīy [K177v] ud Mašyānīy az kē bē būd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Ohrmazd ī wisp-xwadāy az ān ī asar rōšnīh brēhēnīd āsrō-kerb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kē-š dām ān ī Ohrmazd ud rōšnīh ān ī ātaxš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a-sōzišnīh būd čiyōn *xwarg ī rōšn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abzōnīgīh čiyōn zamīg ī hubar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BA332/337, T60_101v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andar ān ī ∵ [T60_101v] āsrō-kerb dād mardōm ī [BA332/337] xwānīhēd gētīy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3000 sāl ka nē raft u-š nē xward nē xuft u-š nē guft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bē-š ahlāyīh menīd ī pahlom ud dēn ī rāst ī abēzag-stāyišn kām ī dādār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pas mad &lt;’w&gt; Druz ī kōxšišngar u-š wināhīd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zīndagīh kerd garān margōmandīh ī xwānīhēd Gayōmard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ī wizārīhēd zīndag ī mīrāg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MR_298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az Gayōmard pad bē-widerišnīh frāz tazīd šusr ī zīndagīh gōhr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mad bē ō ∵ [MR_298] zamīg ī Spenāg-dād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pāyīhīd andar zamīg pad ān ī yazdān pādārīh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az-iš hambūsīhīd pus ud duxt mardōm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rust hēnd abar būm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wašt ō ǰumbišn ud rawišn mad hēnd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bē ō-iz hamgumēzišn ud zāyēnīdārīh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63.7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K35_178r, T60_102r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az ān zamīg kū Gayōmard gyān bē šud zarr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az [T60_102r] abārīg būm kū handām handām ōš mad čand ēwēnag āyōšustān ī brāziyāg frāz tazīd guft estēd [K35_178r]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BA333/338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64om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bun-tōhmag ī xwēdōdah gōwēnd kū az čē bē būd [BA333/338] ud az čē gyāg bē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64.2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fradom warzišn ī xwēdōdahīh az ān būd Mašīy ud Mašyānīy kerd kē āgenēn brād ud xwah būd hēnd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pus-warzišnīh ud ham-gumēzišnīh kerd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64.3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MR_299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fradom xwēdōdah-warzišnīh ∵ ud fradom ham-gumēzišnīh ī mard abāg zan awēšān kerd [MR_299]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paywand ī mardōmān hāmōyēn purr-rawišnīh ī tōhmagān az ān bē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hamāg mardōmān ī gēhān az ān tōhmag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64.4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T60_102a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rāstīhā guft estēd kū xwadāy dādār pas az dāmān dahišnīh urwāhmenīh būd az-iš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ān warzišn kē-š purr-warzišnīh [T60_102a] dāmān aziš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64.5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bawišn-iz abar gugāh kū dādār ī āfurrāg kāmag ēdōn hāwand zāyišn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purr-rawišnīh ī pāšom dām ī xwēš kē-š andar andar wād zāyišn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64.6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BA334/339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čand Hōšang kē-š 2 srišwadag dēw zad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tahmōred kē pad nērōg yazdān Ahrimen nigūnēnīd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Jam kē-š paymān winnārd u-š margīh ōgārd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Frēdōn kē-š až ī dahāg bast u-š &lt;wylwšk&gt; az gēhān wišāyist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wasān Kayān ud yalān mēnōy dastwarān ī [BA334/339] būd hēnd ud bawēnd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K178v, K187r, MR_300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65om [K187r]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[MR_300] kū [K178v] mard ī ēr ī hu-dēn kē-š hamāg dēn-ēw bē wurrōyēd framūd u-š hērbed-ēw kē-š &lt;ywyyty’t'&gt; nīrangestān 5 pargard Abestāg pad zand warm ast ud pad mowmardīh hamē rawēd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T60_102b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bē awiš šawēd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gōwēd kū hamag dēn pad 350 čiyōn-išān pēš-dāšn hamē dād bē ō man framāy tā man [T60_102b] bē *rāyēnam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az ∵ hāwištān mard-ēw kē-š Abestāg 5 nask warm u-š zand tis-iz nē warm ēg-iš bē awiš gōwēd bē ō ān mard kē ∵ hamāg-dēn kāmēd framūd kū man pad ēn dāšn 2 hamāg-dēn ī pad zōhr pad bun pārs tō rāy bē rāyēnēm bē ō man framāy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MR_301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man pad dast ī xwad čand nask bē tuwān ast yašt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ōy rāy abāz abāyēd framūd čē pad zōdag ī xwad ēč nask yaštan nē tuwān xwad nē yazēd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ōy ō [MR_301] parīwār ī hamāg-dēn nē abāyēd šud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ka-š bahr-ēw ud nīrmad-ēw andar ast ka man abāz stānam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BA335/340, K179r, T60_103a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kē xwad hamē yazam weh kū ōy kē frāz padīrēd [BA335/340] ud abāz framāyēd u-š xwad nē tuwān yašt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ka-š dagr āwurd-ēw andar ast ka amāh stānam xwad hamē yazam weh [K179r] kū ōy kē frāz padīrēd abāz framāyēd u-m tis pad &lt;t’D&gt; bē āwarēd [T60_103a]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ōy ī mowmard gōwēd kū amāh (az?) abārīg mardōm bahr ud nīrmad wēš abāyēd būdan az gāh ī dēn rāy ud hamāg-dēn abārīg-išān kunam abēr dastwarīhā padīriftan rāyenīdan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frāz padīram ud abāz abespārom ud bē framāyēm tā bē yazēnd u-š tis ī wēš pad &lt;t’D&gt; bē āwaram u-š abar ∵ stānam ēg-iz-im 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ēn bahr ī dēn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MR_302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ēn kū-š dastwarīhā stad [MR_302] ayāb nē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mard kē hamāg-dēn hamē framāyēd ēg-iš dāšn ī yazišn abāz kāstan ēwēn ayāb nē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ast-imān rōšnīhā wizīrenīd ud framāyēd ka dāšn ī yazišn abāz nē kāhēnd ayāb kāhēnd ∵ ēg-iš meh sūdīh ziyānōmandīh pad was rāh ud was dar andar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dāšn ī yazišn anespurrīg dahēnd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BA336/341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xwāstag ī pad dāšn ī yazišn bē dād tā ēdōn bawēd [BA336/341] mizd ī ō mizdwar ī dahēd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ōy xwāstag stānēd ud [T60_103b] kār ī kerd abespārēd u-š meh-sūdīh was aziš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pad wad-wāzāragānīh dāšn ī yazišn kāhēnd ēg-iš ziyān pad čand ēwēnag aziš rawēd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K179v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hamē [K179v] hamāg-dēn ō kē dastwarīhātar framūd bē ō ōy mowmard ayāb bē ō ōy hāwišt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MR_303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ōy ī ∵ mowmard hamāg-dēn dāšn čim čē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abāyēd kāstan [MR_303] ayāb pad abzōn dād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dāšn ī yazišn nē kāhēnd ud pad abzōn dahend ēg-iš meh-sūdīh pad čē ēwēnag aziš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rāy ud pad čē dar sūd aziš šāyēd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dāšn kāhēnd ēg-iš ziyān čē aziš šāyēd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weh ka dahēnd dāšn ī yazišn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T60_104a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az xānag-dān dūdag ī amāh Ērān ud Weh-dēnān pēš harw ēk hamāg-dēn-ēw pad zōhr pad būm ī Pārs bē yašt hēnd ēg-išān dāšn 400 drahm abēr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ēn [T60_104a] 350 drahm awiš dād ham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BA337/342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nūn ast grōh ī ka-šān dāšn az 400 drahm ayāb [BA337/342] az 350 drahm tis-ēw kāhēnd ēg-imān aziš nē padīrēnd ud gōwēnd kū pad 400 drahm ayāb kamtar pad 350 drahm kamtar tis nē padīram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MR_304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ast grōh kē-mān awiš hamē āyēnd [MR_304] hamē gōwēnd kū pad 300 drahm 2 hamāg-dēn ī pad zōhr čiyōn-imān pēš pad 400 drahm hamē framūd hēd bē rāyēnēm bē ō amāh framāyēd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K180r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grōh-ēw az mowmardān hamē gōwēnd kū awēšān kāstārīh ī dēn yazišn ī yazdān hamē kunēnd kū nē dastwarīhā [K180r] hamāg-dēn bē ō awēšān framūd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hērbed ī xwadāy yazišn bawēd gōkānīg wizīdārīhā ēn pursišnīhā čiyōn-imān pursīd ēg-imān rōšnīhā awiš framāyēd nimūdan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65.19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T60_104b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[T60_104b]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Weh-dēn kē hamāg-dēn wurrōyist framūd ud ān ī kāmag wehīh ud padiš pursišnīhā wizīdārīha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BA338, MR_305/343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hērbed kē-š guft kū pad 350 drahm čiyōn-itān pēš az ēn hamē dād hēd bē ō man framāy [BA338] xwēš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nē dēnīg ud kār bahr bawēd dastwarīhā ud dāšn čiyōn raft [MR_305/343] bawēd guft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šahrīg-barišnīhā ud mayānǰīg-kārīhā ud hamāg-dēn-ēw ī pad zōhr čiyōn pad dūr ∵ yazēnd kē-š was &lt;’mtwl&gt; padiš ud was &lt;’wpyl&gt; andar ast ēg-iš dāšn 350 drahm nē frāy-mizdīh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T60_105a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hāwišt kē-š guft kū pad 350 drahm hamāg-dēn pad bun ī pārs bē rāyēnēm ēg-iš ēdōn čiyōn pad dūr rāyēnēnd pad-iz &lt;ywk'&gt; nē was u-š ziyān ī xwāstag ēwar ī ud ātaxš hamāg-dēn pad ān ī kamīh [T60_105a]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padīrēnd ud ēd rāy kū pad ahlāyīh dōšāram az xwēš xīr bārestānīh ud abar ān hamāg-dēn uzēnag kunēd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K180v, MR_306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yazišn ī yazdān ō wēš-raft abzāyēnīd handāzēd ī-š pad ān bārestānīh ī az xwēš xīr ud abzāyēnīd ī yazdān yazišn spās ud kerbag bē-š [K180v] ham-iz spās ud kerbag ēdōn xwēšīgtar ud ka ān bārestānīh [MR_306] āškārag kunēd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BA339/344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kū framāyīdār ī kerbag šnāsēd kū ān ī-š kāst ud bārestānīh ī hāwišt kē xwēš xīr pad framūd ī ō awēšān az xwāstag [BA339/344] kē xwēš xīr padiš dād ud nē tuwānīg kam-mizdīh ∵ ō bōzišn nē kunēd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T60_105b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ān hāwišt pad ān mizd ī kam az ēwēn hamāg-dēn padīrēd ud nē *bārestānīh ī pad xīr ud ān rāy kū xūb-kārīh ud uzēnag ī zōhr rāy [T60_105b] ēdōn čiyōn pad dūr rāyēnēnd bē pad ēwēnag-ēw ī pad &lt;’ycyt'&gt; šāyēd rāyenēd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kāstārīh ī xūb-karīh nē passandišnīg {ud agar-iš ān *padīrišn} ud agar ān padīrišn ī kam-mizdīh hamēmālīh ī-š ō hērbedān ud kēn ud wizāy ud ēd-iz nē kū tā raft abar xwēš kunēd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MR_307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&lt;’’wwp’n&gt; az hamāg-dēn xwāst ud padīrift abāz dārēd frāztar ka padīriftār [MR_307] ī xwāstār ī hamāg-dēn pad ān mizd padīrēd ī-š xwad abāyēd ān nē dēnīg-xēmīhā bē šāyēd-iz būdan kū kas pad ān kam-mizdīh xwāst padīrift az a-čārīh ud an-ayābišnīh ī kār bahr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BA340/345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čē-mān andar-iz pārs did kē-š kār pad nēmag mizd ī ān ī pēš pad uzēn andar abāyist [BA340/345] padīrēnd ud mizd ī stānēnd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65.29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K181r, T60_106v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[T60_106v] čim ēn guft kū az šāhīgān [K181r] abar-estād ī ǰōrdāy anīy nē mad estēd awištāftag ham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abām pad-iz ēk ud 2 nē hamē ayābēm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ēn mizd zamānīg ud gyān padiš bōzēm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ēdōn hangāram kū-m pad abām *ēk ayāb 2 stānēm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ǰōrdāy frāz rasēd ǰōrdāy xrīnam abar ān kār uzēnag kunam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u-m ān mard was abāyišnīg sahist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65.30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MR_308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agar-iz ān ī hāwišt ān kam-mizdīh padīrēnd hamāg-dēn ān a-čārīh ēd ī-šān nimūd abē-dāšnīhā bahr ud sūd ud nīrmad [MR_308] hangāštan ud hamāg-dēn az xūb-mizdīh nē kāst ud ō ōy ī xūb-kārtar framūd raft nē wardēnēd čimīg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agar ahlāyīh-mizdīh nē padīrēd ud ēdōn čiyōn andar dūr yazēnd ud rāyēnēnd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65.32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BA341/346, T60_107r/106b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pad 350 drahm hamāg-dēn-ēw ī pad zōhr rāyēnēnd pad ān ham gyāg ham xūb-kārīh 2 hamāg-dēn pad zōhr [T60_107r/106b] rāyēnēd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awestwārīhēd ō kē 2 hamāg-dēn padīrēd ud framūd čimīgtar [BA341/346] čē pad hāwand xwāstag hāwand-kārīh kunēš ī xūb-kārīh wēš-yazišnīh weh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65.33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K181v, MR_309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hāwišt arzānīgīh ī-š az xwad yaštārīh ud hērbed arzānīgīh ī-š az kerdārīh ī pad dēn guft ēg-išān harw 2ān niyābag ud arzānīgīh wazurg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ēdōn čimīgtar ka hāwišt [K181v] yaštār ud hērbed framūdār ud xūb-kārīh xwāstār bawēd harw 2 ō [MR_309] weh-rawāgīh tuxšēnd ud pad wēš-bahrīh ēwēnīhā arzānīgīhēnd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65.34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harw 2ān az spās ī padiš bahr ud sar-āwurd dastwarīhā stānēnd bē-šān ān arzānīgīh az kār ud spās ī padiš ēd pad sāxtan ud ēd pad āmār ud abar-madīh ud passandišnīgīh-xwāyišnīh ud abārīg weh kerd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66.1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T60_107a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66om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[T60_107a]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ēn dīdanīh ī pad āsmān parwast čē ast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pāsox ēd kū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66.2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BA342/347, MR_310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gumēzišn ī az rōšnīh ī xwaršēd ō nam ud abr ī-š hamwar ud handēmān dahāg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nimāyišnīh-iz ī-š padiš az mēnōyān ō gētīyān abar nišān ī sāl wēnīhēd [BA342/347]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gētīyīg abar āb kē-š rōšnīh awiš payrōgīhēd was rōšn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gōkān passāzīhēd az ān ī wēš bahrīhā ud kam bahrīhā gumēzišnīh rōšnīh [MR_310] ud āb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mānāgīhēd bahrīg ō stūnāg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67.1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67om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ēn ī ka xwaršēd ud māh harw 2 ul āmad tis āmad abar āyēd pad nōgīhā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nōg bawēd mardōmān tis frōd šawēd xwāhēnd ud az ān gyāg paydāg bawēd čē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67.2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&lt;wyw&gt; ēw-čand būd pas tis ul āyēd bawēd ∵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pad šab ud rōz rawišn čiyōn ast [T60_107b]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67.3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xwaršēd ud māh hamē ānōh wēnīhēnd kū estēnd ud ō mardōmān handēmān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67.4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xwaršēd az māh tēz-rawišntar ud harw rōz andak-ēw ō pēš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 nōg māh xwaršēd pēš ud māh az pas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nirfsišn ud bārīkīh ī māh rāy andar frāy rawišnīh ud rōšnīh ∵ ī xwaršēd rāy nē paydāg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67.5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BA343/348, MR_311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čiyōn xwaršēd frōd šawēd ud rōšnīh-ēw ī frāy nē paydāg [MR_311] ud māh ast ud frōd nē šud ud māh wēnīhēd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rōz māh waxšēd az xwaršēd [BA343/348] pastar abar āyēd ud pastar frōd šawēd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rāy wēš wēnīhēd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67.6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waxšēd ∵ ō purrīh rasišn ī hamwarīh ī xwaršēd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ēbārag āyēd ud hām-šab wēnīhēd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nōgīhā nirfsēd ud abāz rasēd ō hamwarīh ī xwaršēd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šawēd ō brāh ī xwaršēd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68.1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68om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māh ud xwaršēd ka frāz gīrēd ēg-iš wihān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čē bē hamē [T60_108a] gīrēd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68.2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MR_312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kū 2ān gōčihrān ī tār az dūr azēr ī xwaršēd ud māh rawēnd ud gardēnd ud hamē ka andar gardišn ī spahr azēr ī xwaršēd ayāb azēr ī māh widerēnd nihumbišn bawēd ī xwaršēd abar tad [MR_312] estēd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ast ī ka nē wēnīhēd xwaršēd ayāb māh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68.3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BA344/349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harw 2ān gōčihrān ī ēk sar ud ēk dumb xwānīhēd u-šān rawišn andar hangārag ī axtarmārān paydāg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pad ān rōšnān estādan ∵ ud ān nihumbišn kerdan andar ān nihumbišn nē hāzēnd ō awēšān [BA344/349] rōšnān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68.4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T60_108b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az ān rōšnān andar abēzagīh ud a-petyāragīh gyāg ān nihuftārān dūr azēr ī awēšān abar awēšān rōšnān ēč ǰuttarīh nē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ēn kū rōšnīh ī ō awēšān gēhān spōzēnd u-šān wāspuhragānīgīhā xwēškārīh ān and zamān rōšnīh madārīh ī ō būm nē spurrīg [T60_108b]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69.1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MR_313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60 nohom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ēn wizandagīhā čē bawēd u-š wihān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čē hamē bawēd čē rāy harw kū harw gyāg kū kōf nē bawēd wizandag [MR_313] nē bawēd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69.2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kū gyāg-iz kū kōf paydāgīg nēst wizandag būdan &lt;’y’k'&gt;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pad-iz dēn rōšn paydāg kū pēš-iz az rōyišn ī kōfān ka būm hamāg hāmōn būd gēhān čandēnīdārīh hām-gēhān wizandag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69.3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BA345/350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frāsiyāb-iz ī tūr ānōh kū kōf hēnd &lt;wy’yt’nc&gt; kē-š kōf andar nēst u-š pad &lt;y’t'&gt; čandēnīd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meh wihān ī čandišn wizandag-kerdārīh mādagwarīhā az bastag kerdan ī widarg ī ōzōmand wād &lt;’lstk&gt; būd ī wād andar škaft ī [BA345/350] kōfān ud drayāb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69.4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T60_109a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anīz tōzišn ∵ ud tōyišn ud &lt;w’’wyy’n&gt; wād &lt;ptwyy’&gt; ī andar zamīg ud stēzišn ī-š pad widarg-xwāyišnīh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čiyōn ast zamīg ud xānīg ī ābān ēdōn-iz ast andar zamīg kē tazišn damišn ōzōmand ī purr-zōr [T60_109a]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69.5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MR_314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zamān ī-š ō bērōn ī škaft widarg bastag kerd pad tazišn ī-š andarrōn ud stēzišn [MR_314] ī-š ō bērōn &lt;škyycwt'&gt; čandīhēd būm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70.1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70om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tis ī bē ō mardōmān rasēd pad baxt bawēd ayāb pad kunišn ud tuxšišn brēhēnišn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ǰud az brēhēnišn tis bē ō mardōmān rasēd ayāb čē ēwēnag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70.2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ī gōwēnd kū ka mard bē ō wināhgārīh wardēd ēg-iš nōg nōg ōš brēhēnēnd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ān ī gōwēnd kū tis ī ō mardōmān rasēd kār zamān ud ∵ harw nēkīh ō māh bast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māh pad gētīyān baxšēd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māh ēn hamāg nēkīh čē ēwēnag baxšēd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čē ēwēnag ast *gōwizārīhā wizīrēnīd framāyēd pad yazdān kām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70.3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BA346/351, K35_183v, T60_109b&amp;MR_315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[BA346/351] kū dastwarān ēdōn guft estēd kū tis ī ast ī pad brēhēnišn ud ast ī pad kunišn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[T60_109b&amp;MR_315] ēdōn bē wizīrēnīd kū zīndagīh ud zan frazend ud [K35_183v] xwadāyīh ud xwāstag pad brēh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āsrōnīh ud artēštārīh ud wāstaryōšīh ud ahlawīh ud druwandīh pad kunišn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70.4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ēdōn guft kū ān ī andar gētīy ō mard nē brēhēnīd estēd nē rasēd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brēhēnīd estēd ast ī tuxšišn rāy pēš bē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ast ī pad wināhgārīh ud aǰgahānīh aziš appārīhēd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70.5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ī tuxšišn rāy pēš bē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čiyōn kē ō padīrag ī nēkīh šawēd ayāb wēmārīh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margōmand kē wēmārīh rāy pēš mīrēd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70.6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D7_316, T60_110a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ī pad wināhgārīh ud aǰgahānīh aziš appārīhēd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čiyōn kē zan nē gīrēd ēwar kū-š frazend nē zāyēd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čiyōn kē tan bē ō ōzanīšn dahēd az-iš [T60_110a] zīndagīh appārīhēd ∵ [D7_316]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TD_352/BA347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71om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grāy-wināhīh ī kūnmarz kerdan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ōy kē kūnmarz kunēd ēzišn abāyēd framūdan ud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kunēd ayāb-iš padiš kunēnd ēg-iš ham-nišastagīh ud ham-xwarišnīh abāg abāyēd kerdan ayāb nē [TD_352/BA347]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K35_184r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kū ham duš-warzišnīh andar grāyān wināhān ī abēr grāy ī andar dēn ī ∵ Mazdēsnān az 7 bazakkar ī grāy-wināh kē-šān Ahrimenīg warzišn nazdīkīh ī ō Ahrimen hāwand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2 ān [K35_184r] guft estēd kē pad ham wināh ālūd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ān 7 bazakkar ēk až-dahāg kē-š fradom ǰādūgīh stāyīd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u-š ān ī duš-pādixšāyīhā xwadāyīh grift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u-š a-mardōmīh kāmist ō gēhān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D7_317, T60_110b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ēk az ī sruwar kē-š [T60_110b] andar gēhān ān ī samgenīhā rāh-dārīh ud rāh-bīmenīdārīh ud asp mard [D7_317] -ōbārīh kerd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ēk Wadag ī Dahāg mād kē-š fradom rōspīgīh kerd u-š wiyēb-tōhmagīh ud āšuft-abarmāndīh &lt;bwsnyt'&gt; ud abē dastwar ī šōy abāg pus ham-gumēzišn būd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ēk wīftag nar kē-š a-zāyišnīh xwāst ī mardōmān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u-š fradom narān marzišn rāh ī zahag -marnǰēnišnīh bē ō narān nimūd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T60_111a, TD4a_353/BA348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ēk wiyēbēnīdag nar kē-š fradom andar nar andar nar azī ī mādagān kār appurd u-š &lt;yw’t'&gt;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ān ī zahag parwardār [TD4a_353/BA348] ud mādagān-spar ud ān ī zahag marnǰēnāg ud gandišn pad mūhrišn awiš rēzišnīh ō narān abespārdan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pad ī dēwīg warzišnīg kār a-parwarišnīh ī zīndagān tōhm ud āhenǰīd [T60_111a] ud āhōgēnīd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ēk Tūr ī Brādarōxš ī karb ī duš-dēn ī ǰādūg kē-š ān pāšom az mardōmān margēnīd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D7_318, K35_184v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ēk ān kē-š ahlomōγ-dēnīhā kāmist ō yazd y [D7_318] stūd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ēg pad frēftārīh ī wardēnīd ud Abestāg ud zand kē xwēš wimand ud ān agar-iš bowandag čār ayāft hē a-frazāmīh būd [K35_184v] hē ī ayādišn kē bōzīhēnd pad ān ī weh ahlāyīh ī az ān ī abēzag dēn-dānišnān pāšom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kē ālūdag pad gand-grāyīh ī padiš mehmān hēnd ud dēwān druzānīhā dūr hēnd weh mēnōyān ham passazag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kē awēšān dūrīh niyābag pad ham-nišāstīh ud ham-xwarišnīh bē tā čārag hēnd pad šahr ī az wināhīh pad pahikārišn ud a-frāyēnišn ī abar wardēnīdan ī az ān grāyīh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BA349/354, T60_111b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mīrēd yazišn ī ōy rāy [T60_111b] framāyēd a-frahaxt kerdan a-dastwarīhā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bē agar kerd ud petītīhā [BA349/354] mīrēd ēg-iš pas az sidōš yazišn kerdan 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čē darmān ast ī wināh-wizārišnīh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71.12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D7_319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tā ka zīndag ud pad bōxtišn ī az wēmārīh ī pad ān ēwēnag [D7_319] ēmēdwār u-š aziš nē bandišn rūrag ī bēšaz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ēn ōh-iz yazišn kār ud kerbag ī ruwān frahaxtišn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72om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hamgōnag ān kē kūnmarz kunēd gand bē ō āsmān šawēd ayāb nē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gand agar šawēd tā kū gyāg šawēd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T60_112a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kū gētīyīg gand and šawēd čand paymānag ī rēmanīh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gandagīh ī andar ān &lt;ywšYt’n'&gt; agar mēnōyīg gand tā ō ānōh šawēd kū gand ayābišnīh sāmān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petyāragōmand gyāg gerdīh ī āsmān rāy harw gyāg kū šawēd ō āsmān [T60_112a] rōn nē ayābēd ō apetyarag axwān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BA350/355, D7_320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āgāhīh ī abar gand āškārag andar wisp-āgāh dādār kē-š harwisp-āgāhīh andar rōšnīhā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ōy xwābar dādār ud hammis yazdān amahrspandān az ān grāyīh [D7_320] āgāhīh ud abar ān frēftagīh ī abar ān duš-huwarzīdār ud abaxšāy-menišnīh [BA350/355] ēwar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73om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amahrspandān az ān gand wānīdārīh bawēd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amahrspandān hēnd a-marg ud a-bēš u-šān gyāg andar ān ī pāšom axwān ī rōšn ī hamāg-xwārīh ī hamāg-rāmišn ī a-petyārag ud nē ayābēd gand &lt;’p̄š’’yk'&gt; ud zōr bē ō amahrspandān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T60_112b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amahrspandān hēnd wisp-āgāh ud dām-dōst ud xwābar ud abaxšāwand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dānēnd ān grāy warzišn ī ān ī grāy-warzišn ∵ ī ān mustōmand frēftag kē ālūdag būd pad ān ī zišttom ālōy ī čiyōn ān ī ī-š paymōxt ud pad-iz seǰd pādifrāh ī-š az dēw abar mad payrāst [T60_112b]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ēg-išān dām-dōstīh rāy garān sahēd u-šān padiš [D7_321] aboxšayišn bawēd ī čiyōn kē-š az dardōmandīh dard mālēd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74om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kū-šān rist wirāyēnd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74.2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BA351/356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az ān čim čiyōn ham-rēman ud purr-gand ud a-sam ud anābēdān wināh ud samgen abzār ī dām abesīhišnīgīh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warzišn ī ka narān pargast uspurrīg andar kār dārēnd ēg-iš [BA351/356] a-mardōmīh aziš šāyēd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aži dahāg ī was-ōztom dēw kāmist padestīd ud tuxšīd ud nē pattūgīhist ud ham warzišn az was dēwīg-iz &lt;ym&gt;-rāhīh wēnābdāg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74.3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D7_322, T60_113a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būd dastwar kē-š guft kū-šān rist nē wirāyēnd bē amaragānīhā pōryōtkēšān andar ham xwēškārīh ham-wēnišnīhā ud ham-dādestānīhā ud ham-bōzišnīhā abar ēn bē estād hēnd [T60_113a] kū hamāg mardōmān rist [D7_322] wirāyēnd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dādār ī weh ī abuxšāwand ī purr-wehīh ēč dām abar Druz bē nē hilēd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74.4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BA352/357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dēn guft estēd kū harwist rist ul estēnēd kē ahlaw kē-iz druwand ud nē kē pad Druz bē hilēd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ēn-iz ēdōn wizīrēnīd kū ōy-iz ī garān-wināhtom ka menišnīg abaxš ud pašēmān az wināh bawēd ud čand-uš tuwān wizārdār ud andar āstawānīh ī pad weh dēn wināh-wizārišnīh tan ud xīr ō tōzišn pādifrāh abespārēd ēg-iš ruwān-iz ō gāh ī ahlawān madan [BA352/357] šāyēd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75.1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75om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kē awēšān kē kūnmarz kunēnd ā-šān bē ōzanēd ēg-iš pad kerbag ud bazag āmār čiyōn bawēd ∵ [T60_113b]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75.2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dastwarān pad wizīr mādagwar ēdōn guft [D7_323] kū margarzān hamāg pad wizīr ī dādwarān framān ī pādixšān kē-šān xwēškārīh ōzanišn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75.3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kē ān grāy-wināhān pas az 3 ǰār awiš pahikārišnīhā pad wizīr ī dēn-āgāhān ud framān ī pādixšān andar abē-bīmīh ī xwēš ud xwēšīgān ēdōn ī ka andar ān wināh estād ud nē mardōm-dušmenīhā ud dēn-wizāyīhā bē wināh-dušmenīhā abāz dāštan ī dēw-warzišnīh rāy bē ōzanēd pad wazurg kerbag dāštan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75.4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T60_114a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abar ham dar wizīr kerdan framān nē dād estēd andar gumānīg pahrēz pahrēzīhātar ud dastwarīhātar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kerbag ī abē-gumānīhā was was frāxwīhā [T60_114a] ast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BA353/358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76om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grāyīh ī ēn wināh ī kūnmarz ēg-imān andar rōšn [BA353/358] bē framāyēd kerdan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[D7_324] ēd kū fradom dām ī gētīy mard ī ahlaw ī Druz-zadār ī ahlaw-šnāyēnīdār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ēdōn-iz andar gētīy yazdān-šnāsīgtar ud ō dām-dahišnīh homānāgtar ud ō dām-winnārišnīh ayādtar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abāg dānišnīh-paydāgīh pāšom kār ast ān kē andar dādīhā-warzišnīh zāyišn ud purr-rawišnīh mardān ī ašō’ān aziš būdan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ham rāh ōy ī wisp-āgāh dādār andar fradom ǰuxtag mardōm ī būd hēnd brād ud xwah Mašīy būd ud Mašyānīy ud brēhēnīd ī harwisp tōhmag ī ox ī astōmand pad pus-warzišnīh ud harwisp-āgāhīhā ud zāyēnīdārīh rāh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T60_114b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[T60_114b] nāmēnīd mard ud zan ud pid ud mād ī astōmand mardōmān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čihrēnīd abar hammist mardōm čihrīgīhā ārzōg ī ō ham pus-warzišnīh pad stāyišnīh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BA354/359, D7_325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dastwarēnīd [D7_325] dād ud dēn pad sazāg xwāyišn ī az ān ī xwēš nē az ān ī a-xwēš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 ān ī xwēdōdahīhā ud bun-kārīhā ud abārīg pus-xwāyišnīh raft [BA354/359] andar gēhān purr-rawišnīh paywandīhēd tā-iz ō an Fraškerd zamān aziš būd ud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T60_115a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zāyišn ī wasān xwarrah-kārān ud mow-dastwarān ud kišwar-ārāstārān ud šahr-winnārdārān Fraškerd-frazāmēnīdārān-iz ī az ham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ān warzišn dādīhā ud ka bawēd dādīhā abdīh ud gēhān-sūdīh ud yazdān-kāmagīh ud abartom-kerbagīh wēnābdāg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čiyōn ān purr-rawišnīh ī ahlawān [T60_115a] aziš bawēd wazurg mādagīh paydāgīg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ōwōn ī ka ham padīrag kē bun-tōhmag zāyišn padiš agārīhēd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rāh ō ziyān margīh abar grāyīhēd ud grāyīh ēwar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ōy Druz ī āšōbgar kē-š kām a-mardōmīh ud abesīhīd-dāmīh ī-š pad zōr ī niyāz a-wēnāg [D7_326] wardēnēd ārzōg ī frēftagān mardōm dahišn az ān gyāg ī pus-xwāyišnīh ō handām ī-š padīrag kē-š padiš bawēd hēnd winastagīh ud pūdagīh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BA355/360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nēst čihr ud zōr ī-š zahāg-parwarišnīh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nē sazāg pad tōhmag-padīrišnīh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&lt;ylwkynyt'&gt; ham waranīg duš-marzišnīh kū tā &lt;šwyk'&gt; zahāg [BA355/360] pad abesparišn ī ō ān āwām andar ān purr-gand sōzāg gyāg margīhād ud a-zāyišn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K35_187r&amp;T60_115b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zīndag zahāg wardēnēnd frēftagān waranīgān az gumēzišn ∵ ī ō nāyrīgān xwāhišn ī zāyišnān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pad ham abārōnīh ī dēwān ō ārzōg ī [K35_187r&amp;T60_115b] frēftagān paywast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gēhān-sūd pus-xwāyišnīh bē hilēnd tā ān tōhm-wināhāg zahāg-margēnāg warzišn kunēd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ān ristag ī bowandag rawāgīhēd tōhmag-rawišnīh bastag dām abesīhīdag būd ēwar [D7_327]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kār ī ka spurr-rawāgīhēd abē-mardōmīh ī gēhān aziš šāyēd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mahist kām ī Ahrimen būd frārāst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76.12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ōwōn warzīdār mahist kām ī Ahrimen pad ān warzišn dēw-rāhīh ī gumān az ham-gumēzišnīh ī pad zahāg garān ham rēmantom ud gandagtom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hannām ī zahāg margēnāg ud dēwīg warzišnīh dīdārīg az-iz ham warzišnīh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grāyīh wināhīh ō rist-gādārān rōšn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T60_116a, TD4a_361/BA356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77om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grāyīh-wināhīh ī rōspīg-bāragīh kerdan čiyōn-iš [TD4a_361/BA356] gētīyīhā tōzišn pad dēn paydāg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ēg-īmān tōzišn ēk ēk ∵ awiš framāyēd nimūdan [T60_116a]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D7_328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rōspīg-bāragīh grāy abārōnīh ast ī fradom Dahāg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āšnāg pad abārōn-gumēzišnīh ī-š kāmag abāg Wadag ī mādar andar [D7_328] zīndagīh ī Urwadāsp ī-š pidar abē-dastwar ī Urwadāsp kē-š šōy būd ī Wadag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kē-š xwad a-dastwarīhā ud a-dādestānīhā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K35_187v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wināh-warzišnīh grāyīh abēr was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ēk duzzīh ayāb apparagīh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az abārīg duzzīh ud apparagīh and grāytar čand [K35_187v] mardōm ān kē-š mardōm-zāyišnīh aziš bawēd meh az gāh ī xīr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ēk ēn kū ān rōspīgīh-ēw gyān ī wad-xēmīh padiš ēwarīhā ud abē-gumānīhā dāštan čimīg pad awestwārīh wābarēnīd nē 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 warzišn daštān-marzīh-iz az mānāg zahag-sōzišnīh ast gast bīmgen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ēk ēn kū šāyēd būd pad ān marzišn ābustan ud šust [T60_116b] pad hammōzišnīh anīy mard ān ābustanīh ōwōn kerdan padiš aburnāyīg zahag margēnēd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BA357/362, D7_329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ēk [BA357/362] ēn kū [D7_329] šāyēd būd andar ābustanīh ī-š anīy mard ō marzišn madan ud pad ān marzišn zīndag frazend ī-š andar aškamb mīrīhēd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ēk ēn kū šāyēd būd ∵ kū pad ān marzišn ābustan bawēd šarm ayāb bīm rāy ābustanīh nihānēnēd dārū xwarēd ud čārag xwāhēd ī ān frazend andar aškamb margēnēd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ēk ēn kū šāyēd būd kū zan ī an-ēr ayāb ag-dēn pad ān marzišn ābustan bawēd ud frazend ī zāyēd purnāyīhēd ud pad frazend ī šōy ī zan āšnāgīhēd (ī) pad an-ērīh ayāb ag-dēnīh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D7_330, T60_117a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abārōn-marzišnīh marzīdār ēdōn āstārōmand ud garān-wināh čiyōn kē zan frazend az ērīh ud Weh-dēnīh bē ō an-ērīh ud ag-dēnīh [T60_117a] 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wināh ī ān ∵ aburnāyīg andar aburnāyīgīh kunēd padiš wināhgār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pad ān-iz ī andar purnāyīh kunēd abāg-iš [D7_330] ham-wināh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BA358/363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agar-iz ān aburnāyīg pad aburnāyīh margēnēd pad āb ud wārān ud ātaxš widārīhēd andar zamīg ī hudahāg nigānīhēd ham ōy ī abārōn margēnīdār [BA358/363] wanīy-kerdārīh rāy padiš ērangīg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agar-iz ān kē Weh-dēn mard ud zan pad abārōnīhā marzišnīh warzīd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rōspīg-bāragīh rāy frazend zāyēd ud purnāyīhēd pas-iz a-xwēškārīhā warzēd ud ān ī a-xwēš kunēd ud paywand ī āšuftag an-āšnāg kerdan ud zāyišn az abārōn-warzišnīh būd rāy garān-wināhīhā ud pad xūbīh spās ud pad drōzišn wināhōmand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guft estēd kū rōspīg-zādag pad abarmāndagīh nē wābar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D7_331, T60_117b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[T60_117b] ēdōn kunīhēd ī ābustanīh nē bawēd pas-iz harw ēk ǰār šuhr ī xwēš tabāh kerdan rāy Abestāg ī ān kār nē guftan rāy 2 tanābuhl ī bawēd [D7_331] 600 stēr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ziyānag rāy 2 tanābuhl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ham-pursagīh rāy hāwand ud ham-ayārīh rāy hāwand ī mard kē zan ud zan kē mard wināh abar šawēd a-tōzišnōmand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agar-iz tan ī xwēš hixrōmand ayāb ān ī ziyānag ēwēnīhā az hixr šōyēd pas-iz harw ēk ǰār ī hixr ō ∵ tan ī xwēš ziyānag burdan rāy 60 stēr ud tan ī ∵ xwēš hixrōmand kerdan rāy 60 stēr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BA359/364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agar ān hixrōmandīh ī [BA359/364] xwēš ayāb ān ī ziyānag pad āb šōyēd harw ǰār ī 300 stēr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agar ast zan an-ēr ayāb ag-dēn ǰud az wināhīh ī nibišt abarwārag ī ān wināhīhā abārōn-rāmišnīh ī zan ī an-ēr rāy 60 stēr wināh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pas abārīg wināh ud wināh ī az wināh ī [T60_118a] abēr was garān ō an-ābuhlagānīh paywand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padiš bīmgen ud &lt;ptwy’k'&gt;ōmand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tōzišn petīt andar abaxšōmand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padiš petītīgīh waštan ī az ham-garān asruštīh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harw ēd ǰār ī az ham abārōnīh kerdan pad wināh [D7_332] wizārišnīh čahār dādīhā ud dastwarīhā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frazend-ēmēdīhā abāg ān ī xwēš zan xwēdōdahīhā warzīd ayāb framūd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bīm ī az ān garān-wināhīh ī ōšmurd rāy aburnāyīg ī Weh-dēnān kē-š šīr-dādār nēst ud dādīhā dāyagānēnīdan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aburnāyīg ī a-sālār sālārēnīdan ud ān ī a-parwarišn dādīhā parwarišn dād ō dādīhā-parwarišnīh zāmēnīd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77.19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BA360/365, T60_118b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mard ud zan ī wad-xēm pad āfrāh ud xwāyišn ayāb pad sam ud bīm ud abārīg [BA360/365] čāragīhā az ān wad-xēmīh ud abārōn-dādīh wardēnīdan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xwēdōdah ud hamāg-dēn ud dwāzdah-hōmāst ud yazišn ī ābān zōhr ī ātaxšān framūdan ud bār gilag ī Weh-dēnān ī a-čār wizārdan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az ag-dēnīh pattāyēnīdan [T60_118b] ud čārīgtar wizārišn ī ān wināhīhā kerdan abēr frahaxtīgīh/frayādīgīh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78om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[D7_333] kū ēn āb ī pad iθā. xwarēd dādestān čē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mard ka-š yašt kardag ud wāz nē kunēd ud āb ī pad iθā . xwarēd ēn miswāy kē nēmag-ēw frāz kunēd/gīrēd nēmag-ēw bē hilēd ud dādestān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čiyōn ēn abāyēd dāštan ayāb nē u-š wināh čē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kē miswāy nēmag-ēw ud kamtar kū nēmag-ēw kunēd āb ī pad iθā . xwarēd tōzišn ī ēn wināh rōzgārīg ka kunēd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čē weh ka kunēnd kū ēn wināh az bun bē šawēd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BA361/366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kē-š yašt ī nāybar kerd ud āb ī pad iθā . xwarēd ud wāz nē hušk ud yašt [BA361/366]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yašt-ēw ī gētōxrīd ī xwad rāy bē framāyēd ēg-iš dādestān tis-iz weh ast ayāb nē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ēn yašt ī gētōxrīd kerbag ham čiyōn yašt ī nāybar bawēd ayāb nē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D7_334, T60_119a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kē xwad [D7_334] nē [T60_119a] yašt ī gētōxrīd bē framāyēd ēg-iš kerbag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arzōmandīh ud mādag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nē xwad kunēd bē framāyēd tā ōy rāy bē kunēnd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ōy kē-š yašt nē kerd estēd 15 sāl ast ēg-iš dādestān čē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BA362/367, D7_335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srūd-gāhān mardōm āb ī pad iθā . xwarēd agar az a-tuwān a-čār bōzišnīg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nē ān ī ahlaw pad a-tuwānīgīh āsterēd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ēdōn guft estēd kū ka-š drōn yašt ud wāz grift nē tuwān u-š adwadād suy ud tišn ayāb wēmārīh ī garān mad estēd ud pānagīh ī tan ī ahlaw rāy ka-š iθā aṣ̌əm vohī . ēk tuwān ayāb-iš ∵ aṣ̌əm . tuwān guftan [BA362/367] ān ī-š tuwān guftan ∵ bē guftan ud āb ud ayāb xwarišn ud ayāb darmān ī-š a-wizīrišnīg xwārīd ud ayāb xward u-š tan ∵ [D7_335] ud gyān bōxtan dastwarīhā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T60_119b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kē nē az ∵ a-čār āb ī pad iθā . xwarēd ud [T60_119b] wināhōmandīh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ēn miswāy ī nibišt kū nēmag-ēw frāz grift ud nēmag-ēw bē hišt wēš-wināh-tar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ka andar xwarišn miswāy pad ān ēwēnag dārīhēd ēg drāyān-xwarišnīh ī was-wināh ī garān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harw ēw pihw ī pad ān ēwēnag 300 stēr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harw ēw ǰār ī andar miswāy ī pad ān ēwēnag 300 stēr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harw ēw ǰār ī andar miswāy ī pad ān ī ēwēnag ī ka ∵ mizag ō dahan rasēd 3 stēr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harw ēw ǰār ī andar mizag pad miswāy ī čiyōn ān saxwan gōwīhēd 3 stēr wināh ī pad kemistīh guft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tōzišn ōwōn weh frayādēd ka andar petītīgīh ī az ān wināh ī wirāyēd yašt xūb miswāy ud nōg ān wināh ī warzīdār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BA363/368, D7_336, K35_190r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kē-š pad ēn ēwēnag wirāstan nē tuwān pad xwāstag-dahišnīh 3 mard [BA363/368] yašt xwast ud warm [D7_336] ud nōg nāybar yašt ud harw rōz [K35_190r] pad yazišn-gāh drōn yašt ud xwarišn dādīhā xward ud miswāy xūb dāštan framūdan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78.12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T60_120a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ayārīh ī xūb yaštān kerdan pad nāybar [T60_120a] framāyišnīh ud bahr ī ālag ī &lt;’p̄’t’’wwyh&gt; wizārišnīhā ayār būdan ud ō ham ∵ wināh wizārišnīh sāzišnīg saham pad yazdān kām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79.1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70 nohom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kē rāy kunēd nē framāyēd ēg-iš dādestān čē ast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79.2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bē awēšān kē nāmčištīg andar dēn ī wizīd ī 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yašt nē kerd estēd ī ka-iz wēš kerbag pas bē ō garodmān nē rasēd ī ka-iz wizīrēnīd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ēn-iz ēdōn guft kū ōy kē-š *xwēdōdah kerdan nē tuwān ka gētōxrīd framāyēd kunēd Garōdmānīg šāyēd būdan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 ast wazurg frayādišnīg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D7_337, TD4a 369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80om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[D7_337] pursīd kū ēn zīndag-ruwān [TD4a 369] čim čē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čē rāy framāyēd abāyēd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čē framāyēd ēg-iš čiyōn abāyēd framūdan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weh bawēd ka yazēnd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kerbag meh-sūdīh čē ast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T60_120b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nōg- [T60_120b] -widurdān ān ī 3 rōz andar āmār az yazišn paristišn a-wizīrišnīg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čiyōn nōg-zādagān-iz andar ān tarrōgīh az parwarišn pāsbānīh abēr a-wizīrišnīgtar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K35_190v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a-wizīrišnig yazišn ī pad sidōš rāy mard ān ī xwēš [K35_190v] pidar ud ān ī pādixšāyīhā-zan ud ān ī aburnāyīg frazend ud ān ī a-waštīg bandag rāy pad bē-widerišnīh ān 3 rōz sidōš-yazišnīh framūdan frēzwānīg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ēn-iz guft estēd kū sidōš yašt nē šāyēd ayāb nē yazēnd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pas ka āgāhīh rasēd 3 rōz pad ān &lt;yw’lk'&gt; sidōš yazišn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D7_338, TD4a_370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kerbag ī yazišn ī-š xwad framūd ayāb-iš [D7_338] handarzēnīd ayāb-iš pad dād padiš ham-dādestān ast ka-iz šāyēd ēdōn ī pas az ān bē rāyēnīhēd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hamē [TD4a_370] ka bē ō rawāgīh rasēd ēg-iš andar sidōš pad āmār awiš frayādēd u-š bē ō frayād rasēd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T60_121a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ān ī pas az ān rawāgīhēd [T60_121a] pad ān ī āmār ī sidōš bē ō frayādan ayārīh rasēd ān ī pēš az ān ī-š xwad rāyēnīd ud andar ān gāh frayādīhād ēmēdīgtar ud ēwarīgtar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ast wizēhīdārīh ī abar xwēš ruwān ud bīm ī az ān rāy kū agar-išān frazendān sidōš nē framāyēnd ayāb andar ān hangām yaštan nē šāyēd andar xwēš zīndagīh ud čāragōmandīh ī xwēš ud āgāhīhā ud abēgumanīhā ud zīndagīh sidōš dādag xwēš ud zīndag-ruwān framūdan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ān-iz ī pad frazām rāyēnīdan abāyēd handarzēnīdan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D7_339, K35_191r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[K35_191r] harw 2 rāyēnīd ud abzōn ī kerbag ud burzišn [D7_339]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ān ī frazām nē šāyēd ayāb nē rawāgīhēd ān ī pēš kerbagīh frayādišnīg u-š padiš bōzišnīg andar-iz &lt;’wt’y’tl&gt; xwarrah/dast būd wazurg ud tuwānīg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T60_122r, TD4a_371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frazendān ī mard kē-š xwēš rāy rōz ī frazām yazišn ī sidōš was-iz kerbag [T60_122r] rawāgīh ēwar sahist [TD4a_371] u-š anīz frārāstīhā būd rāh ī ō abē-gumānīh rāy zīndag-ruwān rāyēnīdan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rōz ī frazām rāy sidōš ud abārīg-iz kerbagīhā bē ō frazendān rāyēnīd handarzēnīd abāg ān ī yazdān pad pērōzgarīh ud dēn ud xwarrah/dast andar &lt;’wt’y’tl&gt; xwarrah/dast šahr yazišngar was hēnd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pas-iz az dēwān kōxšišn ōwōn ast kū rōz ī-š widerišn az a-pādyābīh-ēw ī bē ō paymānag mad ī yazišn yašt kardagīhā ud hamāg yazišngarān ī šahr yaštan gumānīg bē būd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tā bē ō hāwištān šawēd yašt wirāstan hamāg yazišn kerdan nē šāyēd [D7_340] ud pad ān rāh paydāgīhēd wazurg sūd ī frayādišnīgīh ī-š az zīndag-ruwān yaštan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T60_122v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ēwēn zīndag-ruwān framūdan hangōšīdag sidōš ēdōn niyābag kū 3 rōz-šabān [T60_122v] paywastagīhā ud xwēšēnišnīhā hamwār yazišn-ēw ī srōš hamē rāyēnīd ud rawēd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ātaxš-ēw andar yazišn rōšnīhēd hangāmīhā bōy ī pāk bōyīhēd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K35_191v, TD4a_372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ēwēn ōwōn dāšt estēd kū andar 3 [K35_191v] rōz 15 yašt ī srōš ud 3 drōn ī andar bām-ēw pad šnūman ī ēwēn yaštan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∵ rōz tasom [TD4a_372] wispred-ēw ī ardāy fraward yazēnd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ruwānīg-nigerīdārān ī-mān dūdag abārīg wēš čēhīdārān ī kerbag ast kē andar ān 3 rōz hamāg-dēn ēw ī srōš ud harw rōz 3 drōn ī srōš yaštan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sidīgar šab andar bāmīy drōn 3 ī ēwēn yaštan ud xwāstag pad ruwān ēwēn uzēnag kerdan abāyēd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kāmistan kerdan andar drōn ī ardāy fraward [D7_341] nāmčištīg bē kerdan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rōz ī 4om dwāzdah-hōmāst ēw ī ardāy fraward abārīg yazišn handāzīhēd framūdan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T60_122r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kē wēš ∵ -passandīhātar kāmistan yaštārān ān ī stāyišnīgtar ud wizīnīgīhātar [T60_122r] paydāgēnīdan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az yazišn pad baršnūm šust ud abārīg ī pākīh ī ēwēn abar tan ud ǰāmag kerdan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tā andar ān yazišngarīh nān az ǰōrdāy ī Weh-dēnān ārdag ud may az ān ī Weh-dēnān kardag ud gōšt az ān ī gōspand ī pad yazišn kušt estēd xwardan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mān ī ātaxšān wehān raftan az anīy abārīg gyāg ī warōmand ud xwarišn warōmand pahrēxtan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D7_342, K35_192r, TD4a_373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pad ān ī xūb pahrēzišnīh [TD4a_373] ān yazišn andar mān ī ātaxš ī hamēšag-waxš ayāb anīy ātaxš warahrān rāyēnīdan [K35_192r] framūdan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kē-š wēš-kerbagīh u-š tuwān ast rāh ī kerbag was frāx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kē-š kam tuwān pad ān ī-š tuwān [D7_342] bōzišnīg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80.19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a-čār rāy ēdōn paydāg kū nē ān ī ahlaw pad a-kām pad a-tuwānīgīh āsterēd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T60_123a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81om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mard-ēw kē yazišn-ēw bē framāyēd dram bē dahēd ud mard kē-š yazišn padīrēd u-š [T60_123a] dram stānēd yazišn nē kerd ēg-iš dādestān čē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mard kē yazišn framūd ēg-iš dādestān čē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yazišn kerbag ī nē kerd nē rawāgīhēd ud ō ruwān ī padīriftār kē-š xwāstag stānēd ud ān-iz ī framūdār kē-š xwāstag dād nē rasēd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TD4a_374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ōy ī framūdār ∵ az ān čiyōn-iš menišnīg-kerbagīh ēdōn ōstīgān ī-š xwāstag dād az ōy ī tuwān nē mānd ī-š kerbag ī menišnīgīhā xwēš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ān čiyōn-iš xwāstag dastwarīhā pad kerbag dād ēg-iš dādestān ēdōn čiyōn kē-š dēn rāy [TD4a_374] pad kerbag kerdan ziyān rasēd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guft estēd kū-š [D7_343] yazdān ēdōn pāddāšnēnēnd ī-š nē pad ziyān abārīg hangārēd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čand-iš xwāstag pad mizd ī yazišn dād ēg-iš rāmišn bē ō ruwān rasēd čand ∵ gētīyīhā az ān xwāstag nīrmad šāyist hē būdan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81.5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K35_192v, T60_123b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ōy kē-š xwāstag stānēd u-š yazišn nē kerd ōwōn čiyōn-iš [K35_192v] ka-š and [T60_123b] šnāyišn čand az yazišn šāyist hē būdan az-išān frawahrān appurd škast hē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padiš āsterēd pad rūwān tōzēd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82om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ōy ī mowmard hamāg-dēn ud abārīg yazišn abāyēd padīrift ayāb čiyōn bawēd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pāsox ēd kū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mowmard hamāg-dēn ud abārīg yazišnīhā padīrift frēzwānīgīhā čē xūbīh ud nē xūbīh ud ∵ šāyist ud nē šāyist ī yazišn wizīn ud &lt;pswl&gt; ī yazišngarān ham mowmardān [D7_344] wehān šnāsēnd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padīriftār ud rāyēnīdār ī hamāg-dēn ōy ī mowmard bawēd pad xūbīh rawāgīh ēmēdīgtar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82.4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T60_124a, TD4a_375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mowmard kē hamāg-dēn padīrēd agar-iš az bahr ī mowbedīh ud wisbedīh ∵ ud zandbedīh ud dehbedīh [TD4a_375] padiš ī dēn-burdārīh niyābag ān nīrmad estēd padiš uzēnišn u-š ō bahr ī [T60_124a] hamāg-dēn nē niyāz ēg-iš ān mizd ud pāddāšn ī hamāg-dēn bē ō ∵ yaštārān handāxtan ēwēn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82.5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K35_193r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agar-iš niyābag ī mowmardīh čiyōn sazēd nē dād estēd u-šān rāyēnišnīh nē mad estēd u-š bē ō nīrmad ī ān hamāg-dēn niyāz ēg-iš pad kār ud dastwarīh- [K35_193r] -kerdārīh ud arzānīgīh ud rāyēnīdārīh spās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82.6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ēdōn kunēd ī ān hamāg-dēn xūbīhātar rāyēnīhēd ud ǰomāy yaštārān pad pāyag ī mowmardīh az sar āwurd ī hamāg-dēn bahr ī [D7_345] passazagīhā stānēd dastwarīhā u-š padiš arzānīgīh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83om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dāšn ī yazišn čim nē abāyēd kāstan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pad abzāyišn abāyēd dādan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T60_124b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ıu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dāšn yazišn nē [T60_124b] kāstan sazāg u-š čimīhā was ast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TD4a_376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ēk ēn kū dāšn xwāstag ī pad hāwand kerbag bē ō rāyēnīdārān ī kerbag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ahlaw-dād ud kerbag wazurg ast ud kerbag nē kāstan andar šnāyēnīdārān [TD4a_376] sazāgīh ī ēwar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mizd ud dāšn ī yazišn pad abzōn dahīhēd ud ān-iz abzōn ī dāšn ∵ abzōn ī rādīh ī ō yazišngarān abzōn ī kerbag ī frārāst kū burzišnīg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84om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dāšn yazišn nē kāhēnēnd ud pad abzōn dahēnd ēg-iš meh-dādestānīh pad čē ēwēnag ud čē [D7_346] rāy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 čand dar šāyēd būd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pad hāwand rawāgīh ī yazišn ī yazdān čand dāšn purrtar dahīhēd kerbag meh-sūdīh wēš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čim was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K35_193v, T60_125a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aziš ēn kū [T60_125a] xwāstag ī ō dar ī kerbag mad ud kām ud šnāyišn [K35_193v] ī yazdān uzēnišnīh ān-išān yaštārān ud abzāyēnīd frārōn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bē az meh-dādestānīh kāstan abārōn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dāšn ī yazišn frāxwīhā dahīhēd yazišngarān kē-šān pad was ranǰ uzēnag ud Abestāg xwahēd ud gāhān srūd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u-šān yašt az mizd ī yaštārīh bahr ayābēnd ud uzēnišn ud padēx wābarīgān bawēnd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D7_347, TD4a_377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hamāg-dēn-iz padīriftārān kē ēmēd ī frārōn sūd rāy pad dūr bīmgen gyāg ud rāh ēwarzēnd ud ahlāyīh [TD4a_377] kāmagān bē ō dēn hāzēnd ud kerbag ayābēnd ud hamāg-dēn yazišn yazdān [D7_347] padīrēnd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T60_125b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az frārōn tuxšāgīh bahr ud nīrmad āšnāg tā abar padīriftārān yaštārān ī hamāg-dēn sūdōmandīh ud wazurg-bahrīh wēš windīhēd [T60_125b] ud wēnīhēd tā bahr ī ∵ abārīg pēšag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84.7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frazendān-iz ī hērbedān ud hāwištān ō wāzag &lt;PLHWNt'&gt; tuxšēnd u-šān hāxtan ārzōgtar ud was-iz ō hamāg-dēn padīrēnd ud nixwārišnīgtar bawēnd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ham frārōn ī pattāyišnīgtar ud abzōnīgtar ud wehān rāh ī ō ruwān-bōzišnīh frāxtar bawēd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85om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ka dāšn kāhēnd ziyān čē šāyēd būd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K35_194r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čiyōn xūb-dāšnīh ī yazišn rāy hamāg-dēn padīriftārān nīrmad hēnd ud yaštārān-iz bahr hēnd ud harw 2ān uzēnišn bawēnd [K35_194r]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frazendān ī hāwištān ō wāz &lt;PLHWNt'&gt; passand xwāst hāwandīgtar [D7_348] bawēnd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framāyišn ud padīrišn yazišn hamāg-dēn rawāgtar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T60_126a, TD4a_378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ēdōn-iz ka hušk-wāzāragānīhā yazišn mizd [T60_126a] kāstan rāy padīrift šawēnd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az padīriftan [TD4a_378] abāz framūdan pad dūr rāh and bahr nē ayābēnd čiyōn kē karbās xrīnēd abāz frōšēd ī andar xwēš šahr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yazišngarān-iz kē pad was ranǰ wāz &lt;PLHWNt'&gt; passand handōxtan ud mizd ī ruwānīg-iz ast ud yazišn andak pad &lt;’wcyt'&gt; ayābēnd ī padiš tang zīyišn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burd-ranǰ pašēmān az ham pēšag afsard-menišnīh bawēnd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frazendān-iz ī hāwištān bē ō mizdwarīh ī karbās frōxt ud abārīg pēšag ī kam-ranǰīhā šāyēd hammōxtan urwāzēnd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nōg-madagān az wāz &lt;PLHWNt'&gt; ud &lt;PLHWNt'&gt;-wāzān az passand xwāst ud passandagān-iz az hamāg-dēn padīrift ēdōn afsard abāz-āhang bawēnd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D7_349, T60_126b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ān-iz kē xwad pad [D7_349] framūdan taftīg-menišn padīriftār ī hamāg-dēn kam ayābēnd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ān-iz ī sazāg nē ayāft nē ast-iz ī ka ō dranǰān framāyēnd ud afsard-menišn ī kerbag-framādārān [T60_126b]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85.8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K35_194v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dusrawīh ī pēšag ud hāwištān abzōn ī aziš kam-rawāgīh ī yazdān-yazišnīh ud sturdīh bawēd ī wehān ō ruwān-bōzišnīh ī az ān mar ∵ [K35_194v]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86.1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TD4a_379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86om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čiyōn weh ka dahēnd dāšn ī [TD4a_379] yazišn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86.2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čiyōn šāyēd ēdōn čiyōn yazišn ī yazdān wēš rawāgīhēd ud xwāstag bē ō ān kerbag wēš rasēd padīriftārān ud yaštārān xūb-bahrīhā rāy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ham frārōnīh an-afsardtar u-š padiš tuxšāgtar bawēnd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čimīg-ēw ī paydāgīg pad ǰud-kunišnīh andar nēst ud pad ān raft ī az pēšēnīgān ī wehān andar āwurd [D7_350] xūbtar saham ud čimīgīhātar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T60_127a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87om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az xānag-dān dūdag ī abāg Ērān Weh-dēnān pēš harw hamāg-dēn-ēw ī pad-zōhr ī pad būm ī pārs bē yašt hēnd ēg-iš [T60_127a] dāšn 400 dram kamist ud 350 dram hamē dād ham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nūn ast grōh-ēw ī ka-šān dāšn az 400 ayāb az 350 dram tis-ēw abāz kāhēnēm ēg-imān aziš nē padīrift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gōwēnd kū kam az 400 ayāb az 300 dram nē nē padīram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K35_195r, TD4a_380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ast grōh-ēw kē-mān xwad awiš hamē āyēnd ud hamē gōwēnd kū pad 300 hamē 50 dram 2 hamāg-dēn ī pad-zōhr čiyōn ān kē pēš pad [TD4a_380] 400 hamē framūd [K35_195r] hēd bē rāyēnām bē amāh 400 framāyēd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grōh-ēw az mowmardān hamē gōwēnd kū awēšān nē dastwarīhā ayāb nē ∵ [D7_351]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ān hērbed ī pēšēnīgān abar hamāg-dēn ēw ī pad-zōhr dāšn 400 ayāb 350 dād čimīg frārōn ostīgān dāšt ud sazāg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ka-š anīy tis nēst ī ān rāy ǰuttar hamāg-dēn-ēw ī pad-zōhr kē-š 4 gōspand ī pāk padiš kunēnd ēdōn čiyōn dastwarān-iz čāštag [T60_127b] harw ēk ātaxš az ēk gōspand ēk zōhr dahēnd ud pardaxt ī zōhr bē ō ātaxš kē-š zōhr aziš āwurd bē ō anīy ātaxš ī az ān zōhr ud zōhr ud pādyābīh pad paymānīh pad 30 gām dārēnd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 passand ud awestwār ud abar-mad sālārān yazēnd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andar gyāg padīrift ud rāyēnd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 az šahr ī dūr padīrift 350 dram mizd tarāzēnīdārīhā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D7_352, TD4a_381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andar ardaxšahr-xwarrah pad ayādagīh ī man ān kē-š kam az 300 dram padīrēnd frahang kerdan [D7_352] pad ayād dāštan ud hamāg-dēn ī sāxtag 150 dram rasim būd az [TD4a_381] dēwān ī ardaxšahr-xwarrah paydāg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hu-fraward-iz ādur-farnbay ī farroxzādān ī abartar hu-dēnān pēšōbāy būd hamgōnag wizīrēnīd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K35_195v, T60_128a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nūn-iz pad 150 dram pad-iz 120 dram ān ī nē pad-zōhr hamē [K35_195v] rāyēnēnd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čim niyāzōmandīh ī hāwištān kē ān niyāz rāy pad ēmēd ī kār wēš ayāftan hamē kāhēnēnd [T60_128a]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kam-mizdīh rāy niyāzōmandtar ud a-čārtar ud pad kamist-mizdīh wīdwartar hamē bawēnd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 rāh abzār-kunišnīh ud hamāg-dēn-xwāhišnīh ud kār ud bār ī hāwištīh hamē ānābīhēd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kē pad 350 dram 2 hamāg-dēn rāyēnīdan padīrēd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agar-iš ō hamāg-dēn-yazišnīh hamē dahīhēd 350 dram ast ud ēk hamāg-dēn ēw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ēk-ēw hamāg-dēn [D7_353] hamē padīrēd ud ham-ōwōn xūb-kārīhā ud hu-paywastīhā čiyōn ān kē ēk hamē padīrēd 2 hamāg-dēn rāyēnēd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awestwārīhēd kerbag ī az rawāg-yazišnīh ī yazdān rāy ō ān kē 2 hamāg-dēn yazēnd framūdan dastwarīhātar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T60_128a, TD4a_382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ōy kē pad 350 dram 2 hamāg-dēn padīrēd bē agar-iš as xwēš xwāstag awiš nihēd tā-š ān raftan passand [TD4a_382]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andar dūr rāyēnēnd rāyēnīdan nē tuwān ma agar az ān čimīhā padīrēd ī-mān pad anīy dar nibišt ud abērtar ō niyāzōmandīh [T60_128a]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K35_196r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mānāgtar andar pēšēn zamānag būd az hāwištān kē-šān āgenēn duš-sāzagīh ud hamēmālīh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čiyōn andar ēwēn-nāmag nibišt az gōwišn ī handarzēnāg ēw bē ō hāwištān areškenīh ud sōrgenīh ud duš-sāzagīh [K35_196r] pad ašmāh kam-brāzišnīgtar ud abar ašmāh kōxšīdārtar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abāg kōxšīd [D7_354] andar ān zamānag kē wazurg-bahrīh būd kē-šān ān wazurgīh wasīh ī bahr rāy pad arešk ud purdīd ēk ∵ ō did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nūn-iz az kam-bahrīh kē-šān az ān bē niyāz ōwōn ī appurīh rāy rāh ī gyān-bōzišnīh rāy hamē čandēnēnd čiyōn-im andar anīy dar hangōšīdag nimūd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87.14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awēšān kē niyāz ī kēš ayāb niyuruzdīh ī xrad rāy āgenēn hamēmālīh kunēnd ud dēn-dōstān ō harw 2 kustag abaxšāwandīhā hu-čašmīhā ud raftan ī ∵ pasēnīgān pad ōstīgān- [T60_128a] -kārīh nigerīdan čimīg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88.1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D7_354 end, TD4a_383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88om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mard-ēw ī [TD4a_383] ka andar xwēš tan abar menēd kū wāhmān gāh [D7_354 end] bē ō pārs šawam and xwāstag pad dastwarīh dastwarān ātaxšān rāy abārīg deh čiyōn meh-sūdīhātar bawēd bē daham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xwad bē ō pārs nē āyēd xwāstag čiyōn-iš menīd pad abzōn az bē dastwarān frēstēd kū čiyōn meh xūb ud abzōn az ān bē ō dastwarān frēstēd kū čiyōn meh-sūdīhātar ast pad hāmōyēn ātaxšān abārīg dar uzēnag kunēd ēg-iš raftārīh ī āmad ī ō pārs ān kār rāy wināh bawēd ayāb nē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88.2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K35_196v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[K35_196v] kū agar-iš madārīh frēzwānīg bē pad menišn padīrēd ēg-iš xwēš menišnīg frazāmēnīd frēzwānīg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pad a-čāragīh tā nē rāyēnēd nē bōzišnīg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ka-iz-iš xwad rasišnīh nē čār kas ī pad gyāg ī ōy ī ō mar abērtar āyēd nē pad padīrišn dārēd weh-menišnīh nē-iz frārāst padīrišnīg bē kerbag-ārzōgīhā ud uskārišnīg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88.3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TD4a_384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hu-dahišnīh harw gāh abar [TD4a_384] kerbag šāyēd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ast gumānīg nē šāyēd kerd ud hudahišn uskārišn ārzōgēnīd čimīg frārōn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ka-š tuwān kunēd burzišnīg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nē a-wizīr padiš bōzišnīg u-š nē frēzwānīg čē kerbag nē paydāgēnīd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88.4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ka xwad tuwān rāyēnīdan weh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ka-š ǰuttar awestwār ī passazag abar gumārd ud wizīdār-kunišnīh frazāmēnīd sazāg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89om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ī pursēd kū awēšān kē a-hōš a-dēnīh hēnd a-marg dād estēd kē čand hēnd u-šān a-hōšīh tā čē sāmānag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harw ēk pādixšāyīh kū gyāg dārēnd ud ān gyāg kū pādixšāyīh dārēnd mardōm hāmōyēn Weh-dēn hēnd ayāb čiyōn hēnd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ātaxš ī warahrān yašt kardag ī būd ayāb čiyōn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ēk pādixšāy tā čē sāmānag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K35_197r, TD4a_385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xwadāy ī &lt;’’wyh&gt; xwarrah kišwar ī [K35_197r] xwanīrah 7 guft estēd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yōišt ī friyānīyān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Abestāgīg xamāiiīš\γ/at̰ ∵ [TD4a_385] nām ī ham-friyān pus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fraδāxšt ∵ humbīgān pus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ašauuazaz ∵ nām ī pōrdaxstīh pus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wan ī ǰud-bēš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gōbed-šāh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ēk pišyōtan kē az čihrōmēhan xwānīhēd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gōbed-šāh xwadāy abar gōbed-būm ham-wimand ī ō ōy *Ērān-wēz pad bār ī āb ī dāytīy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abar nigāh dārēd ān ī gāw ī haδaiiąs ∵ kē-š padiš bawēd spurr-sagrīh ī hammis mardōm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pišyōtan xwadāyīh pad kang-diz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ānōh mānēd pad kang-diz ī bāmīg ī-š pad xwarrah kerd ābādag siyāwaš ī bāmīg ī kayānīyān xwānīhēd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kang raftār u-š pad mēnōy nērōgīg warz winnārd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xwadāyīh Kay-Husrōy pad burz bālist ī kōfān ī andar Ērān ud tūran deh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ānōh ast wazurg xwarrah ud ātaxš warahrān ī abēzagīh srāyišn ī mānsr warzišn ī dēn pahrist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andar-iz ōy &lt;wlsmn&gt; pad hazangrōzimān brīn ud ham-ayār ud ham-bar ī andar-iz abārīg ān kustag wazurg ast rawāgīh ī dēn kerbag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89.8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TD4a_386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bē kū-š gyāg gōkān ī-šān čiyōnīh [TD4a_386] ast ī-m an-uskārd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ēd-iz čē-m an-ayād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K35_197v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90om pursišn ud pāsox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ān ī pursīd ∵ kū [K35_197v]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āsmān az čē kardag ast pad čē winnārd estēd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āsmān ast gerd ud frāx buland u-š andarrōn hāmōn frāx-xāyagīhā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u-š gētīy-ēw rōšnīh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sag ī hamāg sagān saxttom hu-čihrtom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u-š mēnōy a-parwand amāwand ud &lt;’ylp&gt; čiyōn winnerd ud tagīg artēštārān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stī ī āsmān tā mad ān Druz ī čandēnāg mad ī abē-niyāz būd az winnārāg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dānāgān čiyōn-išān guft kū xrad abar gugāh kū kē tan ī xwad nē čandēnāg u-š nē ast čandēnāg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ud a-niyāz az winnārāg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rōšn ō dānāgān tisān parwarēnd ud andar-iš ēwēnag ǰumbag-iz ǰumbāgān nē ǰumbāgān čiyōn ǰumbāgīh abar mēnōyān a-ǰumbāgīh abar gētīyān gōwīhēd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TD4a_387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nē ǰumbāgān nē ǰumbīhēnd tā-šān ǰumbīhēnd ǰumbāgān pad ǰumbišn zōr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ǰumbāgān ōwōn ǰumbēnāg ∵ ud anīy ǰumbēnd ī xwad pas ǰumbēnd ī a-ǰumbāg ǰumbišnīg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rāy ādūg [TD4a_387] ǰumbēnīd anīy pad ǰumbišn ī xwad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K35_198r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ǰumbišn kunišn ast kunišn nē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bē pas az ān paydāgīhēd pad xrad kū ǰumbēnāgān ǰumbēnāgīh pēš az ǰumbišn pad kunišn būd hēnd a-ǰumbenīd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pasīhā pad kunišn ǰumbēnīd hēnd ǰumbēnāgīh pasīhātar pad-išān ǰumbēnāgān zōr ǰumbēnīd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[K35_198r] a-ǰumbēnāgīh aziš ēwarīhēd ka ǰumbišn kunišn ast kunišn nē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pasīhā ān pēš-kunišn &lt;t’šyhkykyh’&gt; winnerdag ud a-ǰumbīd bawēd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T60_128a cont., T60_131b_cont.&amp;D7_355_cont.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gōhrān bē az niyāz ī az ranǰ ī winnārdār aziš ǰudāgīhēd kū ǰumbišn pad harw kunišn ī bawēd a-ǰumbēnāgīhā winnerdagīh bē-iz az nihān kunišn ī ka pad nihān kunišn [T60_131b_cont.&amp;D7_355_cont.] a-ǰumbīhist xwad ast a-ǰumbišn ud a-čandišn [T60_128a cont.] a-ǰumbistīhā winnerdag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T60_132a&amp;D7_356, TD4a_388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mad ō āsmān ān ī čandēnāg ud kōxšīdār Druz aziš čandēnīd āsmān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čē andar āsmān paywast ān ī and wisp-čār dādār [T60_132a&amp;D7_356] pad xwēš wisp-tuwānīgīh ud ān hu-dahāg ud tagīg wād čēr abarwēz ašō’ān frawaxš ud wasān mēnōyān ī [TD4a_388] weh-xwarrah-abāgīhā payrāst ō winnārišn ī āsmān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K35_198v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ān ī xwad nē čandēnāg ka ēdōn čandēnāg niyāzīg ō winnārāg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pad winnārišn ī ōy wisp-dānāg ō gētīy ī āsmān gumēxt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abarwēz ōzōmand mēnōy kē-š ast čihrīg-čandišnīh ud kāmag-čandišnīh az ērīh ul-āhang az ulīh ēr-āhang kerd kū pad ān čihrīg čandišnīh ham-āhangīh bawēd ham-winnerd-estādagīhā ud a-čandišnīg pad ān zōr ī kāmag-čandišnīh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ēdōn ēn wād-iz aziš kām [K35_198v] dādār ī wisp-wehīh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90.10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D7_357, T60_128b, T60_132b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hangerdīg gōwīhēd kū āsmān andar petyāragōmandīh čandēnīd Druz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winnerd wād frawahrān pad xwarrah/dast ī dādār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a-petyāragīh [T60_128b] ka-š [T60_132b] nēst [D7_357] čandēnāg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winnerdag pad xwad-čihrīh ud xwad-zōrīh winnārāg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rōz/ranǰ ī winnārišn nē ǰumbīhēd bē pad nām ī dāmān kām ī āfurrāg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TD4a_389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91om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ān ī pursēd kū ābīhā ud rōdīhā kadām meh ud weh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ardīwsūr meh ayāb abārīg āb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ayāb Weh meh ud abārīg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ardīwsūr [TD4a_389] kū gyāg ast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āb ī ardīwsūr { ǰud az ardīwsūr} and mehīh ast čand hamāg āb ī andar gēhān ǰud az arwand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 frāxkerd zrēy pādixšā abar 1000 ābdān 1000 war ī ābān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wāspuhragānīgtar gyāg ānōh tazēd ān ī ardīwsūr āb andar wēšag bun ī harwisp-tōhmag kē-š padiš ēdōn sad-sardagān urwarān ī dārēnd wisp-ēwēnagān bēšazišn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gumēzīhēd ī az bēšaz urwarān was-zōr ī bēšazāyišnīh ō yōǰdahrān [D7_358] ābān čiyōn ast pākān ∵ gōhr kē hāzēd a-dēn ō xwēš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ēdōn-iz ast gōhr kē ayābēd āb ō xwēš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91.5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K35_199r, T60_133a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ān [T60_133a] ī &lt;’p̄’’n&gt; ī zōr abar tazēd ān ī ardīwsūr āb pad Harburz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tā-iz bālāy ī [K35_199r] star-pāyag tazēd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 yōǰdahrīh bēšazāyišnīh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tā-iz ō hugar buland ī harwisp-pēsīd ī bāmīg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ānōh nigūnīhēd rēzišnīg pad 1000 wīr-bālāy ō burz kōf usindom ī ast pad mayān ī zrēy ī frāxkerd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91.6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TD4a_390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az ān rēzišn ī ābān ān ī wād damišn ud wāyišn ī harw šab andar bām ī ōš bē &lt;lyyt&gt;tom paššinǰišn pad haft kišwar [TD4a_390] bē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 aziš waxšišn ī urwarān ud yōǰdahrīh bēšazāyišnīh bawēd ī hammis dāmān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ān nam ud srešk xwānīhēd āb aspō.kerpām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D7_359, T60_133b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92om pursišn ∵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ān ī pursēd kū Tištar āb az kadām [D7_359] gyāg stānēd ud čiyōn abar abr dahēd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abr čiyōn bē rawēnēd ud čiyōn wārēnēd pad gēhān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kōxšišn abāg dēwān čiyōn kunēd ud abāg kadām dēw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ēn ī ka tadarg [T60_133b] ud wafr hamē āyēd čiyōn abāg ōy tadarg ud wafr hamē bawēd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abāz ōy tadarg ud wafr kunēd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pāsox ēd kū dastwarān ēdōn guft estēd kū Tištar bē gyāg ēw &lt;w’lwk&gt; xwānīhēd kū andar ān zrēy abdom gyāg ī pālāyišn ast nē ēwēn ī awestānēnišn ud wārēnišn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az abārīg harw gyāg āb stānēd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D7_360, K3_199v, TD4a_391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yazdān ī awestānišnīh mēnōy-kārīh pad gētīy-kārīh abērtar 2 ēwēnag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ān nam ī pad ān būm andarwāy padiš bārīkīhā ud dūd-mānāgīhā [TD4a_391] ud māzanīg-gerbīhā ul [K3_199v] hanǰīhēd ud az rōdān &lt;’wpl&gt;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ēk ān ī pad nērōg ī hudahāg wād [D7_360] ud damišn ī wazurg xar ud zōr ī čandišnīh mēnōyān az wazurg zrēy &lt;pwl’wzw’yh’&gt; ō abartar damēd padiš abrān damēd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T60_134a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pas andar ān abr pad wazurg zōr ī tagīg wād ō kū abāyišn tazēd kū an-abāyišn wardēnēd tā ka ō abāyišn [T60_134a] wāzēnēd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 abāyišn wārēnēd ud abāyišn-handāzagīhā sūd-abgārīhā abar gyāgān rōdestāgān baxšēd pad drayāb-kārīh ud wārēnēd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padiš nōg āb-zan ud nōg tazišn ud nōg bēšazāyišnīh ō urwarān nōg waxšišn ud nōg zargōnīh ō zamīgān ud nōg yōǰdahrīh ō gōspandān ud nōg zāyišn ud nōg hu-pēmīh ō abārīg dāmān ud nōg bām ud nōg hu-gōnīh dahēd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D7_361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padēxwīh ī gēhān ud sūd ud frayādišn ī weh dahišnān abzāyenēd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ǰud az wazurg &lt;w’c'&gt; ī xwarrah-kārīh ī mēnōyān pad ān ī warzag-kardīhā ud mēnōy- [D7_361] rāzīhā kār ud &lt;(w)ywpt'&gt;kārīhā ayārīhēd ud bē ō xwarrahōmand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K35_200r, T60_134b, TD4a_392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tištar pad āb-stanišnīh wazurg zōr ī gardēnāgān wādān kē pōyēnd gardišnīg tazišn ud damišn abar stānēd frāyēd āb ī [TD4a_392] yōǰdahr abar ān ī ulīg ud abar burd ī andarwāy ō abartar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ān wēnīhēd kū abāg garrānīh ud [T60_134b] ud &lt;snyykyh&gt; ī gil pas-iz paydāgīhēd [K35_200r] andar dašt ka pad tazišn ī gardišnīg wād abar handāzēd ud stūn homānāg ī az xāk dūr barēd andarwāy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xwānīhēd wād gardag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sabuktar ast āb az xāk ud zōrīg-tazišntar āb ī andar zrēy az ān ī andar dašt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ēdōn-iz wēš-paymāntar ud dūr-ul-barišntar ān āb ī zrēyīg az xāk ī daštīg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D7_362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čiyōn andar mayānag pad mayānag tazišn ī wād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wād gardag ī mayān andar frāx dašt frāyēd &lt;w’’&gt; kōf [D7_362] purrīh zōrīh tazišn ī wādān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wād gardag abēr burz ud wazurg wēnīhēd ud āšnāgīhēd ēdōn-iz āšnāg dīdārīg andar-drayāb-rawišnān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T60_135a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ān purr ud ∵ was-rēzišn āb ī pad zōr ud xwarrah ī mēnōyān yazdān ān ī tištar kār sālārīh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pad-iz ān ī čihrīg &lt;’p̄’’ny&gt; zōr ud pad-iz nerōg &lt;yylt&gt;išnīg ud tazišn ulīg wazišn ī wādān ul [T60_135a] damīhēd ō andarwāy ud aziš wārēd purr wārān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čiyōn awēšān kē dīd &lt;wšmwlt'&gt; ud was purr gugāh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TD4a_393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ān dēw [TD4a_393] ī tištarīg kōxšēd u-š rāyōmand tištar padīrag ud ān-ōwōn abārōn-kōxšišnīh dādīhā abāz zanēd dēw ast ī Apaoš nām ī wizarīhēd &lt;’p̄’wš&gt;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D7_363, K35_200v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pad-iz ān ī abardōm ud nidom āb kōxšēd ud hōšēnēd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kāmag ān dēw-iz 3 bār kōxšēd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fradom pad wārān nē būdan ud did pad gyāg ī ziyān-kār waštan ud sidīgar pad gyāg ī [K35_200v] abē-sūd waštan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kōxšišn čiyōn mast [D7_363] asp ō asp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T60_135b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 spōzēd tištar az zrēy ud tā rawāgīhēd mādīyīg pāk abē-wisinnišnīh ī ān ī hām-gēhān hu-sūd warān-kerdārīh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ān ī abarwēzīh ud abar-ōzīh ī tištar abar dēw az ān ī ∵ xwēš meh-farroxīh az ān ī-š nērōgēnēd dādār ud ān ī-š ayārēnēnd [T60_135b] amahrspandān ān ī-š yazēnd dēnīgān ān ī-š stāyēnd gētīyān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TD4a_394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abēr sazāgīhā šnāyēnd amahrspandān mardōm pad stāyišn azbāyišn ī ān ī weh mēnōy kē-š az stāyišn ud paristišn abzāyēd ōz ud zōr ī abar xwēškārīh rawāgēnīd kē-š padiš bawēd ān nēkīh kē az ān nēkīh kadār-iz-ēw nēkīh ō ēn sūdīg [TD4a_394] xwēškārīh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D7_364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tištar pad āb paymānīgīhā stadan ud rādīhā baxtan xwēškārīh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us hangōšīdag ān ī guft frazānag [D7_364] dahībed ud pad āfrāh ī dānāg dastwar kū čiyōn wād az rōdān xānīgān az zrēyān uzwāyīg āb āhenǰēd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tištar pad xwēš rādīh hām-gēhān passazag-baxšišnīhā pad sūd ī dāmān kām ī yazdān baxšēd ud wārēnēd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T60_136a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pad ān ī čimīg stad ud sazāg baxtan wārēnēd āb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yōǰdahrēnēd gōspand ud urwar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huškān [T60_136a] menēd ud ālūdagān baxšēd ud tišnagān xwārēnēd ud rōymānān &lt;wwy&gt; waxšēnēd ud gēhān padēxwēnēd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92.17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D7_365, K35_201r, TD4a_395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ka-š ān frāx rādīh [K35_201r] ud wārān-kerdārīh az ān ī pāk bēšaz āb ī-š ēdōn paymānīgīhā ud rāst-bazišnīhā stad ud ka pad ān āb-stanišnīh &lt;’y’c(')&gt; rōd ud xānīg ud anīy šōyišn ud hambāsišn ud kāhišn-iz kē az rōdīh ud xānīgīh a-rēxtagīh padiš nē bawēd ēdōn-iz ōdāyišn pad-dād paymānīg ud ēwēnīg &lt;’tyn'&gt; az kišwar &lt;’’ytn'&gt; [D7_365]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tištar hāwand [TD4a_395] dahišnīg pad kišwar ud wehān wārānēnēd pad was pāyag ud abzōn kišwar ud dām purrēnēd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T60_136b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pōryōtkēšān ī dēn-āgāhān ī pēšēnīgān ōwōn dāšt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andarg ox menišn-ēw ast yazd ēw ī gāh dārēd ast Druz ī rāh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andarg menišn gōwišn-ēw ast yazd ī gāh dārēd ud ast Druz ī rāh dārēd [T60_136b]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ud andarg gōwišn kunišn-ēw ast yazd-ēw gāh dārēd ud ast Druz-ēw rāh dārēd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andarg ox wārom-ēw wahman gāh dārēd ud Akōman rāh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andarg wārom kāmag-ēw srōš gāh dārēd ud xešm rāh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andarg kāmag menišn-ēw ī spandarmad gāh dārēd ud Druz ī tarōmad rāh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andarg menišn gōwišn ēw xrad gāh dārēd ud waran rāh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andarg gōwišn kunišn-ēw dēn ī weh gāh dārēd ud xwad-dōšagīh rāh dārēd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amāh hāmōyēn mardōmān abēr ōšyār bawišn kū tā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az ān rāh bē nē ēstam bē ō rāh ī dēwān druzān nē šawam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D7_366, K35_201v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čē kōxšišn ī mardōmān pad ēn 3 rāh ud widarg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pad ēn [D7_366] 3 rāh ud widarg bōxt az harw gyāg bōxt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ānōh frēft bē ō dast ī dēwān Druz rasēd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ān frāz nē xwad pādixšāy bē ka ān [K35_201v] kunēd ī-š Druz framāyēnd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T60_137a, TD4a_396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kū xēm-ēw ān weh ka ān-iz ī pad xwēš nē nēk pad ān ī did nē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xrad ēw ān weh ī ka ān nēkīh ī mad estēd bar bē dānēd [TD4a_396] xward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anāgīh ī [T60_137a] nē mad estēd wahāg nē barēd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wīr-ēw ān weh kē ān ī nē dānēd dānēd kū nē dānam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guft kū harw kas dōst bāš u-t ēd xēm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pad wehīh bar u-t ēd xrad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pad xwēš dār u-t ēd dēn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u-šān nēkīh pad-iš kun u-t ēd ruwān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kū ān-iz ī dānēd kū wināh ud kunēd ān tarmenišnīh [D7_367]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tar-menišnīh xēm petyārag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kē ān-iz ī nē dānēd kū kerbag ayāb wināh ud tā bē ō dānišn rasēd ān kunēd ān xwad-dōšagīh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ud xwad-dōšagīh dēn petyārag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T60_137b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kū Ahrimen harw tis pad ziyān ī Ohrmazd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ka-š kerd bawēd ēg-iš xwad ziyān ud Ohrmazd sūd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Ohrmazd harw [T60_137b] tis pad sūd ī xwēš kunēd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ka-š kerd bawēd ēg-iš xwad sūd ud Ahrimen ziyān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93.9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TD4a_397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kū kadāmagān-iz mardōm andar harw gāh ud zamān tis ī mēnōy pad ayād dārišn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nēkīh ī wahišt ud anāgīh ī dōšox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ān gāh ka āsānīh ud nēkīh [TD4a_397] ud rāmišn awiš mad estēd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93.10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D7_368, T60_138a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kū nēk-iz hē ānōh pad wahišt ī rōšn ka ēdar-iz ēdōn nēk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az was anāgīh ī ∵ Ahrimen ī-š abāg nēkīh ī [D7_368] ānōh nē āmēxt ēdar-iz ēdōn nēk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andar ān hangām ka-š tangīh bēš ud anāgīh awiš mad estēd ēn-iz ēdōn handēšēd kū wad-iz hē ānōh pad dōšox ka ēdar ōwōn anāg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ka ēdar-iz ēdar was nēkīh ī Ohrmazd ī-š abāg anāgīh ī [T60_138a] ānōh nē āmēxt ud ēdar ōwōn anāg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u-šān ēn-iz ōwōn dāšt kū mardōm ān farroxtar kē-š andar tan-drustīh ud ǰuwānīh ud rāmišn tis ān grift ud kerd estēd ī-š abdom ka az gēhān bē šawēd ēg-iš kāmag ōwōn kū kāč-um wēš grift kerd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ud az ān tis abēr bē pahrēzišn ī-š abdom ka az gēhān bē šawēd ēg-iš kāmag ōwōn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kū kāč-um kem grift ud kerd hē u-m pad ruwān āsānīhātar būd hē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D7_369, T60_138b, TD4a_398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ud ašmāh wehān hu-dēnān ī im ∵ Ērān dehān dād kardag pōryōtkēšān dastwarān [D7_369] andar kār [TD4a_398] dārēd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kū-tān tan hu-srawīhātar ud ruwān pāšomīhātar andar ān ī rōšn Garōdmān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ka nišast ī Ohrmazd ud amahrspandān yazdān hamāg frawahr ī ašō’ān [T60_138b] bawād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ōwōn ēn and pāsoxīhā ī pursišn gōwizārīhā az dēn nigēzišn ∵ ud dastwarān ud pōryōtkēšān gōwišn kerd dāšt ud ēwēn ī čāšišnān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Mānuščihr ī gušn-ǰamān pārs ud kirmān rad ud āsrōnān pēšag framādār framūd nibištan ud āwišt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andar šnāyišn ud spās ī dādār Ohrmazd xwāyišnān windišnān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ahlāyīh pāšom ast Zarduxšt ēk ast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 xml:space="preserve"> man ī ahlāyīh windīd ān ī anīy ahlāyīh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namāz ō rad ī buland kē dādār Ohrmazd ud aštag ašōtom spitamān Zarduxšt ∵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93.15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D7_370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frazaft pad drōd ud šādīh ud urwāhmen rāmišn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farrox pad ōy kē xwānād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>farroxtar pad ōy kē pad kār dārād u-š [D7_370] kār aziš kunād</w:t>
            </w:r>
          </w:p>
          <w:p>
            <w:pPr>
              <w:spacing w:after="0" w:line="240" w:lineRule="auto"/>
            </w:pPr>
            <w:r>
              <w:rPr>
                <w:sz w:val="14"/>
              </w:rPr>
              <w:tab/>
              <w:tab/>
              <w:t>tā ǰāwēdān zamān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Chapter Index</w:t>
      </w:r>
    </w:p>
    <w:p>
      <w:r>
        <w:t>Chapter 41: 7 passages</w:t>
      </w:r>
    </w:p>
    <w:p>
      <w:r>
        <w:t>Chapter 42: 11 passages</w:t>
      </w:r>
    </w:p>
    <w:p>
      <w:r>
        <w:t>Chapter 43: 22 passages</w:t>
      </w:r>
    </w:p>
    <w:p>
      <w:r>
        <w:t>Chapter 44: 7 passages</w:t>
      </w:r>
    </w:p>
    <w:p>
      <w:r>
        <w:t>Chapter 45: 7 passages</w:t>
      </w:r>
    </w:p>
    <w:p>
      <w:r>
        <w:t>Chapter 46: 11 passages</w:t>
      </w:r>
    </w:p>
    <w:p>
      <w:r>
        <w:t>Chapter 47: 40 passages</w:t>
      </w:r>
    </w:p>
    <w:p>
      <w:r>
        <w:t>Chapter 48: 10 passages</w:t>
      </w:r>
    </w:p>
    <w:p>
      <w:r>
        <w:t>Chapter 49: 4 passages</w:t>
      </w:r>
    </w:p>
    <w:p>
      <w:r>
        <w:t>Chapter 50: 11 passages</w:t>
      </w:r>
    </w:p>
    <w:p>
      <w:r>
        <w:t>Chapter 51: 4 passages</w:t>
      </w:r>
    </w:p>
    <w:p>
      <w:r>
        <w:t>Chapter 52: 6 passages</w:t>
      </w:r>
    </w:p>
    <w:p>
      <w:r>
        <w:t>Chapter 53: 14 passages</w:t>
      </w:r>
    </w:p>
    <w:p>
      <w:r>
        <w:t>Chapter 54: 2 passages</w:t>
      </w:r>
    </w:p>
    <w:p>
      <w:r>
        <w:t>Chapter 55: 9 passages</w:t>
      </w:r>
    </w:p>
    <w:p>
      <w:r>
        <w:t>Chapter 56: 4 passages</w:t>
      </w:r>
    </w:p>
    <w:p>
      <w:r>
        <w:t>Chapter 57: 5 passages</w:t>
      </w:r>
    </w:p>
    <w:p>
      <w:r>
        <w:t>Chapter 58: 3 passages</w:t>
      </w:r>
    </w:p>
    <w:p>
      <w:r>
        <w:t>Chapter 59: 3 passages</w:t>
      </w:r>
    </w:p>
    <w:p>
      <w:r>
        <w:t>Chapter 60: 3 passages</w:t>
      </w:r>
    </w:p>
    <w:p>
      <w:r>
        <w:t>Chapter 61: 7 passages</w:t>
      </w:r>
    </w:p>
    <w:p>
      <w:r>
        <w:t>Chapter 62: 5 passages</w:t>
      </w:r>
    </w:p>
    <w:p>
      <w:r>
        <w:t>Chapter 63: 7 passages</w:t>
      </w:r>
    </w:p>
    <w:p>
      <w:r>
        <w:t>Chapter 64: 6 passages</w:t>
      </w:r>
    </w:p>
    <w:p>
      <w:r>
        <w:t>Chapter 65: 33 passages</w:t>
      </w:r>
    </w:p>
    <w:p>
      <w:r>
        <w:t>Chapter 66: 2 passages</w:t>
      </w:r>
    </w:p>
    <w:p>
      <w:r>
        <w:t>Chapter 67: 6 passages</w:t>
      </w:r>
    </w:p>
    <w:p>
      <w:r>
        <w:t>Chapter 68: 4 passages</w:t>
      </w:r>
    </w:p>
    <w:p>
      <w:r>
        <w:t>Chapter 69: 5 passages</w:t>
      </w:r>
    </w:p>
    <w:p>
      <w:r>
        <w:t>Chapter 70: 6 passages</w:t>
      </w:r>
    </w:p>
    <w:p>
      <w:r>
        <w:t>Chapter 71: 12 passages</w:t>
      </w:r>
    </w:p>
    <w:p>
      <w:r>
        <w:t>Chapter 72: 3 passages</w:t>
      </w:r>
    </w:p>
    <w:p>
      <w:r>
        <w:t>Chapter 73: 4 passages</w:t>
      </w:r>
    </w:p>
    <w:p>
      <w:r>
        <w:t>Chapter 74: 4 passages</w:t>
      </w:r>
    </w:p>
    <w:p>
      <w:r>
        <w:t>Chapter 75: 4 passages</w:t>
      </w:r>
    </w:p>
    <w:p>
      <w:r>
        <w:t>Chapter 76: 12 passages</w:t>
      </w:r>
    </w:p>
    <w:p>
      <w:r>
        <w:t>Chapter 77: 19 passages</w:t>
      </w:r>
    </w:p>
    <w:p>
      <w:r>
        <w:t>Chapter 78: 12 passages</w:t>
      </w:r>
    </w:p>
    <w:p>
      <w:r>
        <w:t>Chapter 79: 2 passages</w:t>
      </w:r>
    </w:p>
    <w:p>
      <w:r>
        <w:t>Chapter 80: 19 passages</w:t>
      </w:r>
    </w:p>
    <w:p>
      <w:r>
        <w:t>Chapter 81: 5 passages</w:t>
      </w:r>
    </w:p>
    <w:p>
      <w:r>
        <w:t>Chapter 82: 6 passages</w:t>
      </w:r>
    </w:p>
    <w:p>
      <w:r>
        <w:t>Chapter 83: 4 passages</w:t>
      </w:r>
    </w:p>
    <w:p>
      <w:r>
        <w:t>Chapter 84: 7 passages</w:t>
      </w:r>
    </w:p>
    <w:p>
      <w:r>
        <w:t>Chapter 85: 8 passages</w:t>
      </w:r>
    </w:p>
    <w:p>
      <w:r>
        <w:t>Chapter 86: 2 passages</w:t>
      </w:r>
    </w:p>
    <w:p>
      <w:r>
        <w:t>Chapter 87: 14 passages</w:t>
      </w:r>
    </w:p>
    <w:p>
      <w:r>
        <w:t>Chapter 88: 4 passages</w:t>
      </w:r>
    </w:p>
    <w:p>
      <w:r>
        <w:t>Chapter 89: 8 passages</w:t>
      </w:r>
    </w:p>
    <w:p>
      <w:r>
        <w:t>Chapter 90: 10 passages</w:t>
      </w:r>
    </w:p>
    <w:p>
      <w:r>
        <w:t>Chapter 91: 6 passages</w:t>
      </w:r>
    </w:p>
    <w:p>
      <w:r>
        <w:t>Chapter 92: 17 passages</w:t>
      </w:r>
    </w:p>
    <w:p>
      <w:r>
        <w:t>Chapter 93: 15 passages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