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DD2Mahshid Persian Translation OCR Review</w:t>
      </w:r>
    </w:p>
    <w:p>
      <w:r>
        <w:rPr>
          <w:b/>
        </w:rPr>
        <w:t xml:space="preserve">Source: </w:t>
      </w:r>
      <w:r>
        <w:t>dd2mahshid-persian-translations.json</w:t>
      </w:r>
      <w:r>
        <w:rPr>
          <w:b/>
        </w:rPr>
        <w:br/>
        <w:t xml:space="preserve">Detected questions: </w:t>
      </w:r>
      <w:r>
        <w:t>41, 42, 43, 44, 45, 47, 48, 49, 50, 51, 52, 53, 54, 56, 58, 59, 61, 62, 63, 64, 65, 66, 67, 68, 69, 71, 72, 73, 74, 75, 76, 77, 78, 79, 80, 81, 82, 83, 84, 85, 86, 87, 88, 89, 91, 92</w:t>
      </w:r>
      <w:r>
        <w:rPr>
          <w:b/>
        </w:rPr>
        <w:br/>
        <w:t xml:space="preserve">Missing detected question headings 41-93: </w:t>
      </w:r>
      <w:r>
        <w:t>46, 55, 57, 60, 70, 90, 93</w:t>
      </w:r>
      <w:r>
        <w:rPr>
          <w:b/>
        </w:rPr>
        <w:br/>
        <w:t xml:space="preserve">Note: </w:t>
      </w:r>
      <w:r>
        <w:t>The text is OCR output from DD2Mahshid and should be checked against page images before citation.</w:t>
      </w:r>
    </w:p>
    <w:p>
      <w:pPr>
        <w:pStyle w:val="Heading2"/>
      </w:pPr>
      <w:r>
        <w:t>Question 41</w:t>
      </w:r>
    </w:p>
    <w:p>
      <w:r>
        <w:rPr>
          <w:b/>
        </w:rPr>
        <w:t xml:space="preserve">OCR pages: </w:t>
      </w:r>
      <w:r>
        <w:t>1, 2</w:t>
      </w:r>
    </w:p>
    <w:p>
      <w:pPr>
        <w:jc w:val="right"/>
      </w:pPr>
      <w:r>
        <w:rPr>
          <w:rFonts w:ascii="Times New Roman" w:hAnsi="Times New Roman"/>
          <w:sz w:val="22"/>
        </w:rPr>
        <w:t>پرسش ٤١ چهل يكم پرسش پاسخ . دربارۀ آن می پرسید که : که بر بهدین مزدیسنان ایستد )= باقى بمانداء مردمان را در بهدینی پشتیبانی یاری کنده مردمان را از دین غیرایرانی بددینی برهاند آنانی راکه گرایش دارند که به دین غیرایرانی بددبی روندء یس ایشان را از آن بازدارد &gt;تا&lt; به دین غیرایرانی بددينى تروناء به دین دیسنان خستو مؤمن معتقد باشندء پس دادستان |= حکم داوری | درباره چگونه باشد و کرفه )= کار ثواب اش  آيین باشد ؟</w:t>
        <w:br/>
        <w:t>پاسخ اینکه: بسیار ستودهء فرخء قابل تحسین بزرگ کرفه  بسیار پاداش  رستگاری در دستری برترين هستّى بهشت ( فراخ رامش روان زياد واميد فراوان باشدء</w:t>
        <w:br/>
        <w:t>همۀ کارحهای &lt; ثواب آنانی که او از دین غیرایرانی بددينى محافظظت كرد بهدينى استوار ساخت وهرکار ثوابی که پس از آن كنند که به سبب تلاش خدمتی است كه اوكرد وآنها به دين باقى ماندند از بددینی رهايى يافتند کویی که او خود رواج داده باشد.</w:t>
        <w:br/>
        <w:t>٠٤ دربارۀ سامان ا = حد حدودا چندی )= اندازه | جنون کار ثوابی به تفصیل نوشتن ممکن نیست امّا بنابر آکاهی ا= انگونه که اسگار رلوسن است اء درشمار کارهای ثواب بسیاری است که به جریان میافتا</w:t>
      </w:r>
    </w:p>
    <w:p>
      <w:pPr>
        <w:jc w:val="right"/>
      </w:pPr>
      <w:r>
        <w:rPr>
          <w:rFonts w:ascii="Times New Roman" w:hAnsi="Times New Roman"/>
          <w:sz w:val="22"/>
        </w:rPr>
        <w:t>پاسخ اینکه ; برسم تا اتس چهل هشت پاء برابر هشت نای )= ذراع  واحد طول | مرد میانه متوسط | است حتٰی اگر کسی آتش را &gt;ازاين فاصله &lt; ببیندء توّه آثرو</w:t>
        <w:br/>
        <w:t>٥. امّا اثر همراهش عمل استوار به گناه روى نیاوردء پس جایگاهش در رستگاری بودن ( بسیار بزرگ ودرگیتی احترامء تحسین افتخار بسيار ازآن اوست بات "</w:t>
        <w:br/>
        <w:t>نکویده جایز است.</w:t>
        <w:br/>
        <w:t>چندانی روان بددین مرگ ارزان دین )= ک که به سبب پذیرش دین بدء سزاوار ناف پیوندش را بیماری استء به همان اندازه از رسیدن د است | را پادافرهمندی پیمان شکن| رفج بیماری میان آفریدگان دین ورزان )= " اردرو ج بیور عمل ك ندكان به دین| الات ,</w:t>
        <w:br/>
        <w:t>٠٤ چراغ نیز هم فروغ آتش انست در چاشتۀ )= تعلیمات ( ما درون رابر چراغی که سوخت هیزم نداردء نمییزند وبرآن &gt; چراغی &lt; که درون را می یزند سوخت هیزم مىکنند اثرو می گویند.</w:t>
        <w:br/>
        <w:t>خشنومن يزش ودرون جداگانه است )= بايد جداکانه خوانده شود . عم چنسین آن )= خشنومن ( پیش )= زودترا است نباید به پس |= دیرترا &gt; انداخت &lt; وآن که پیش است . روز اورمزد )= روز هشتم ( نزدیک تراست مائند آذر )= روز نهم | آبان )= روز دهم | دیگر روزهاء یکی پس از دیگری _آخرين انغران روزء چه بنابر همين ترتیبء روز انغران دورتر است</w:t>
        <w:br/>
        <w:t>ناف ٠٧ او را گهه مائمده ددیتوران درستدین استء ستایش بسیار در مینو پیوندش را ا = بهشت | اریت چندانکه پاداش کار نیک امید ١ ٠ا ا اند حسور می'ری کفته شدن است که مردان /نیکی ورزیدار پس طریق داریل جان  اين نیز</w:t>
        <w:br/>
        <w:t>اد مناخنا | می سوند</w:t>
        <w:br/>
        <w:t>»ر٠» ٠١   اا ا</w:t>
      </w:r>
    </w:p>
    <w:p>
      <w:pPr>
        <w:pStyle w:val="Heading2"/>
      </w:pPr>
      <w:r>
        <w:t>Question 42</w:t>
      </w:r>
    </w:p>
    <w:p>
      <w:r>
        <w:rPr>
          <w:b/>
        </w:rPr>
        <w:t xml:space="preserve">OCR pages: </w:t>
      </w:r>
      <w:r>
        <w:t>2, 3</w:t>
      </w:r>
    </w:p>
    <w:p>
      <w:pPr>
        <w:jc w:val="right"/>
      </w:pPr>
      <w:r>
        <w:rPr>
          <w:rFonts w:ascii="Times New Roman" w:hAnsi="Times New Roman"/>
          <w:sz w:val="22"/>
        </w:rPr>
        <w:t>پرسش ٤٢</w:t>
        <w:br/>
        <w:t>زمانی هفّت مشاسپند در خسومن هستند. نخست خشنومن قاعت امشاسپند بهترتیب خود بس &gt; پنج &lt; آنگاه روز سپس ماه یزشی |= مریوط به یزش ا سپس خشنومنها راء يکی پس از دیگری همان گونه که نوشته شدء باید برگزار کرد.</w:t>
        <w:br/>
        <w:t>پاسخ. درباره آن میپرسید که: مردی که درونی مییزد آتض چیل دوم پرلسش برابر اوست  اگر در چند کامی &gt;آن را&lt; ببیند جایز نیست ؟ چرا زمانی که آتش را اردور روشنایی &lt; چراغ مییزند مانند ديگر آتشها تّوّه آئرو )= ازبرای آتش تو ( نمی گویند؟</w:t>
        <w:br/>
        <w:t>٧. خشنومنهای پیش )= زودترا راکه باید پس )= دیرترا برگزار کنند: يکی زمانی خشنومنی را پیس خشنّومن امشاسپند کنند. یکی هنگامی که خشنومن روز را پیش از کننا يکى زمانی خشنومن ماه را پیش از روز کنند یکی هنگامی كه بهجز خشنومن هفت امشاسپند روز مادء خشنومنی پیش از خشنومن امشاسپندان پیش از خشنومن گاه یا پیش از خشنومن روزء یا پیش از خشنومن ماهء وارونه )= عکس</w:t>
        <w:br/>
        <w:t>٢، از ميان خشنومن هاى يزش درون &gt;پنج گاهآء روز  ماه كدام اگر پیش و ا شودء پس جایز نیست؟ کدام جایز است؟ زمانى که يزش ودرون رابايک خشنومن خشنومن های روزه مادهای سال برگزار کنندء جگونه باید بکنند که پیش سی ائدرِ دیرتر از زمان مقرر خودا نباشده زمانی خشنومن رابه جا مىآورندء براى كدامء یک خُشنومن بیستر جایز است برای کدام جایز نیست؟ کدام را می توان پیش وپس کرد؟</w:t>
      </w:r>
    </w:p>
    <w:p>
      <w:pPr>
        <w:jc w:val="right"/>
      </w:pPr>
      <w:r>
        <w:rPr>
          <w:rFonts w:ascii="Times New Roman" w:hAnsi="Times New Roman"/>
          <w:sz w:val="22"/>
        </w:rPr>
        <w:t>ا= مزد ( اجرای مراسم یرْسُ را بدو بدهند چگونه باید بکنند؟ باید سازند بهر کبهری &lt; برای او تعبین كنند یا نه؟</w:t>
        <w:br/>
        <w:t>١٢٢ پررسی دادستان دیئی</w:t>
        <w:br/>
        <w:t>رُمائی</w:t>
        <w:br/>
        <w:t>اریردر' ذاا ای درست | داده سود امروز دیرور ماه ٰمن | ااست ر9) ماه چنان باشد خشلومن روز خور از ماه یزش آبان )= روز يازدهم فستُند پس روی )= خلاف ترتیب مادهای آذر و آبان که در پی نرتیب انها عکس روزهای ماه است |  مگر زمانی قرار گیرد )= خورء آبان و آذر که ترتیب درست | گفته می شود ازآنجاکه ماه ) = ابان . خشنومن روز وماه با روز ومأه يكى شود دهان )= ازهم دور می شوند( جداگانه برگزار کردن پیوندی ندارند و اندر نمی سوند ' یک را باید خوب شمرد</w:t>
        <w:br/>
        <w:t>٤. دربارۀ همادین سود بسياراین کارهاء باید &gt;به او&lt; بگویند که: »از وقتیکه تو امدی ' ما نبايد &gt; اين کاررا &lt; به فردی پایینتراز تو بفرماییم «، چگونه باید کرد؟ باید بن لببا قابلیتس . سود درآمدی ازدیگر درها ) = منابع ( برای اوتعیین کردک یا چگونه باید کرد؟ ما مردمان چگونه باید بهر قابلیت جایگاه , دين و مزيتش را تعيين كنيم ؟</w:t>
        <w:br/>
        <w:t>٥. پاسخ اینکه; مردی ازاد ء ماهر. فعال قابل بدان آیین نوشته شدء سزاوار دریافت شایستۀ رفتار خوب است برای ادارۀ خوب همادین يزش ايزدان بسيار قابل بهر اعتماد است صورت تردیدء باید پنداشت مراسم را روشنتر )= با تعهد بیشترا بهتر از آنانی اداره میکند که مارت قابلیت او را ندارند و در مورد بهر درامد یزش ایزدان نیز شایستگی کس بیشتر است که مهارت قابلیت فعالیتس مور دینی برتر ات .</w:t>
      </w:r>
    </w:p>
    <w:p>
      <w:pPr>
        <w:pStyle w:val="Heading2"/>
      </w:pPr>
      <w:r>
        <w:t>Question 43</w:t>
      </w:r>
    </w:p>
    <w:p>
      <w:r>
        <w:rPr>
          <w:b/>
        </w:rPr>
        <w:t xml:space="preserve">OCR pages: </w:t>
      </w:r>
      <w:r>
        <w:t>3, 4</w:t>
      </w:r>
    </w:p>
    <w:p>
      <w:pPr>
        <w:jc w:val="right"/>
      </w:pPr>
      <w:r>
        <w:rPr>
          <w:rFonts w:ascii="Times New Roman" w:hAnsi="Times New Roman"/>
          <w:sz w:val="22"/>
        </w:rPr>
        <w:t>پرسش ٤٣ که: مردی آزاده ' کارآمد که در امور پرسش پاسخ . درباره آن می پرسید چهل سوم با نكرده استء افا در کسب کرده است دستوری موبدی کرده استء قابلیت بسیار ذنی قابليت بسيار كسب کرده استء</w:t>
        <w:br/>
        <w:t>٦ ومردى که در مورد او چنین نوشته شدء که مراسم همادین یزش را خوب اداره میکند وبازفرمودن ' )= نمایندگی دادن انجام مراسم به ديگر روحانیان ( وپیشرفت  کارش درست است  مىتوان دستمزد کامل بدو داد برای برخورداری از خدرامد &lt; حوب مناسبتر &gt; مراسم بيشتري &lt; رابدو فرمود واورا از دستمزد بيشتر درامد سرشار بهرور ساخت .</w:t>
        <w:br/>
        <w:t>نیست که زنّد شايست نشايست را بهتراز او بداندء به و در عیح جای سهر کسی اجرای مراسم همادین يزش هاى جايی مانئد سپاهان وارد میشود. مردم شهر اداره می فرمایند ا= سفارت می دهندا. نیازمندانی بسیاری را به افراد , مختلف از شهرهای ديگر _ ادارۀ همادین مراسم يزش بسيارى را آزادگی اورا ندارندء به شهر می آیند که قابلیت می بدیرند</w:t>
        <w:br/>
        <w:t>٠٧ بازگرفتن بهر کسی را که قابلیت كمنر جایگاه پایینتری داردء امّا در چند = موضوع | ديگر شایستگی دارد آیین نیست امّا باید به کسی كه قابليت بيشتر داردء بهر بیشتر. به آن که قابلیت منوبدا دارد بهر متوسما وبه آن كه قابلیت كمتر داردء اما سزاوار استء بنابر شایستگی ولیاقتش &gt; بهر داد&lt; شایستگی &gt; دریافت بهر&lt; به گونهای</w:t>
        <w:br/>
        <w:t>دارد</w:t>
        <w:br/>
        <w:t>جایگاه دین قابلیتی ٣، آن مرد آزادۀ کارامدء به مناسبت موقعیت ممتازشء کاری از مردم شهر درخواست نمی کند محترمانه متواضعانه به شهر وارد میشود شهر باید به سبب قابلیت فعالیتی  میح کار دیگری که شایستۀ او باشدء نمیداند. مردم همادين ويزش كه مىفرمايند سهيم ان مرد در امور دینی گرده استء اورا در مراسم</w:t>
      </w:r>
    </w:p>
    <w:p>
      <w:pPr>
        <w:jc w:val="right"/>
      </w:pPr>
      <w:r>
        <w:rPr>
          <w:rFonts w:ascii="Times New Roman" w:hAnsi="Times New Roman"/>
          <w:sz w:val="22"/>
        </w:rPr>
        <w:t>صدقه | درخواست کرد با کاهلی</w:t>
        <w:br/>
        <w:t>چیزی را برای جامه )= پوشش | عنّوان اهلوداد زیستن راه نجات رستگاری نیست .</w:t>
        <w:br/>
        <w:t>بررسی دادستان دینی ٠٧٠١، » یک ؛«١ ، ان گفته میشود: پنج بهربه دیندارء دو بهر كد در دین جایگاه را داردک اختصاص می دهند , بایون ترین داناء در قابلیت خوبی داناست يا درمیان دین داران و اذر ان مرد رد دستور دینی داردء باید این کار مزدیسنی برترین است در مجموع خيم ومنش کارا دی در دین دیگر ارزانیان شایستگان بفرمایند اگر بهر خود آن مرد و ارمد دینی را در أنجا بدو درخور مرد استء همه را بداو كه سزاوار متن سب حضورشان در آنجاء چندان ائبا راء وده مٌادء حُوب است بب قابليت بيشتر و نيكى بسيار اگر در بخشندگی مناسب کامل نباشد منطقی است جایگاه به بهر بیشتر ارزانی باشدء پِس کارآمدی بیشترء شایسته برىر 9 هووان دستور نگرش اعتدالی )= ینرمند کرد چه جاماسب تناسب شایستگیاش بنجا کزیده گفْته است نه عدم &gt;9ا9&lt; همراه با بخشش مناسب را رعایت اعتدال | تمادل را كه شخص نیک و آزاده بسيار کارامد اندازه درست نیست بدین ترتیب درحد قابل اختصاص دیگر همۀ را به یک فرد کذاثت بیش از اندازه رس ساختن  حفظ یک را بنابر شایستگی بنرمند ینرمد نکرد  زیرا شایستگان را باسداتت پیمان )= اعتدال ( است. نیک خواهی ء برای يزش &lt;ء تعيين كردن درامدیء از روى ١ا٠ افزون بر كبهر مرانسم دارد آن آزاده براى پذیرش بدان آیین آزادهء ثواب بیشتری چىين مرد دینی آخرین راه کسب درامدی خود نخص اس٦ &lt;بیشتر واجد شرایط است . درخواست کردء جایز ارت آيين نتوانء باكار درست  امرار معاش است. زیرا تنها زمانی که به هیچ</w:t>
        <w:br/>
        <w:t>٠١٢ آنكه خود نخواهد  رادان )= بخشندگان  داناء بدون درخواست بل مند. سپاس فراوان براى دهشگر سعادت بسیار برای دوستدار ذدین  المت . دوستداران دین باید جایگاه دین برداران مبلغان ( را انگونه که شایسته است بدهند نگاه دارندء برای پیوستن ) = انطباق ( با  اساس دينء بايدكه بيشترين اميدشان را بردين نهند جنانكه کفتد شده است که دادستانمندان )= صاحبان مقام دینی  دستور ياورا دین مقدس ٠١٠٠٦ بهطوری که رستگاری روانشان از طریق دین برداران ات</w:t>
        <w:br/>
        <w:t>گفت</w:t>
        <w:br/>
        <w:t>٠١٣ و مثال برترچون شاهنشاه دادگری که به موبدان موبد قابل تحسین که: تو برای ایرانی پدر هستی پناد تن تو = نخص هستیم تو پناه روان ما مستی</w:t>
        <w:br/>
        <w:t>٠١٤ وبه همين اندازه )= بههمين قياس ( دیندوستان بايدراه رستگارى روان را از دینبرداران بجویند براى دينبرداران باشكوه بسيار احترام فراوان. جايگاهء سود خوشی اختصاص دهند همانگونه كه براى نجاتبخشان روان اختصاص می دمند _ دمیین درآمد ماهانه. نه سالانه  رسم خزبی الست .</w:t>
      </w:r>
    </w:p>
    <w:p>
      <w:pPr>
        <w:pStyle w:val="Heading2"/>
      </w:pPr>
      <w:r>
        <w:t>Question 44</w:t>
      </w:r>
    </w:p>
    <w:p>
      <w:r>
        <w:rPr>
          <w:b/>
        </w:rPr>
        <w:t xml:space="preserve">OCR pages: </w:t>
      </w:r>
      <w:r>
        <w:t>4, 5</w:t>
      </w:r>
    </w:p>
    <w:p>
      <w:pPr>
        <w:jc w:val="right"/>
      </w:pPr>
      <w:r>
        <w:rPr>
          <w:rFonts w:ascii="Times New Roman" w:hAnsi="Times New Roman"/>
          <w:sz w:val="22"/>
        </w:rPr>
        <w:t>پرسش ٤٤</w:t>
        <w:br/>
        <w:t>چهل چهارم پرسس پاسخ . دربارۀ آن میپرسید که: هیربدی یا هاوشتی؟ کدام کدام هاوشت ؟ کدام را بايد به هيربدى وكدام رابه هاوشتی داشت ؟ هیربد باشد</w:t>
      </w:r>
    </w:p>
    <w:p>
      <w:pPr>
        <w:jc w:val="right"/>
      </w:pPr>
      <w:r>
        <w:rPr>
          <w:rFonts w:ascii="Times New Roman" w:hAnsi="Times New Roman"/>
          <w:sz w:val="22"/>
        </w:rPr>
        <w:t>برگردان فارسى ١٢٧</w:t>
        <w:br/>
        <w:t>بررسی دادستان دينی</w:t>
        <w:br/>
        <w:t>٨ با دوستیٰ ایزدانء آموختنء پذیرفتن نگاهداشتن حیم خُصلت  اسرونی وظيفه وبد مصلحت تر است ,</w:t>
        <w:br/>
        <w:t>هاوشتی اساس ظم بند ١= بهم پوسن | هستند . هیربدان باسخ اینکه هیربدی هاوشتان دانش دین راکه اوستا زند است فُرا می گیرند . اموزند</w:t>
      </w:r>
    </w:p>
    <w:p>
      <w:pPr>
        <w:pStyle w:val="Heading2"/>
      </w:pPr>
      <w:r>
        <w:t>Question 45</w:t>
      </w:r>
    </w:p>
    <w:p>
      <w:r>
        <w:rPr>
          <w:b/>
        </w:rPr>
        <w:t xml:space="preserve">OCR pages: </w:t>
      </w:r>
      <w:r>
        <w:t>5, 6</w:t>
      </w:r>
    </w:p>
    <w:p>
      <w:pPr>
        <w:jc w:val="right"/>
      </w:pPr>
      <w:r>
        <w:rPr>
          <w:rFonts w:ascii="Times New Roman" w:hAnsi="Times New Roman"/>
          <w:sz w:val="22"/>
        </w:rPr>
        <w:t>پرسش ٤٥  چهل پاسخ . درباره آن میپرسیا که : آن هیربدی که از پیسه پنجم پرسش هیربدی نیست مجاز است پیشه هیربدی را رها کند وکار دیگری کند ٧ معاش روزانهاش تامین دکانه است؟</w:t>
        <w:br/>
        <w:t>"بريدان هاوست بودند با أموختن از هيربد خود کهيربد شدند &lt; . هاوشت نیزکه دانش هیربد آموزگارا آموختء هیربد شوده هیربدی هاوشتی در &gt;یاری &lt; اموختار</w:t>
        <w:br/>
        <w:t>بالامده</w:t>
        <w:br/>
        <w:t>&gt;هاوشت &lt; درپایه هاوشتی ` از هیربد داناتر از خودا می آموزد . &gt;هیربد ک هاوشت علاقهمند به آموزشء که به آموزش او نیازمند استء هیربدِی میاموزد.</w:t>
        <w:br/>
        <w:t>٢. پاسخ اینکه: هیربدان رااز پیشۀ هیربدی که خود شامل دانش اموختن, خيم منش آسرونى داشتنء مراقبت ازروانء تمايل به كارنيک واندوختن نيک  نامی استء هیچ زیانی نت</w:t>
        <w:br/>
        <w:t>هاوشت خود هیربد است: چنانكه ٥. زمانیکه نسبت به هیربد خود شاگرد استء نسبت فُرمادار ا= رئيس ( پیشۀ آسرونان که بر معتمدان موبدان پارس سالار کفتد میاشود که  پب  رای دین البت پیشه های دردین رااین گونه تعیین کرد . یعنی برگزید.</w:t>
        <w:br/>
        <w:t>سود است که برای آکاهی از دین ایزدان گمانی ا= یقین | به مزد مینوی در این تنگدسنی تسلیم آستانه )= بدبختی ( چارهشناس تر به نجات خرسندتره در سحتی ستگاری ' امیدوارتر باشند.</w:t>
        <w:br/>
        <w:t>هیربد در مورد آگاهان زند )=  آداهی از زندا هاوشت در مورد حافظان )= از حفظ اوسا أشناتر )= واردترا هلستند هيربد افزون بريشتن ويسپرد هاد )= یسنا گردن | در نیرنگ )= مراسم مذهبی |ء باید ابزار زند مهارت تقیر اوستا | هاونست مدرت عالاوه نیرنگ یزش )= ادارۀ مراسم یزش ( قواعد پادیابی )= تطهیرا و ناپادیابیء پاکی  )= آلودگی ( وگناهء ابزار اوستا ) = مهارت در خواندن اوستا| رابه شدت | = دقیق ( بشناسند . ریمی</w:t>
        <w:br/>
        <w:t>٠٤ پیشۀ بیزیان حتٰی سود&gt;مند&lt; موبدى راكه با رنج بسيار خواستندو آموختند کردن سزاوار نیستء</w:t>
        <w:br/>
        <w:t>طریق پیشۀ معاش روزانه را کسب نکنند نیگان  ٥. امّا اگر از میربدی بدون بديشان اهلوداد )= خيرات صدقات | ندهند با درخواست از نزدیکان بدکار نیز درخواست</w:t>
        <w:br/>
        <w:t>هاوشتی ( باید پایداری دوام هستی جاودان ب؛ ٠،ن خوبی دو پیشه موبای فرجامین ایزْدانٰ ذاء ! بدی نبود نابودی دیوان را بشناسند )= تمیز پبروزی</w:t>
        <w:br/>
        <w:t>تشخید ده'اء .</w:t>
      </w:r>
    </w:p>
    <w:p>
      <w:pPr>
        <w:jc w:val="right"/>
      </w:pPr>
      <w:r>
        <w:rPr>
          <w:rFonts w:ascii="Times New Roman" w:hAnsi="Times New Roman"/>
          <w:sz w:val="22"/>
        </w:rPr>
        <w:t>برکردان  قارس ١٣١</w:t>
        <w:br/>
        <w:t>بررسی دادستان دینی</w:t>
        <w:br/>
        <w:t>اا. اگر نیز نسبت به يکدیگر با سخن دشمنانه ; لاهر شوندء همانا از نياز ويا از ستم پتیاره |=اهریمن ( است. منطقی است نسبت ايشان مهربان بود و از بهر آنان نکاست آنها رابه همزوری أحهم افزایی نیروا و سازگاری هدايت کرد.</w:t>
        <w:br/>
        <w:t>می شود که کسی قابليت بيستر مآثالبل مقایسه کرد وازآن طریق روشن ل قابلیت کمتر دارد.</w:t>
        <w:br/>
        <w:t>دهد يعنی به سبب مزیت و یا جایگاه ٧ اكر چیزی درمیان نباشد که وضع را تغییر ئىده يا ازنوزوتی أيا ردی )= توی 1 ایشان بدان کار گمارده ادیان قدرت از پیش پذیرفته ویا به دلايلی از این دست كه وضع ردادممت مراسم | گاهنبارء ریاست است هميشه براى آن كه قابليت بیشتر دارد جایگاه   برتر وبهر بيشتر 1:5 ثایسته</w:t>
      </w:r>
    </w:p>
    <w:p>
      <w:pPr>
        <w:pStyle w:val="Heading2"/>
      </w:pPr>
      <w:r>
        <w:t>Question 47</w:t>
      </w:r>
    </w:p>
    <w:p>
      <w:r>
        <w:rPr>
          <w:b/>
        </w:rPr>
        <w:t xml:space="preserve">OCR pages: </w:t>
      </w:r>
      <w:r>
        <w:t>6, 7, 8, 9, 10</w:t>
      </w:r>
    </w:p>
    <w:p>
      <w:pPr>
        <w:jc w:val="right"/>
      </w:pPr>
      <w:r>
        <w:rPr>
          <w:rFonts w:ascii="Times New Roman" w:hAnsi="Times New Roman"/>
          <w:sz w:val="22"/>
        </w:rPr>
        <w:t>پرسش ٤٧</w:t>
        <w:br/>
        <w:t>چهل هفتم پرسش پاسخ . درباره آن میپرسید که: ارادۀ اورمزدء امشاسپندان فروهر پرهیزکاران از یزشخواهیٰ شادی رامش از آن چیست؟ یاری کمک برای کسی كه مراسم يزش را فرمود وحمايت مردم ثممر پس به چه آيین باشد؟ رنج  آزار و درد دشواری گناگمینو و دیوان و دروجان چگونه به چه آيین باشد؟</w:t>
        <w:br/>
        <w:t>؛،،١ ١</w:t>
        <w:br/>
        <w:t>کمی قابلیتشان بدطور مشخص آشکار اكر بگسان سایسته قابل باشند يا بيشى یشت کرده می رسدكه آَن راکه بیشتر زند از حفظ دارد و بیشتر رادده به نظظر منطقی داشت . راه شایستگی هردو بزرگ و فراخ است شایسته آزرم ااست خُوراک کامیاب تر )تاحترام | و سود بسیارند.</w:t>
        <w:br/>
        <w:t>٠٢ هدف يزش چیست کدام است؟ کجا اگریزش کنند خوب است؟ چه کسانی اگر يزش کنند خوب است؟ چگونه اگر &gt; یزش کنند خوب است؟</w:t>
        <w:br/>
        <w:t>پاسخ اینکه : خسودی بسیار اورمزد امشاسپندان ازآن یزشی است که بانیرنگ پاک )= آداب کامل مذهبی ( همراه باشد; نیز ازاینکه سهم پاداش کامل برای بندگان فدایی ازسوی ترتیبدهندۀ معتقدء فرمانبردارء آنگونه که آن همه نیکی )= اورمزد| فرمود محقق شود</w:t>
        <w:br/>
        <w:t>اوستا نیز آداهی اوستًا یاریگر یکدیگرند چه یشتاران ٩، قابلیت مهارت در زند _براى آنكه مراسم يزش بهتر اجرا , شودء زند  نیرنگ شایست نشايست يزش نيازمندند از زند کاریتر ) = مؤثرترا سوذ مفرسانا ادادی</w:t>
        <w:br/>
        <w:t>منطقی گفته شده است که ازیزش کردن برای ایزدان توسط دینبرداران که &gt; یسن ها&lt; رابه درستی میخوانندء خشنودی مینویان نیک نابودی دروجان . افزايش باران خوب )= به موقع کافی |ء رشد گیاهانء آبادانی جهانء تندرستی زندگان تا اجرای فرشکرد بیمرگی مردمان باشدء</w:t>
        <w:br/>
        <w:t>ستاینده احترام کننده قابل مستند دوست مهربان ١٠. ایشان درهر دو صورت دوست نیک خواه مهربان هستند. یکدیگرند ودین دوستان نسبت هر ذو</w:t>
      </w:r>
    </w:p>
    <w:p>
      <w:pPr>
        <w:jc w:val="right"/>
      </w:pPr>
      <w:r>
        <w:rPr>
          <w:rFonts w:ascii="Times New Roman" w:hAnsi="Times New Roman"/>
          <w:sz w:val="22"/>
        </w:rPr>
        <w:t>ا. کمربند سفید درست )= یک نده کستی | بهمنی را بستن. فُریب دیو بوشاسب را دور كردنء نيز افراط و تفريط راء براى آنكه در مراسم یزش از گرسنگیء تسنْگی خواب, نيزاز بیشى اندگی نیز از کمی ضعف در فشار نبودن .</w:t>
        <w:br/>
        <w:t>مستنده دیوان مخالف انها ناكام باساء اواى اسیب گسران از ایزدان برئرين ؤی ایشان )= ایزدان (</w:t>
        <w:br/>
        <w:t>نجات دین است. هدف خواستن يزش اين است كهدين براى مدف يرس است که این دانش در حرد مردم گيتی نیست  فربددان فرستاده شد آگاهان را روشن نشان دادن آن وآگاه كردن مردم گیتی ازآنچه كه با خرد گیتیای دانسته آفریدگان مینوی نیروی مینوی, که از طریق دین است سؤد. نیز</w:t>
        <w:br/>
        <w:t>٠١١ و پیش از مراسم یزشء به هنگام خود ) = بهموقع |. خوراک آمادهء مناسب پاک خوردن . خواب به قاعده ) = به اندازه | کردن .  نن بهشتی اندیشۀ بهشتی خلىق خوی متعادلء درمان آتشان )= آتشکد | که دران روشنی همیشگی ) = هیزم | بوی خوش وكارنيک وثواب استء ميهمان ثدن</w:t>
        <w:br/>
        <w:t>مسقیة آنچه که مردم گیتی با خرد چون توضیح تمسیر علمی کیتی . بهصور می توانند بعم مند دارد دانش گواه برتر برای این نیروی مینوی استء اطمینان داشتن به چیزی استرکه بیرون از گواه گیتیای ران شناساپی درست باور</w:t>
        <w:br/>
        <w:t>٠١٢ و دیوان سایهای ازآن برخود می بینند خانهای است تاریکء نيكان كه باستايش ياريگر هستند جهان می رسند.</w:t>
        <w:br/>
        <w:t>رافت سود.</w:t>
        <w:br/>
        <w:t>٠١٣ و جاى يشتاران كه خود جاى زوت همکاران زوت است ارویس گاه آدیشت گاه و فضای ميانی راپاک کردن وآَب پاگ برآن پاشیدن</w:t>
        <w:br/>
        <w:t>جزئيات هدف يزش : نوشتن مفصل انچه که  اكنون به ياد دارم وظیفۀٔ دینی من است یکء نمایشی ازپاکی است که درستایش ویژه ایزدان مینوی استء مطابق آنچه گاهنبار پیش ازگاهنبار بایدبه وسیلۀ یشتار ) = زوت فُرموده شدء مانند مراسم یزش اجراء کنندۀ مراسما نشان داده شودكه تن رادویا سه باراز نسوشی ) = آلودگی و نُجاست |ء نیز چندان که میتوانء بخش بیرونی تن را از ریمنی پاک کردن</w:t>
        <w:br/>
        <w:t>٤ ١ ٠ ابزار )= آلات | يزش راباخود مردم يشتار )= يشتاران | ششُ آفریدۀ مادی که هوم بوی  آتس ' فلز )= برسم (. آب وگياه هستند شکل مناسب بهم پیوند دادن ارویس سنگ هاون سنگ - گچی دستۀٰ هاون تشت پایدسای ماءروی گرفتن وبا آب پاک پادیاب )= تطهیرا کردن .</w:t>
        <w:br/>
        <w:t>دیو تنبلی کاهلی ؟( را با توزش شرعى از اندامها بيرون ٩. خواب گجسته بوشاسب با آب روان پاک شستن جامۀ همۀ تن رابانم پاک گوسپندان گیاهان. کردن . سپس تن را با بوی . پاک و نیوند  ١= سداب | ترعی خوشبو کردن</w:t>
        <w:br/>
        <w:t>١٥ . آتش روشن را با هیزمی که &gt;در برابر نور خورشید &lt; خشک شده بر ادیشت پاک سعله ور ساختن . بوی درمان بخش را از ساقۀ گیاهان  هنٌگام خود |= بدموقع ( بر</w:t>
      </w:r>
    </w:p>
    <w:p>
      <w:pPr>
        <w:jc w:val="right"/>
      </w:pPr>
      <w:r>
        <w:rPr>
          <w:rFonts w:ascii="Times New Roman" w:hAnsi="Times New Roman"/>
          <w:sz w:val="22"/>
        </w:rPr>
        <w:t>کناه کردن  داش "ن پادن . اندیشه رابا مراقبت خوب بدسوی شناخت ایزدان آراستن و ازْ نوء تّوبه زبانی را نزد ردان ازبر دفتن</w:t>
        <w:br/>
        <w:t>تس بردن . أب پاک رابا جام فازی )= کندی ` پاک با لیرنی ؟ام دين سرو پاسمیدن .</w:t>
        <w:br/>
        <w:t>٢١. آن زوت با سخن مانسری )= كلام ایزدی (ء پیرامون آتشگاه را پالودن با ستایش ایزدان به جایگاه زوت رهسپار شدن رفتن . به فره شهرروشنیهای ایزدان فروهرهای خواندنی اندیشیدن.</w:t>
        <w:br/>
        <w:t>١٦ . هوم خوبرسته  که گياه فرهمند جهان استء که آفرینش زردنت ٣ از آن بود نسان هوم سپید گوکرنء که در فرشگرد بیمرگی ازآن آشکار شود دشمنی ترس استء همراه با هدنهپای )= درخت اناراء که گياه اورورام است. كوشسودا ٢ دیوان از جای خویش نهادن .</w:t>
        <w:br/>
        <w:t>٠٢٢ همكاران نیز سوی چُپ سوی راست ودرکنارهمء هریک در جايگاه خویش ایستادن به ایزدان اندیشیدن . برای خشنودی اورمزد وخوار شمردن گناگ مینوء زوت پیشوایی خوب وديگر همکاران آشکارا )= در ملاء عام ء مراسم یزش را آغاز کنا ,</w:t>
        <w:br/>
        <w:t>٠١٧ برسم گیاهی را با پروند ا= بندا گیاهی به گره کستی گاه بستن مادروی سهریوری  )= فلزى( - كه به جاى ديهيم دهبدان اساس برلسم تفیر می شود اراسته شده را پاک کردن</w:t>
        <w:br/>
        <w:t>٠٢٣ از يشتأران کی است كه كارهاونان )= فشردن هوم ء کسی است که مراقبت از آتس  كییی است که کار فراز بردار ) = آوردن بردم هیزم ٠ کی است که کار آبردار )= آوردن آب (ء ٢ است كه كار أسنيدار |= شستن پالودن هوم ء کسی است که کار گمیزگ گر )= أمیختن هوم با شيراء کسی است که کار فرمودار | = مدیر مراقب مراسم| وآنچه راكه خود در مراسم يزش ايزدان مناسب مىدانند  ترتیب دادن</w:t>
        <w:br/>
        <w:t>١٨. أفریدگان مادی پاک راء با پاکی هرچه بیشتر گردآوردن . از رسیدن پاکانء هر نشانء اطمينان يافتنء</w:t>
        <w:br/>
        <w:t>١٩ يشتاران كه بخشهاى بيرونى تنشان را پالودند وبا پوشش پاک پوشاندند  توانند با خوراک به اندازه گرسنگی با آشامیدنی بهقاعد  تشنگی با خواب درست بوشاسب با نیروی خرد شهوت باخیم اسرونی خثم بد و دروغ بداندیشی را از اندرون دل _ انديشه دور ساختن</w:t>
        <w:br/>
        <w:t>٠٢٤ مراسم يزش رابا ستایس ایزدان با پاکی پاکیزگی و راستیء چندان كه در چهانِ آمیخته است آغاز کردن . زمسانیكه مرد پرهیزکسار آراست ذیم' باأن ابزارهای پالوده که نشانههای نیروی مینوی بسیار هستند به  آفسرین ) = دعا | ايستدء براى به ياد آوردن كام ایزدان ناکامی دروجء گرد آمدن .</w:t>
        <w:br/>
        <w:t>-٠٢ اعتراف پشيمانیء توبهء تاوان گناه پاكی بسیار اندیشه را خواستن یافتن . چشم فراز-بینا ) = دورنگر . دست پاک همۀ دیگر اندامهای تنء بهویژه جايی که نجاست استء خوب از آن کدن )= زدودن | جامۀ پاک پوشیدن زبان از دروغ گفتن دست از</w:t>
      </w:r>
    </w:p>
    <w:p>
      <w:pPr>
        <w:jc w:val="right"/>
      </w:pPr>
      <w:r>
        <w:rPr>
          <w:rFonts w:ascii="Times New Roman" w:hAnsi="Times New Roman"/>
          <w:sz w:val="22"/>
        </w:rPr>
        <w:t>٢٩. در یزس بسیار نیرنگ که نماد نُشان نیروی مینوی استء نرساندن _ آزردن دیوان ستایس شادمان کردن ایزدان أَشکار شود</w:t>
        <w:br/>
        <w:t>خود رد</w:t>
        <w:br/>
        <w:t>٠٢٥ پ نسک بسزرک - کسه هادخست خوانسد0</w:t>
        <w:br/>
        <w:t>نسک هاست خ نومن رد بلند دوازده هُماست باكفشار نادروغ كه هرگز دروغی دران کفته نمی سود _ اصل  اساس راستی است  که اوستا خواند  السود ستا یس وبسژه ایسزدان تفیر می سود  نیرِنسگ دین راست در رور روسن پبش از نیمروز شبء شمرده  بدون تییره بی تصرف دردت ,</w:t>
        <w:br/>
        <w:t>٠٣٠ ماتند هوم پاک که با چهار بار نثار زوهره مطابق نیرنگ دینی  فشرده می شود نماد تکوین زایش چهار فرستادۀ دین نیک باآن نشان داده میشود که زردتت ستوده فروهر بود اوشیدر اوشیدرمان سوشیانس لتنل</w:t>
        <w:br/>
        <w:t>٢٦. چه برای آغرین ایزدان چه برای گزند دروجان چه برای سپاس فرهمندان  بزوگ کرداران. . چه برای اندرز بندگان )= آفریدگان ( فرمانبردار</w:t>
        <w:br/>
        <w:t>٠٣١ نیز مانند هاون فلزی كه طی فشردن هوم هوم درآن کوبیده میشود بانگش خواندن اوستا مم صداً می شود که يادآور اندیشه  گفتار کردار است که پیامبری راست ا= بهحق با آنها به جهان مىآيد.</w:t>
        <w:br/>
        <w:t>٠٢٧ چه برای سخن راست پیشینیان در _ گذشته چه برای نوید شایسته به پرهیزکاران ونیک کرداران چه برای رسیدن به عهد پیمان لازم چه برای &gt;امسود &lt; ناگزیر قابل بخشش دادارء چه برای ديگر رامهسای پرنیکی باید واندة سود.</w:t>
        <w:br/>
        <w:t>٠٣٢ مانا نیرنگ نیک که زمان )= بارا در آب زوهر کند که نمایش مادی سناندن آب فرهمند توسط &gt; تیشترکو بارانکرداری )= ایجاد باران( و درمان از طریق باران کرداری الست</w:t>
        <w:br/>
        <w:t>٠٣٣ چون شیر پاک که با نیرنگ فرهمند از گوسپند پاک گرفته ٣) = جیوام ( به دو بخث کردهشد که نشان دهندۀ نماد شیر بسیار فرهمند است. يکی آن که به دختر پوئوروجیرای مزدیسن از سوی اوشنر پرخرد يكى به فرانک دختر وَدرگا واز او به کی قباد رِسید</w:t>
        <w:br/>
        <w:t>٠٢٨ زمانی که پس تهیه پرادوم بامداد تا شبء در حال خواندن ستایش پاک )= ار  ما | کفتار پاک  نخورد نیاشامید کاری نکرد و سخنی گفته نشود نیز خواب نکرد ناپاكی به تن نهشت  نیز سخندینی را بدون وقفه پشت سرهم | با آن سخن ر"رم مفارس تجویزشده | تنبیر نداد اندیشه را از راستی پاکی جدا نکرد و هميحماء اوس ماء مخن راست با ترتیب پشت سرهم | با اندیشه حواس جمع | خوانده تود دم گاران دوت &lt; در پاسخ يا نسک را پشتسرهم با آواز مناسب بخوانند يا با سنیدن توجد | در حالت مناسب ياک بشنوند.</w:t>
        <w:br/>
        <w:t>٠٣٤ ودر مورد دیندستوران فرهمند گفتهشدهاست که اَیفتهای بسیار همراهی دارند مانند نَسکهای پرگزینش زوهر لازم براى درمان که در مراسم یزش به آتش بهرام داده می شود وبه سبب درمان بخشىء ديوان رابا برترين زوهر که در فرجام جهان از گاو</w:t>
        <w:br/>
        <w:t>ار</w:t>
      </w:r>
    </w:p>
    <w:p>
      <w:pPr>
        <w:jc w:val="right"/>
      </w:pPr>
      <w:r>
        <w:rPr>
          <w:rFonts w:ascii="Times New Roman" w:hAnsi="Times New Roman"/>
          <w:sz w:val="22"/>
        </w:rPr>
        <w:t>٤٠ منلقی است که مراسم سدوس درمان اتشکدهای که به خانۀ درگذشته نزدیکتر است</w:t>
        <w:br/>
        <w:t>میخته می شود</w:t>
        <w:br/>
        <w:t>»١،ا'٥ داده میشود نابود میسازد با بهفرىفتار اتش تن مردمان باان كاملاً بی مرک می سوند .</w:t>
        <w:br/>
        <w:t>٠٤١ مراسم یزش فروهر پرهیزکاران در پاکیء در جاییکه به مسکن درگذشتهای روانش يشته مى شودء نزدیک تر ادست :</w:t>
        <w:br/>
        <w:t>٠٣٥ افزون براينء در مراسم يزش نمادها نشانهای بسیاری از رازآمیزیهای مینو گارهای فرهمند کردارهای شگفت است که تفصیل آنها بسیار دراز ابیت .</w:t>
        <w:br/>
        <w:t>٠٤٢ وآن )= يزشى ( که براى &gt; درخواست &lt; پیروزی در کارزار است . در برابر _ دشمن</w:t>
        <w:br/>
        <w:t>٠٣٦ اكر &gt; هدف &lt; تنها اين باشدى كه دريک مراسم يزش در طول روز چند مرد پرهیزکار  با تنی از درون بیرون پاکء از هر اندیشه عمل دنّیوی . کینه جویانه ازمندانه بازایستدی واز هر دروغ اندیشۀ فریبکاری جدا باشدی گفتار, همه مطابق اعمال ایزْدان در ستایش &gt; آنها&lt; أيفت خواهى &gt;از آنها &lt; باشدیء آنگاه راه مينو بنائگی نُسبت به ایزدان ازآن &gt; يزش &lt; آشکار باشدر</w:t>
        <w:br/>
        <w:t>درم :</w:t>
        <w:br/>
        <w:t>٤٣،&gt; يزشى که&lt; برای دورداشتن سهم )= ترس | دیگر آسیبها از کشت ورز. کشت غلات برای چهارپایان است آنجاکه جو است :</w:t>
        <w:br/>
        <w:t>٤٤ .&gt; يزشى كد &lt; برای خواندن اهلشونگ میهمان ااورمزد در بهشت | مانهايی ازاین نمونه اندازه شباهت استء برگزار شود.</w:t>
        <w:br/>
        <w:t>٣٧، از ميان همه آفریدههای نیکء چند ابزار پاکتر بیشتر شایدء نیروبخش برای بردن انتقال ( دینء امیدبخش برای پاکیء سنمناک برای ناپاکان ترسناک برای دروجان مناسب براى شنابساندن ايزدان.</w:t>
      </w:r>
    </w:p>
    <w:p>
      <w:pPr>
        <w:pStyle w:val="Heading2"/>
      </w:pPr>
      <w:r>
        <w:t>Question 48</w:t>
      </w:r>
    </w:p>
    <w:p>
      <w:r>
        <w:rPr>
          <w:b/>
        </w:rPr>
        <w:t xml:space="preserve">OCR pages: </w:t>
      </w:r>
      <w:r>
        <w:t>10, 11</w:t>
      </w:r>
    </w:p>
    <w:p>
      <w:pPr>
        <w:jc w:val="right"/>
      </w:pPr>
      <w:r>
        <w:rPr>
          <w:rFonts w:ascii="Times New Roman" w:hAnsi="Times New Roman"/>
          <w:sz w:val="22"/>
        </w:rPr>
        <w:t>پرسش ٤٨ چهل هشتم پرسش پاسخ . دریاره آن می پرسید که: کسی كه غله بخرد ودر انبار نگاه دارد تا زمانی که گران میشودء پِس آن را با بهای گران بفروشدء حکیش چکونه اشت ؟</w:t>
        <w:br/>
        <w:t>٠٣٨ آن يزشى بهتراست كه  كسی آنرا برگزار کندکه پاکخیم, پاکخردء ` کامل دین . يزدان  تنای مینوبینشء پاکاندیشء راست گفتارء کنش خردمندانهء پاکتنء شیوازبان ازبردارندۀ نسک. ماهر ذرت خواندن اوستاء پادیابابزاره خوبنیرنگء نقص وبدون خطا باشدء</w:t>
        <w:br/>
        <w:t>٢. پاسخ اینکه: زمانی که چیزی درمیان نباشدکه وضع را تغییر دهدء به نظرم می رسد که &gt; می تواند &lt; از خوراک قابل خوردن )= شرعی |. بنابر نیازشء &gt;انبار کند &lt;</w:t>
        <w:br/>
        <w:t>٠٣٩ حزوت &lt; با همكاران شايسته همخلق وخوى در همان نؤدیک . , مراسم يزش را مان آتشان همیشه روسن ٢ مان دیگر آتشهای بهرامۀ سجس مان مزدیسنان دیگر نیکان و آنگاه دردیگر جاهاى پاکِ بزرگ پایدترء برگزار کند.</w:t>
      </w:r>
    </w:p>
    <w:p>
      <w:pPr>
        <w:jc w:val="right"/>
      </w:pPr>
      <w:r>
        <w:rPr>
          <w:rFonts w:ascii="Times New Roman" w:hAnsi="Times New Roman"/>
          <w:sz w:val="22"/>
        </w:rPr>
        <w:t>٧ء ودرزمان نيازكه بابهاى بيشتر يافت دمى ودء غله رادر زمان فراوانى غلد به بهی ارزان بخرد براى انکه تا هنگام نیاز نگاه دارد و در زُمانی که نیکان رابه آن نیاز است همان بهايى كه میخردء آن رابا بهاى رایج درشهر بفروشد چون درزمان نیازبه بهای بیشتر يافت مىشود - برای نيکان گذران زندگی راحت تر باشد پس سپاس ازاو خ مانند &lt; نخمی نیک بخت و قابل ستایش است به آن سود نیز سزاوار است .</w:t>
        <w:br/>
        <w:t>٤٢ دا٠ ممربرست خانواده ! ١ ٠ ٠ ٠ ٢ نه برای یاریی {اء مسی  سان ن ٠٦ باری با  كان هنكام ئیاز بلگه تنها براى سود مادی بازركانی ١* تجمارت | و کردن رُندگی برمردم و گرانتر فروختن &gt; غله&lt; را بخرد ودرانبار نگاه دارد وبر نیکان مانند با گاران . بممقد دارد هنگامی كه نيكان ومردم مستحق لازم دارند وبراى خوراک در بستجو لستنل  با ارزشی )= بهايی | " كه در آن زمان می ارزد نفروشد وبرای گرانتر شدن در انبار نگاه دارد جایز نیست کنان گران الست .</w:t>
        <w:br/>
        <w:t>٨ بهجز خوراک غله )= ذخیر  غله ( چیزهای خوردنی  مجازند انچه راکه برای حفظ جان است ودارو و درمان راكه براى بهبود جان است آنچه راکه برای نجات جان استء بخرند 9 _گران : بفروشند ٢.</w:t>
        <w:br/>
        <w:t>٤. براى هركزندى كه نيكان متحمل شوندكه غله رابه بها بخواهند روشل ءبه سپب آن نایابی غله آن بیدادی &gt;اين &lt; گناه سنگین بهای گران بايد برای خُود و آنائی که در سرپرستی داردء نیز براى نیازمندانء که مىبایست این بخشش را بدیشان می کردء امّا ; نتوانست بكند درد ورنج بديشان مىرسدء تاوان بپردازد.</w:t>
      </w:r>
    </w:p>
    <w:p>
      <w:pPr>
        <w:pStyle w:val="Heading2"/>
      </w:pPr>
      <w:r>
        <w:t>Question 49</w:t>
      </w:r>
    </w:p>
    <w:p>
      <w:r>
        <w:rPr>
          <w:b/>
        </w:rPr>
        <w:t xml:space="preserve">OCR pages: </w:t>
      </w:r>
      <w:r>
        <w:t>11, 12</w:t>
      </w:r>
    </w:p>
    <w:p>
      <w:pPr>
        <w:jc w:val="right"/>
      </w:pPr>
      <w:r>
        <w:rPr>
          <w:rFonts w:ascii="Times New Roman" w:hAnsi="Times New Roman"/>
          <w:sz w:val="22"/>
        </w:rPr>
        <w:t>پرسش ٤٩</w:t>
        <w:br/>
        <w:t>ا. چهل  و نم پرسش پاسخ . درباره آن می پرسید که : _کی که می بخرد  و با غیرایرانی بددين بفروشدء يس دکمش چگونه است؟</w:t>
        <w:br/>
        <w:t>م. ادر ان غله سبب زیادماندن درانبار تباه شود از خوردن دور شود )= بیفتداء به بویوزدی ا غله |= صدم  اسیب به غله | گناهکار است اگربه سبب بویوزدی رفستر )= حشرۀ موذی درغله زادوولد کندء سبب گناه گران نیز گناهکار است متحق سود این بازرگانی نادرست نیست.</w:t>
        <w:br/>
        <w:t>٢. پاسخ اینکه: بسیار سخت کنان گران و &gt; از آن &lt; بیم پیشدای بد ادتء</w:t>
        <w:br/>
        <w:t>٠٣ امّا اگرآن مىفروشی کردن برای این است که ارْ ایشان که می بی پیمان )= بی اندازه ( می خورند میخوردن بدتر مى شوند. بیشتر بازداشته ثود وبه کسانی که می بهپیمان )= بهاندازه ( میخورند به خاطرمى خوردن بهتر مىشوند بیشتر برسل تا آن که اوآن میفروشی را نکند</w:t>
        <w:br/>
        <w:t>امّا اگراز بیم زمان نیازه درهنگام ارزانیء براى نیاز خود وافراد زیر سرپرستی خودء ذغله &lt; را بخرد نگاهداری کندء يا برای ياری به نیکان مستحقان ازجايی که غله بیش ازنیاز خورندگان |= مصرف کنندگان ( استء غله رابه بهای ارزان بخرد به جايی غله كم ونيكان نيازمند بسيار هستندء ببرد تا ياريگر نيازمندان به غله باشدء خود نیز از بهای بیشتر سود بردء يا برای يارى نيکان به خاطر نیکوکاری, بهطوری که گذران زندگی برای نیکان راحتتراز بدان باشدء</w:t>
      </w:r>
    </w:p>
    <w:p>
      <w:pPr>
        <w:jc w:val="right"/>
      </w:pPr>
      <w:r>
        <w:rPr>
          <w:rFonts w:ascii="Times New Roman" w:hAnsi="Times New Roman"/>
          <w:sz w:val="22"/>
        </w:rPr>
        <w:t>رامت خوسی کردنء بیرسمی است ١ ٠٦ 9 ور ما ایجاد ازار. ازان )= رفتار بدا »دم</w:t>
        <w:br/>
        <w:t>حوردن</w:t>
        <w:br/>
        <w:t>٦ می نوان خواسته )= درامد حاصل  ازان میفرومسی مسردم را ار ی اندازه بازداشت. دين استوار ساخت از رفتن بهسوی بددینی درداند  راه رواج گناه را کرفه را رواج داد,</w:t>
        <w:br/>
        <w:t>باسل</w:t>
        <w:br/>
        <w:t>کسی كه بدون مجوز و غيرقانونی د٣ می دهد او از آن سی مست سود  کناهی که ان مست به سبب مستّی کندء با اوهم گناه  ا</w:t>
        <w:br/>
        <w:t>٠٥ ان )= مىفروشى ( يارى به نيكان محافظت دین مخالفت باگناه ياری رواج &lt; کرفه است .</w:t>
        <w:br/>
        <w:t>٤. دربارۀ این مستی دردین گفتّه میشود که: &gt; پیمان &lt; می خوردن اندازهای است که اگر دسی بخورد نیک اندیشد نیک گوید ونیک کند &gt;پیمان می &lt; خوردن اندازهای است که با خوردن می. در اندیشه .  كفتار کردارء پرهیزکارتر ثسود یا ناپرهیزکارتر نسود</w:t>
        <w:br/>
        <w:t>٦ اکر ان میفروشی را نکند  گناد . کناه بیشتر بیشتر باشد</w:t>
        <w:br/>
        <w:t>م. زمانی که چندی )= مقدارا| آن ازموده شد _ آزموده )= تأييدا شدكه خوردن آن پيمان ا= اندازه | بهتر است یا بدتر نیست بس خوردن جایز است.</w:t>
        <w:br/>
        <w:t>٠٧ و زمانی که خوردن غیرقانونی ,  رایج ) = رسم معمول ( شود يادرآن مصلحتى دیگر ویا ثواب بزرگ حتّمی و قطعی است</w:t>
        <w:br/>
        <w:t>برای اَزمودن نخص نیازمودهء جایز است نخست |= بار اول ( یک جام دُدیگر )= بار دوم ( دوجام وسديگر ) = بارسوم ( سه جام آميخته با بهرى &gt;آب &lt; بخورد.</w:t>
        <w:br/>
        <w:t>کممی که به غیرایرانیان بددینان نیز دیگرانی که ازآنها ? به سبب مسنی بی دادی زند, می بفروشد گناه بسیار است جایز فیست.</w:t>
        <w:br/>
        <w:t>٧. وقتی که با خوردن در اندیشهء گفتار وکردار پرهیزکارتر شودء یا ناپرهیزکارتر نشودء افزودن يك جام وآزمودن جايز است.</w:t>
      </w:r>
    </w:p>
    <w:p>
      <w:pPr>
        <w:pStyle w:val="Heading2"/>
      </w:pPr>
      <w:r>
        <w:t>Question 50</w:t>
      </w:r>
    </w:p>
    <w:p>
      <w:r>
        <w:rPr>
          <w:b/>
        </w:rPr>
        <w:t xml:space="preserve">OCR pages: </w:t>
      </w:r>
      <w:r>
        <w:t>12, 13</w:t>
      </w:r>
    </w:p>
    <w:p>
      <w:pPr>
        <w:jc w:val="right"/>
      </w:pPr>
      <w:r>
        <w:rPr>
          <w:rFonts w:ascii="Times New Roman" w:hAnsi="Times New Roman"/>
          <w:sz w:val="22"/>
        </w:rPr>
        <w:t>پرسش ٥٠</w:t>
        <w:br/>
        <w:t>پنجاهم پرسس پاسخ درباره آن میپرسید که: بهدینی که می بی پیمان )= به افراط | میخورد وبه سبب می خوردن بیاندازهء زیان گزند بدو میرسد پس حکمس چیست؟ پیمان )= اندازه | می خوردن چقدر است؟ چگونه اگر بخورند پس جایز است ؟</w:t>
        <w:br/>
        <w:t>٨. به ناازمودگان تا به ان پیمانه كه بهتر شوند يا بدتر نشوند  به آزمودگان تابه ان اندازه که &gt; نتیجه &lt; آزمودن خوب گفته )= اعلام | شود  جایز است .</w:t>
        <w:br/>
        <w:t>پاسخ اینکه: کیی که امکانات دارد برنا )= بالغ ( هوشیار استء بدون رعایت اندازه بخورد هرزیان و گزندی که ازآن میخوری مفرط به او برسد ی نسبت به کسی عمل &gt; ناشایستی &lt; بکند  بس اين ريمنى ناپاکی را نسبت به آفریدگان کردن وبراى خود</w:t>
        <w:br/>
        <w:t>٠٩ و به کی که آزموده شدکه به سبب خوردن می بدتر می شودء دادن می به اندازهای كه درآزمايش ديده شدء كه باخوردن آن برتر شدء جايز نيست.</w:t>
      </w:r>
    </w:p>
    <w:p>
      <w:pPr>
        <w:jc w:val="right"/>
      </w:pPr>
      <w:r>
        <w:rPr>
          <w:rFonts w:ascii="Times New Roman" w:hAnsi="Times New Roman"/>
          <w:sz w:val="22"/>
        </w:rPr>
        <w:t>٣، امٌا اكران پیمان گردن به سبب رُیارُ بسیار سدید به پول باشد  آکر دهندۀ پول كه خریدار است  سودی بیش ازبها ازان بیچاره )= فروشنده | نخواست برای روان شایستهتر ستء چه پیشینیان درخواست سود پول رادرجا ودر سالء بیش ازمثل اصل سرمایهء خلاف رفتار شهروندی مى پندارند</w:t>
        <w:br/>
        <w:t>دورت اردیء در " ورد بهدین ذاهان سرودم نیکنام گه مسترائ آانسکار یامت , پندانت گه چندان |== ان اندازه | می تواند_ مى بخورده ٠٥ پي ار ادن سسخص  إد٠ با خوردن نعی سود.</w:t>
        <w:br/>
        <w:t>در م ورد دیویسن بددین دوشیزه نابرنا )= نابالغ | ديويسن بايد پنداشت كهبا</w:t>
      </w:r>
    </w:p>
    <w:p>
      <w:pPr>
        <w:pStyle w:val="Heading2"/>
      </w:pPr>
      <w:r>
        <w:t>Question 51</w:t>
      </w:r>
    </w:p>
    <w:p>
      <w:r>
        <w:rPr>
          <w:b/>
        </w:rPr>
        <w:t xml:space="preserve">OCR pages: </w:t>
      </w:r>
      <w:r>
        <w:t>13, 14</w:t>
      </w:r>
    </w:p>
    <w:p>
      <w:pPr>
        <w:jc w:val="right"/>
      </w:pPr>
      <w:r>
        <w:rPr>
          <w:rFonts w:ascii="Times New Roman" w:hAnsi="Times New Roman"/>
          <w:sz w:val="22"/>
        </w:rPr>
        <w:t>پرسش ٥١</w:t>
        <w:br/>
        <w:t>پاسخ اینکه : انان بسیار گران گناه بسیار پیشهای بد است درحد امکان چنسین کاری کردن وچنین سودی خواستنء جایز نیست امّا اگرآن بهدینی که نوشته شدكه امرار معاشس از این كار المتا نمی تواند با هیچ کار دیگری که پیشهای خوب باشد گناه کمتری ازاین کار داشته باشدء امرار معاش كندء تا يافتن خريدار بهدين بسيار که به بهدينان بفروسد كه بتواند گناه كمترى داشته باشدء ازهمکار وسیله معاش بخواهد</w:t>
        <w:br/>
        <w:t>پ جاه يكم پرسس پاسخ . دربارۀ آن میپرسید که: مردی که ازپیش یک درهم بهای پنج قفیز گندم بدذا &gt;دریافت کنندۀ پول بگوید&lt; که تا سر )= پايانا ٠»ا» ؛  ١فیر کامل اندم به تو می دهم درپایان ماهء بهای سه قفیز برابربهای پنج قفیز کندم نود با يک درهمی که پیش داد پيمان کردء جایز است که پنج  قَفيز کندم ٠ »٠  ١٠١، ١٠ ٠٠٠؟</w:t>
        <w:br/>
        <w:t>چه یک مرد پرهیزکار می تواند با پرهیزکارانی كه ذر سالاری او هستندء زندگی کندتا )= بهجای | فروختن گوسپند گرتن دادن اَنها براى خوراک غیرایرانیان گوسپند بسیار راء برای نگاهداری مراقبت از غیرایرانیان کستن دادنء آسان تر ازْ به کشتن دادن مرد پرهیزکاراز بیم نیافتن وسیلد معاش است.</w:t>
        <w:br/>
        <w:t>باسخ اینک : کسی كه درهم را بدون ترس بیم به میل خویش برای سپردن )= دادن | پُسج تفیز دام ستاند پیمان کردء چون که آگاهانه بدون ترس پیمان کرد آن - دوداه ك٠ بئابر داءرن کنند . دادن حینج قفیز گندم &lt; حکمی قانونی و جايز ا  تم</w:t>
      </w:r>
    </w:p>
    <w:p>
      <w:pPr>
        <w:jc w:val="right"/>
      </w:pPr>
      <w:r>
        <w:rPr>
          <w:rFonts w:ascii="Times New Roman" w:hAnsi="Times New Roman"/>
          <w:sz w:val="22"/>
        </w:rPr>
        <w:t>جایز است ; اكر سوسیار نباشد جایز</w:t>
      </w:r>
    </w:p>
    <w:p>
      <w:pPr>
        <w:pStyle w:val="Heading2"/>
      </w:pPr>
      <w:r>
        <w:t>Question 52</w:t>
      </w:r>
    </w:p>
    <w:p>
      <w:r>
        <w:rPr>
          <w:b/>
        </w:rPr>
        <w:t xml:space="preserve">OCR pages: </w:t>
      </w:r>
      <w:r>
        <w:t>13</w:t>
      </w:r>
    </w:p>
    <w:p>
      <w:pPr>
        <w:jc w:val="right"/>
      </w:pPr>
      <w:r>
        <w:rPr>
          <w:rFonts w:ascii="Times New Roman" w:hAnsi="Times New Roman"/>
          <w:sz w:val="22"/>
        </w:rPr>
        <w:t>پرسش ٥٢ پنجاه دوم پرنسس پاسخ . دربارۀ آَن میپرسید که: مردم بهدین که درشهر وبیرون شهر خرید و فروش گوسپند با جددینان منکران کنند به ايشان بفروشندء پس حکم آن چیست؟ اگر بهدینی نیامده باشد | = برای خرید حاضر نباشداء یا به قیمت نخرد و به جددینان 9  منگران , بفروشد پس دکمش چیست ؟ حکم آنکه امرار معاشش ازاین راه است . جیست؟</w:t>
        <w:br/>
        <w:t>دوردن بدترمى شود.</w:t>
        <w:br/>
        <w:t>٠١٢ اذر مصلحت عذر موجه درميان نباشدء دادن مى بدیشان جایز نیست</w:t>
        <w:br/>
        <w:t>١٣، دادن مى به . کسی که خودمی خوردن را گناه میثمرد  جایز نیست.</w:t>
      </w:r>
    </w:p>
    <w:p>
      <w:pPr>
        <w:pStyle w:val="Heading2"/>
      </w:pPr>
      <w:r>
        <w:t>Question 53</w:t>
      </w:r>
    </w:p>
    <w:p>
      <w:r>
        <w:rPr>
          <w:b/>
        </w:rPr>
        <w:t xml:space="preserve">OCR pages: </w:t>
      </w:r>
      <w:r>
        <w:t>14, 15</w:t>
      </w:r>
    </w:p>
    <w:p>
      <w:pPr>
        <w:jc w:val="right"/>
      </w:pPr>
      <w:r>
        <w:rPr>
          <w:rFonts w:ascii="Times New Roman" w:hAnsi="Times New Roman"/>
          <w:sz w:val="22"/>
        </w:rPr>
        <w:t>پرسش ٥٣ پرس پاسح پنجاه سوم . درباره می پرسید کا: مردی که زن و چند دختر ذواهر خویساوند خواسته )= دارایی | بسیار دارد  دردمند = بیمارا( سود در دردمندی = بیماری ( خواسته راء یکپارچه  يک دحتر دهد !</w:t>
        <w:br/>
        <w:t>٠٧ ژ اَنچه راکه درزمان ناهوشیاری گویدء بدان استوار نیست نبايد باور كرد. در مورد اَنُچه که درهوشیاری داد ونیز آنچه که این مرد به دختر دادء آدر به هوشیاری داد امّا بيمار بود انّکاه نیز دادن آن رواست اگریه هوشیاری ندادء انگونه باشد که بدون ذمیت ردد خواسته بدون وصيت مانده اصتا.</w:t>
        <w:br/>
        <w:t>. و از خواهران دختران دیگرء با اَن همداستان نیستند می گویند که : اين خواسته را باید در زُمان تندرستی هوشیاری میدادء نه در زمان دردمندیٌ اکنون مجاز نیستی در زّمان دردمندی چیزی به کسی بدهیء چه اگر چیزی داده شودء همۀ خواسته باید دوباره میان ما تقسیم شود. جایز است که درزمان بیماری چیزی از - خواسته بد کمی داده شودیا نه؟</w:t>
        <w:br/>
        <w:t>٨. برای هر دختری كه شوى نكرده است. يك بهرآ وبراى پادشازن دوبهر مناسب است ". تا زمانی که زن زنده استء چون کدبانوی دوده استء نیازی به ستور گماردن نیست چه ستوری بدو می رسد. برای سالاری دوده . باید ترتیب يافتن مردی را داد که از ميان خویشاندان نزدیک پیوندتر است</w:t>
        <w:br/>
        <w:t>به هریک اززنء دختر وخواهرچه مقدار ازاین خواستّه می رسد؟ برای آن مرد ستور رارا کمارد یا نه ؟</w:t>
        <w:br/>
        <w:t>٩. باید ازبر ) = درآمدا خواسته برای مخارج خوراک ونگاهداری زن  دخترانء تا زُمانی که شوی کنندء نیز براى دادن آنچه که برای سالاری پرورش مراقبت ٱن مرد واجب استء هزينه كرد &gt;سالار &lt; بايد هزينه مراسم يزش کارهای ثواب را از نهاده )= موقوفات | دوده ترتیب ذشد نیز وظیفهاش را برای سناندن سود دارایی  به اندازۀ سینه به اندازۀ طول بازو )= حداقل میزان لازم . به قدر کفایت ( انجام  د .</w:t>
        <w:br/>
        <w:t>٠٤ زن ودختر وخواهركه بهر )= سهما خواسته )= ارث إشان را می ستانند مسنولیت انجام همۀ مراسم دینی. برگردن )= عهده اشان است؟ برای مرد مراسم يزش سالانهء براى روز &gt; درگذشت &lt; وسال بايد فرمود يا نه؟</w:t>
        <w:br/>
        <w:t>١. خواهران آن مردء مگراینکه آن مرد وصیت کرده باشدء يا شوهرکرده باشند سبب نُداری در سرپرستی آن مرد بوده باشند یا به هر دلیل دیگری   سزاوار میح چیزی دارایی آن مرد نیستند اگراز روی اجبار براى امرار معاش در سرپرستی باثسنا  ایشان را از راه دیگری دارایی نباشدء مناسب است که از درآمد دارایی  مخارج خوراک و نگاهداری ایشان را داد.</w:t>
        <w:br/>
        <w:t>٥. پاسخ اینکه اگر چیزی درمیان نباشدکه وضع را تغییر دهدء اینگونه به نظرم میرسد که وضع مرد درزمان دردمندی تابه هنگام مرگ چنین است; امّا اگر وامی دارد ٢ , يازن جوان پدر پیری در سرپرستی هستند که موظف به نگاهداری آنها استء چون ناگزیر پرداخت مقدار وام  یا تهیه خوراک پوشاک نگاهداری از آنهایی است كه نوشتم دادن حخواسته به يک نفر &lt; جایز لیست</w:t>
        <w:br/>
        <w:t>١ا. اگر دخترانء با دستوری )= اجازه ( د دوده سالار و موافقت کدیانوی دوده. خلاف انچه كه بايد بكننده شوى نكنند فرزند نزايند ودرگذرند دخترى كه شوى نكردهء تنها آن كن</w:t>
        <w:br/>
        <w:t>٦ انا بیرون از آنچه که نوشته شدء چندان که خود درزُمان هوشیاری بدهدء جایز استۀ دیگر بیماریها که به مرگ  متتهی نمی شودء هرچه که خود درزمان هوشیاری بدهل</w:t>
      </w:r>
    </w:p>
    <w:p>
      <w:pPr>
        <w:jc w:val="right"/>
      </w:pPr>
      <w:r>
        <w:rPr>
          <w:rFonts w:ascii="Times New Roman" w:hAnsi="Times New Roman"/>
          <w:sz w:val="22"/>
        </w:rPr>
        <w:t>بركردان فارسى ١٤٩</w:t>
        <w:br/>
        <w:t>١٢٨ بررسی دادستان دینی</w:t>
        <w:br/>
        <w:t>٠٣ باید برای سرپرستی خواستهٔ ان درگذشته جانشینی تعيين كردكه ستور خوانده میشودء وباید برای این کارکسی رااز نزدیکان خانواده گمارد تا نامگانی درگذشته را اداره و دارایی )= ارث | خانواده را مراقبت کند.</w:t>
        <w:br/>
        <w:t>دُءوی نکردهء ایوکین آن مرد است بايد براى هميشه كدبانوى دوده محسوب نسود شدو برای ستوری او ) = پدر درگذشته ( مناسب است .</w:t>
        <w:br/>
        <w:t>١٢، اكر در زمان ستوری شوی کندء پس دارایی )= ارث ( از طریق خویشاوندی بدو )= شوی ( کيرسدء اگر کدبانوی دوده درگذردء از دخترانء آن راکه شوی کرد باید ستوری گمارد .</w:t>
        <w:br/>
        <w:t>٠٤ دوده سالاری زمانی است که مرد بدان گونه باشد )= در شرایطی باشدا که زن یا دختر يا پسر نابرنا ) = صغیرای خودش برای سالاری شایسته نباشند دراینصورت باید برای دوده سالار گماشت</w:t>
      </w:r>
    </w:p>
    <w:p>
      <w:pPr>
        <w:pStyle w:val="Heading2"/>
      </w:pPr>
      <w:r>
        <w:t>Question 54</w:t>
      </w:r>
    </w:p>
    <w:p>
      <w:r>
        <w:rPr>
          <w:b/>
        </w:rPr>
        <w:t xml:space="preserve">OCR pages: </w:t>
      </w:r>
      <w:r>
        <w:t>15, 16</w:t>
      </w:r>
    </w:p>
    <w:p>
      <w:pPr>
        <w:jc w:val="right"/>
      </w:pPr>
      <w:r>
        <w:rPr>
          <w:rFonts w:ascii="Times New Roman" w:hAnsi="Times New Roman"/>
          <w:sz w:val="22"/>
        </w:rPr>
        <w:t>پرسش ٥٤ پاسخ پنجاه چهارم . درباره آن سید که: آنانی که خویشکاری پراسس ام ولیت سدوش داشتن )= برگزاری مراسم سدوش کسان )= خویشان | را دارند چه گسائی ه رمتند چه کسانی خواهند  بود؟</w:t>
        <w:br/>
        <w:t>دوده سالاررا باید مطابق شایستگیشان گماردء به هنگام گماردء و زمانى كه للاء ستور مردء آن گونه که نوشته شد  درگذشت : درآن زمانی که نوشته تیده در زمان تعیین شده باید گمارد: زمان رابیش ازیکسال سپوختن ) = به تأخیر افکندن ( جایز نیست</w:t>
        <w:br/>
        <w:t>پادبحُ اینکهء کفته شده است که وظیفه مرد )= شوی | سدوش داشتن برای پادشازن برای فُرزند سرور برای بنده ن  ت</w:t>
        <w:br/>
        <w:t>٦ خواهر برنا )= بالغ| كه ستور دودۀ دیگری لیت  پس دختر برادر سپس لمممد برادر آنگاه دیگر پیوند ) = فامیل ( نزدیک تر. برای ستوری &gt; سراوارتر است &lt;</w:t>
        <w:br/>
        <w:t>٧. برای دوده سالاری نخست پدر حزن &lt; چگر پس برادر سپس دختر وآنگاه دیگر ییوند نزدیک تر: درمیان نابرادران )= برادران ناتنی (ء آنکه ازهمه بزرگ تراستء سزاوارتر</w:t>
        <w:br/>
        <w:t>پرسش 00</w:t>
        <w:br/>
        <w:t>پاسخ . درباره آن میپرسید که: این ستوری دود سالاری پنجاه پنجم پرسس چیست و چه باشد چگونه باید گمارد خوراک پوشاکش را ازکجا باید &gt; تامین &lt; کرد کونه باید باشد؟</w:t>
        <w:br/>
        <w:t>٨. براى پادشازنء يعنى كدبانوی دودهء كه ستور ایوکین استء تا زمانی كه زنده است: پسر نابرناء تا زمانی که برنا شود: ودختر دودهء تا زمانی که در سالاری باشد : دوده سالار تا زمانی که درکار باشد )=برسرکار باشداء دادن خوراک پوشاک از دارایی دوده ارن درایت مناسب | است.</w:t>
        <w:br/>
        <w:t>پاسخ اینکه: ستوری این گونه باشد زمانی که مرد بهدین آزادۀ . بنده شاهنشاه )عات شاهنشاه  که زن و فرزند پادشاییء فرزند پذیرفته )= خوانده (ء برادر شریک )= برادر ساور کرده ندارد و دارابی اث مصت استیر سوداور )= درامدزا( استء درگذرد.</w:t>
      </w:r>
    </w:p>
    <w:p>
      <w:pPr>
        <w:jc w:val="right"/>
      </w:pPr>
      <w:r>
        <w:rPr>
          <w:rFonts w:ascii="Times New Roman" w:hAnsi="Times New Roman"/>
          <w:sz w:val="22"/>
        </w:rPr>
        <w:t>سن ٥٧</w:t>
        <w:br/>
        <w:t>٠٩ دوده سالار را سیئد مسای بارومسای حداقل ٰمیزان لازم ' با٠ ثدر كفایت , ماهی جهار استیر. گه سانزده پول است زنی راکه شایسته است مایند کدبانو همۀ &gt; زنان راء بهكوندای ك مضیقه كمبودی در خسوراک برهنگی )= پوشاک ( , بیدادی های )= دیگر برایشان نرسد  باید از سود یا اصل دارایی )= ارث | که در دوده است  برای خوراکٌ بوشاکء درمان مراقبت تعیین کرد.</w:t>
        <w:br/>
        <w:t>پرسس پاسخ پنْجاه هفتم. درباره این می پرسید که: دودهسالاری ستوری چند کونه است ؟</w:t>
        <w:br/>
        <w:t>٢. پاسخ اینکه: سه گونه گفته شده است که عبارت است »بوده « )= طبیعی |. »کرده «  سحُتد درگذشته پیش ازمرگ تعیین کرده| ل»گمارده « )= ردیا موبد تعیین کرده |.</w:t>
      </w:r>
    </w:p>
    <w:p>
      <w:pPr>
        <w:pStyle w:val="Heading2"/>
      </w:pPr>
      <w:r>
        <w:t>Question 56</w:t>
      </w:r>
    </w:p>
    <w:p>
      <w:r>
        <w:rPr>
          <w:b/>
        </w:rPr>
        <w:t xml:space="preserve">OCR pages: </w:t>
      </w:r>
      <w:r>
        <w:t>16</w:t>
      </w:r>
    </w:p>
    <w:p>
      <w:pPr>
        <w:jc w:val="right"/>
      </w:pPr>
      <w:r>
        <w:rPr>
          <w:rFonts w:ascii="Times New Roman" w:hAnsi="Times New Roman"/>
          <w:sz w:val="22"/>
        </w:rPr>
        <w:t>پرسش ٥٦ پرسس پاسخ بنجاد نشم دربارۀ این می پرسید که: چه  کسیا برای ستوری شایسته است و چه کسی شایسته نیست ؟</w:t>
        <w:br/>
        <w:t>٠٣ ستور بوده مانند پادشازن يا دختر ایوکین سبب خود بودی )= موقعیت خانوادگی خود ء ستور هستند مانند زمانی که او ) = درگذشته | رازن نیست دختری راکه شوی نیست يعنى &gt;شوی &lt; نکرده است كه تنها مانده است .</w:t>
        <w:br/>
        <w:t>ستور کرده مانند پسر پذیرفته )= فرزندخواند | گذشته &lt; خود پذیرفته است = پیش ازمرگ تعیین کرده است | گماردن نیازی نیست .</w:t>
        <w:br/>
        <w:t>پاسخ اینکه: مرد برنا )= بالغ  بهدين خويشكار )= وظيفه شناس بندۀ شاهنشاه رغیت شاه | امیدوار به فرزندآوری ادامۀ نسلء نامرگ ارزان )= مرتکب گناه سزاوار مرگ نشده ( برای ستوری شایسته است: نیزاگرپیشازاین یک ستوری یا بسیار ستوری پذیرفته باشد آنگاه نیز برای ستوری ديگر شایسته است.</w:t>
        <w:br/>
        <w:t>ستور گماردهء آنکه درمیان پیوندان )= خانواده  برای ستوری شایسته است کس که برای اوباید ستّور گماردء نزدیکتر استء بزرگان دین )= ردء موبد( باید اورا بگمارند.</w:t>
        <w:br/>
        <w:t>٠٣ زن برنا نابرنا )= صغيرا نیز برای يک ستورى شایسته است اگر برای دودهای ستّور استء براى ستّوری دیگر شایستّه نیستء امّا مرد شایسته استء</w:t>
        <w:br/>
        <w:t>دوده سالاری بودهء پسر گذشته &lt; است. آن )= دوده سالاری ( کرده. کیم که خود به عنوان سالارى )= سالار خانواده ( كاركند )= عمل كند فعاليت كندا. دوده سالاری کماردن کسی است که از میان مردانء لممم نزدیک تر بودن به خانوادهء گماردد می سود</w:t>
        <w:br/>
        <w:t>٤. زن اگر بنده یا پریستار )= بندۀ آتشکده  خادم اتشکده| یا غیرایرانی يا بددین يا مرگ ارزان باشدء به ستورى سزاوار نیست; به همين ترتیب آن شبستان )= سترون ( و شوهرحزن ا= هدردهندۀ نطفه جه ؟ روسی زن بادشتان &gt; نامنظم نابههنگام</w:t>
      </w:r>
    </w:p>
    <w:p>
      <w:pPr>
        <w:pStyle w:val="Heading2"/>
      </w:pPr>
      <w:r>
        <w:t>Question 58</w:t>
      </w:r>
    </w:p>
    <w:p>
      <w:r>
        <w:rPr>
          <w:b/>
        </w:rPr>
        <w:t xml:space="preserve">OCR pages: </w:t>
      </w:r>
      <w:r>
        <w:t>16, 17</w:t>
      </w:r>
    </w:p>
    <w:p>
      <w:pPr>
        <w:jc w:val="right"/>
      </w:pPr>
      <w:r>
        <w:rPr>
          <w:rFonts w:ascii="Times New Roman" w:hAnsi="Times New Roman"/>
          <w:sz w:val="22"/>
        </w:rPr>
        <w:t>پرسش ٥٨ پرسشس پاسخ پنجاه هشتم . درباره می پرسید که: برای چه مقدار خواسته دارایی بس باید ستّوری گماردک</w:t>
      </w:r>
    </w:p>
    <w:p>
      <w:pPr>
        <w:jc w:val="right"/>
      </w:pPr>
      <w:r>
        <w:rPr>
          <w:rFonts w:ascii="Times New Roman" w:hAnsi="Times New Roman"/>
          <w:sz w:val="22"/>
        </w:rPr>
        <w:t>برکردان  فارسی ١٥٢</w:t>
        <w:br/>
        <w:t>١٥٢ بررسی دادستان دينی</w:t>
        <w:br/>
        <w:t>پرسش</w:t>
        <w:br/>
        <w:t>پاسخ اینکه: اگر خواستهای که ازاو |= درگذشته | ماندة گه بابد برای ستّور کمارد اندازۀ | دسحت استیر سوداور باشد پس گماردن  ستور برای آن واجب است .</w:t>
        <w:br/>
        <w:t>پرسش پاسخ شصتم . درباره این می پرسید که; سایست نشایست حوبی ناخوبی دوده سالاری جیست ؟</w:t>
        <w:br/>
        <w:t>کستر است. کسی که برای ستّوری مناسب است ترتیب  دادن ستوری را ٠٣ و اكر می پذیرد باید همان گونه اورا به ستوری گمارد.</w:t>
        <w:br/>
        <w:t>٢. پاسخ اینکه : خوبی  )= خوب بودن ( آن کماردن پذیرفتن کسی است که سزاوارتر است خوب ترى )= بهتر بودن ( آن به فرجام رساندن ن است. _ ناخوبی ا= بد بودن | آن  گماردن کیی _ است كه سزاوار نیست يا نگماردن کس که شایستگی دارد. ناخوب تری )= بدتر _ بودن | آنء سپوختن )= به تأخير افكندن ( شکستن ستوری سزاوار دودهسالاری است</w:t>
        <w:br/>
        <w:t>٤. اكر نپدیرفت , سوری از طریق خویشی ک مرسد كه شایستاتر است.</w:t>
      </w:r>
    </w:p>
    <w:p>
      <w:pPr>
        <w:pStyle w:val="Heading2"/>
      </w:pPr>
      <w:r>
        <w:t>Question 59</w:t>
      </w:r>
    </w:p>
    <w:p>
      <w:r>
        <w:rPr>
          <w:b/>
        </w:rPr>
        <w:t xml:space="preserve">OCR pages: </w:t>
      </w:r>
      <w:r>
        <w:t>17</w:t>
      </w:r>
    </w:p>
    <w:p>
      <w:pPr>
        <w:jc w:val="right"/>
      </w:pPr>
      <w:r>
        <w:rPr>
          <w:rFonts w:ascii="Times New Roman" w:hAnsi="Times New Roman"/>
          <w:sz w:val="22"/>
        </w:rPr>
        <w:t>پرسش ٥٩ پنجاه دربارۀ آَن می پرسیل که : گناه نکماردن ستوری چیست ; پرسس پاس ٠«</w:t>
        <w:br/>
        <w:t>کیی ناشایسته است؟</w:t>
        <w:br/>
        <w:t>٠٣ چه کسیا برای ستّوری شایسته</w:t>
        <w:br/>
        <w:t>٠٤ برناى بهدين خويشكار )= وظيفهشناس ( که در پیوند ا= خانواده | پدری به کسی کن باید برای اوستور گمارد  نزدیک تر است.  ثمرح جزئیات در پنج فرگرد هوسپارم نسک چکیدهها در نسکهای گوناگون شرح نسکها دردادستاننامههای بسیار &gt;آمده</w:t>
        <w:br/>
        <w:t>پاسخ اینکه : برای خود تخص جایز _ است که همه دارایی رابه اهلوداد ) = خیرات   ذقات | بدها زمانی که دارایی ندارد  برای او ستّوری نکند . پس دراین صورت پیوندان خانواده ( دراين مورد بیگناه ) = بی تقصیرا هستند</w:t>
        <w:br/>
        <w:t>است &lt;</w:t>
        <w:br/>
        <w:t>٣، ١ا که ستوری درگذشته را می پذیرد یاکه جایگاه ستّوری را برای ستوری کسی با خواستهای که برای ستوری ستانده است ستوركر گمارد واو وظایف بذیرفته است ندهد سرمایه دوده را نابود سازد ونامگانی درگذشته را بفكند )= باطل دتوری را انجام خواسته را نابود کند ستوری را بشکند ' اگرچه مجازات این خطاها ازد انجام ندهد | مرگ ارزان کفته شده است &gt;امّاکدر مورد چنین گناهی مجازات »باید کشت « گفته نشده</w:t>
      </w:r>
    </w:p>
    <w:p>
      <w:pPr>
        <w:pStyle w:val="Heading2"/>
      </w:pPr>
      <w:r>
        <w:t>Question 61</w:t>
      </w:r>
    </w:p>
    <w:p>
      <w:r>
        <w:rPr>
          <w:b/>
        </w:rPr>
        <w:t xml:space="preserve">OCR pages: </w:t>
      </w:r>
      <w:r>
        <w:t>17, 18</w:t>
      </w:r>
    </w:p>
    <w:p>
      <w:pPr>
        <w:jc w:val="right"/>
      </w:pPr>
      <w:r>
        <w:rPr>
          <w:rFonts w:ascii="Times New Roman" w:hAnsi="Times New Roman"/>
          <w:sz w:val="22"/>
        </w:rPr>
        <w:t>پرسش ٦١ اء پرسش پاسخ شصت یکم . دربارۀ آن میپرسید که: تقسیم دارایی میراث رسیده میان بهدینان چگونه است چگونه باید بدان عمل کرد؟</w:t>
        <w:br/>
        <w:t>پاسخ اینگه : خواسته )= دارایی { عنوان خواستهداری )= میراث |. از زبربه زیر )= بالا راء پابین ( چنان برد که آب درجوی بهسوی نشیب رود: امّا اگرگذر بهسوی فرود ) =</w:t>
      </w:r>
    </w:p>
    <w:p>
      <w:pPr>
        <w:jc w:val="right"/>
      </w:pPr>
      <w:r>
        <w:rPr>
          <w:rFonts w:ascii="Times New Roman" w:hAnsi="Times New Roman"/>
          <w:sz w:val="22"/>
        </w:rPr>
        <w:t>برگردان فارىسى ذذ |</w:t>
        <w:br/>
        <w:t>١٥٢ بررسی دادستان دینی &gt;به ناگزیر&lt; به فراز ) = بالا( بازگرددء دراین صورت نیز به پس )= ابن ا بسه شودو</w:t>
      </w:r>
    </w:p>
    <w:p>
      <w:pPr>
        <w:pStyle w:val="Heading2"/>
      </w:pPr>
      <w:r>
        <w:t>Question 62</w:t>
      </w:r>
    </w:p>
    <w:p>
      <w:r>
        <w:rPr>
          <w:b/>
        </w:rPr>
        <w:t xml:space="preserve">OCR pages: </w:t>
      </w:r>
      <w:r>
        <w:t>18, 19</w:t>
      </w:r>
    </w:p>
    <w:p>
      <w:pPr>
        <w:jc w:val="right"/>
      </w:pPr>
      <w:r>
        <w:rPr>
          <w:rFonts w:ascii="Times New Roman" w:hAnsi="Times New Roman"/>
          <w:sz w:val="22"/>
        </w:rPr>
        <w:t>پرسش ٦٢</w:t>
        <w:br/>
        <w:t>ا. شصت دوم پرىسس پاسخ دربارۀ آن میپرسید که: جایز است از غیرایرانیان بددینان خواستهای را برند )= گیرند ( یا نه؟</w:t>
        <w:br/>
        <w:t>ارود</w:t>
        <w:br/>
        <w:t>پادرا می دسد : وصیت | و چيز دیگری درمیان نباشدء به زنء دختر وپسر . ا اندرز که در زنده بودن &gt; پدر &lt; شوی کردء مگرکه پدربا وصیت چیزی بدو بدهدء در دختری _این صورت چیزی &gt; از ارث &lt; دریافت نمی کند .</w:t>
        <w:br/>
        <w:t>٢. پاسخ اینکه: خواسته دارایی چیزی راکه غیرایرانیان دارند )= مالک باشندا به رور ستم ازنيكان كرفته باشند وازطريق قانون باز )= پس ندهند اكر ممکن باشده توانند با شیوهای نیک از غیرایرانیان بستانند نگاه داثستن درست دارایی به فرمان پالدشاه دادگر و وزیر درستکار  تا زمانی صادب مالک پیدا کند برای خود بذ خدمت )= نگاهداری دارایی | ازآن خواستن جایز است.</w:t>
        <w:br/>
        <w:t>بهر ) = سهم . پسران را هریکء مثل هم )= ٩م ان )= دختری ( شوی نکردء یک , پادشازن را برابربا دوبهرِ پسران . برای زنء نیز پسر ودختری که ازهر دوچشم برابر . آن كه تندرست گوره یا ارُهر دوپا لنگ وياازهردودست ناتوان هستندء دو برابر سهم ارءتء مناسب ات .</w:t>
        <w:br/>
        <w:t>٣، اما بايد باآنان كه قانونمندانه رفتار مىكنندء بنابر قانون رفت آمد ) = رفتار کرداء نباید انها را فریب داد چه بددین چه غیرایرانی</w:t>
        <w:br/>
        <w:t>بهطوری که پدریا مادر پیرو چگریا بدون رورى م. آن که پدری در سالاریش بودء بود. مردی قابل مناسب برای بی سالار ماندند; يا اورا برادريا خواهر نابرنا بدون او خواست داران )= نگامداری مراقبت واجب لازم است. افزون براينء بر سالاری استء همان گونه که براو ) = وراث ( که خواسته ) = ارث ( را گرفتندء &gt;سالاری &lt; واجب سالارا واجب بود</w:t>
        <w:br/>
        <w:t>ا. برای بازداشتن ایشان از مرگ نیز بیماری سبب گرسنگی , تشنگی. سرما گرماء رمانى كه ايشان رانياز آمده باشد )= نيازمند باشنداء دادن خوراک پوشاک درمان رم ابین است</w:t>
        <w:br/>
        <w:t>١ء انا كفته شده است که دادن چیز )= پول . دارایی |. اب ب. زیناف زارء مئا زمین به</w:t>
        <w:br/>
        <w:t>است واگر &gt; خانواد &lt; آن مرد مانند ء اگر آن مرد را پدر نیست. امّا دختر  يا زن نیستنا . باید دوده سالاری گمارد. واگر اورا زن و &gt;خانواده &lt; زن براى سالارى شايسته اینکه چه کسی را باید دوده سالار گمارد كو دختر نیست  باید ستور گمارد در مورد است که باید ستور کهارد, دردر ) = فصل ( مربوط سزاوارتر باشدء کمس سزاوارتر پردس حدرهاى ٦٥ و ٦٦ نوشته شد</w:t>
        <w:br/>
        <w:t>درایرانیان دیویسنان جایز نیست.</w:t>
      </w:r>
    </w:p>
    <w:p>
      <w:pPr>
        <w:jc w:val="right"/>
      </w:pPr>
      <w:r>
        <w:rPr>
          <w:rFonts w:ascii="Times New Roman" w:hAnsi="Times New Roman"/>
          <w:sz w:val="22"/>
        </w:rPr>
        <w:t>برکردان نارسی ١٥٧</w:t>
        <w:br/>
        <w:t>١٥٢ بررسی دادستان</w:t>
        <w:br/>
        <w:t>کفته ئده است كه زمینی که جان کیومرث برفت زرواز ديگر بومها که اندام اندام )= اندامهای ( کیومرث دپس از مرگ &lt; رسیدء چند گونه فلز درخشان روان تىد</w:t>
      </w:r>
    </w:p>
    <w:p>
      <w:pPr>
        <w:pStyle w:val="Heading2"/>
      </w:pPr>
      <w:r>
        <w:t>Question 63</w:t>
      </w:r>
    </w:p>
    <w:p>
      <w:r>
        <w:rPr>
          <w:b/>
        </w:rPr>
        <w:t xml:space="preserve">OCR pages: </w:t>
      </w:r>
      <w:r>
        <w:t>19</w:t>
      </w:r>
    </w:p>
    <w:p>
      <w:pPr>
        <w:jc w:val="right"/>
      </w:pPr>
      <w:r>
        <w:rPr>
          <w:rFonts w:ascii="Times New Roman" w:hAnsi="Times New Roman"/>
          <w:sz w:val="22"/>
        </w:rPr>
        <w:t>پرسش ٦٣ سُقیت نسوم پرسش پاسخ. درباره ان می پرسید که: نخستین أفرینش مردمی ازچه کرده سد: نیز بن تأدمه تخمۀ اصلی | مردمان چگونه بودک از کیومرث چه کیا آمد کرد؟ ممی مشیانه از چه کیی بودند؟</w:t>
      </w:r>
    </w:p>
    <w:p>
      <w:pPr>
        <w:pStyle w:val="Heading2"/>
      </w:pPr>
      <w:r>
        <w:t>Question 64</w:t>
      </w:r>
    </w:p>
    <w:p>
      <w:r>
        <w:rPr>
          <w:b/>
        </w:rPr>
        <w:t xml:space="preserve">OCR pages: </w:t>
      </w:r>
      <w:r>
        <w:t>19, 20</w:t>
      </w:r>
    </w:p>
    <w:p>
      <w:pPr>
        <w:jc w:val="right"/>
      </w:pPr>
      <w:r>
        <w:rPr>
          <w:rFonts w:ascii="Times New Roman" w:hAnsi="Times New Roman"/>
          <w:sz w:val="22"/>
        </w:rPr>
        <w:t>پرسش ٦٤</w:t>
        <w:br/>
        <w:t>ثصت چهارم پریسش پاسخ . درباره آن می پرسید که: بن تخمه ) = اصل| این کار که خویدوده میگویندء ازچه بود واز کجا بود؟</w:t>
        <w:br/>
        <w:t>پاسخ اینکه: اورمزد همه سخدا )= سرور جهانیان (ء ازآن روشنی بیسر ) = بی پايان ( ارشُ پیکری آفریدکه آفرینش اورمزد ازآن استء روشنی آن )= آفرينش ( از آتشء پايان بودن سوزندگی اش مانند روشنی بی پايان و فراوانی اش چون زمین نیکبر = داص لخیزا الت , _ درآن آتش پیکرء , مردم را آفریدکه هستی مادى خوانده میشود</w:t>
        <w:br/>
        <w:t>پاسخ اینکه: نخستین عمل خویدوده ازآن بودکه مثی مشیانه کردند که با هم برادر خواهر بودند ايشان فُرزندخواهی )= تولید نسل راء همآمیزی کردند بهطوری که نخستین عمل خویدوده نخستین همآمیزی مردبا زن را ایشان کردند پیوند )= نسل ( مردمسان  فراوانی نژادها همۀ مردمان جهان ازآن تخمه</w:t>
        <w:br/>
        <w:t>هزار سال نرفت )= حركت نكرداء فخورد  نخفت &gt;سخن &lt; نگفت بلکه به بارسایی اندیشید که دین برتر راست ستايس ویژه ) = اوستا ( کام )= اراده خواست | دادار است</w:t>
        <w:br/>
        <w:t>٠٣ به درستی گفته تده است که دادار خدای راپس ازآفرینشء وازآن عمل )= خويدوده ( كه فراوانی آفريدگان ازآن بودء شادمانی بود.</w:t>
        <w:br/>
        <w:t>٠٤ انكاه مغردروح ستیزهگر )= اهریمن ( زندگیاش )= کیومرث | را نابود کرد: مر  کمندی )= کشتار ( گران )= شدید( کردً . دبه سبب کستن اوست که &lt; کیومرث خوانده می شود ازندکی میرا «  تغسیر می ثود</w:t>
        <w:br/>
        <w:t>هستی نیز برآن گواه الست که ارادۀ دادار آفریننده علت زایش فراوانی برترین ائرید دکانس است که دردین )= اوستاا چند زایش گفته شده ) = نام برده ا است :</w:t>
        <w:br/>
        <w:t>٥. از کیومرث به هنگام مرگ نطفۀ زندگی روان شدء این گوهر)= ماده( به زمین مقدس افریده امد. با نگاهبانی ایزدان درزمین محافظت شد. &gt;از اين نلفه &lt; دختر مردمان نستی يافتند. بر رمین )ستند. &gt; هنگامی که &lt; جنبش حركت يافتند به اميزس</w:t>
        <w:br/>
        <w:t>. »وشنگ که دو سوم دیوان را کشت تهمورث که نیروی ایزدانء اهریمن را نگون ساخت جم که پیمان برقرارکرد ومرگ رادور ساخت : فریدون که اژی دهاک )= اٰسداک | لست جهان را از زیانش رها ساخت  کیان يلان دستوران مینوی |= رومائی { 'ودئد هستند خواهند بود</w:t>
        <w:br/>
        <w:t>زایش اسیددا</w:t>
      </w:r>
    </w:p>
    <w:p>
      <w:pPr>
        <w:jc w:val="right"/>
      </w:pPr>
      <w:r>
        <w:rPr>
          <w:rFonts w:ascii="Times New Roman" w:hAnsi="Times New Roman"/>
          <w:sz w:val="22"/>
        </w:rPr>
        <w:t>خادار دین است پرست این ك ببتارا جایز المت با ند ؟</w:t>
      </w:r>
    </w:p>
    <w:p>
      <w:pPr>
        <w:pStyle w:val="Heading2"/>
      </w:pPr>
      <w:r>
        <w:t>Question 65</w:t>
      </w:r>
    </w:p>
    <w:p>
      <w:r>
        <w:rPr>
          <w:b/>
        </w:rPr>
        <w:t xml:space="preserve">OCR pages: </w:t>
      </w:r>
      <w:r>
        <w:t>20, 21, 22</w:t>
      </w:r>
    </w:p>
    <w:p>
      <w:pPr>
        <w:jc w:val="right"/>
      </w:pPr>
      <w:r>
        <w:rPr>
          <w:rFonts w:ascii="Times New Roman" w:hAnsi="Times New Roman"/>
          <w:sz w:val="22"/>
        </w:rPr>
        <w:t>پرسش ٦٥ ردرت پنجم پرسس پاسخ . درباره می پرسید ک : سردی ایرانی بهدین كه ی خواهد دمادین فرماید ) = دستور سفارش دهدا. هیربدی که جددیوداد )= وندیداد | _ننستان پنج فرگرد ار اوستا را با زند از بر است برای مغمردی همی رود نزد او )= بهدین | ع یرود می گوید که: همادین را برای دیص- پنجاه درهم به عنوان هدیه  همان کونه که در پیش میدادند به من بفرمای تا من &gt;آن را &lt; ترتیب دهم '</w:t>
        <w:br/>
        <w:t>کاستن هدیه یزش توسط مردى که همادین می فرماید أيین رم قاعده | است يا ند؟ حكم روشنى به بدهیل _ بفرمایید که چگونه است زمانی که هدیه یزش را نمی گا دناء یا میکاهندء پس سود بزرگ یا زیانمندی که از رادهای بسیار درهای فراوان ادست , چیست ؟ چه هنگام هدیه یزش را کامل می دهند پولی راکه عنوان هدیه یرُس میدهند باید مشابه مزدی باشد که مزدبر می دهند؟</w:t>
        <w:br/>
        <w:t>٢. ارْ میان هاوشتان مردى است که پنج نَسک اوستا را از بر است اما هیح زندی را ازبر نمت . پس او٠ به مردی که میخواهد همادین بفرمایدء میگویدکه من بااین هدیه ممادین با زوهر را برای تودر بوم پارس ترتیب دهم به من بفرمایء چه من با دست خویش )= به تنهایی ( توان یشتن چنّد نسک را دارمء</w:t>
        <w:br/>
        <w:t>٦ اوکه پول را می ستاند انجام کاررا &gt; به دیگری &lt; میسپاردء آيا سود بسیاری ازآن می گیرد؟ اگربا بدعهدی هدیۀ یزش را بکاهندء پس چندگونه زیان ازآن میروده فرمودن سمادین به چه کس جایزتر استء به مغ مرد یا به هاوشت ؟</w:t>
        <w:br/>
        <w:t>٠٧ علت کاستن به افزون دادن )= افزودن | هدیه انجام مراسم همادين به آن مغ مرد جیست ؟ اگر هدیه یزش را بکاهند یا به افزون دهند پس به چه  أيین ا= چگونه | سود بزرگ ازآن باشد؟ چرا به جه طریق ازآن سود تواند بوده اگر هدیه را بکاهندء یس چه زیانی ازآن تواند بودک چگونه بهتر است که هدیه انجام یزش را بدهند؟</w:t>
        <w:br/>
        <w:t>٣، اتا او ) = هيربدا باید به تحص دیگری   بفرماید چه خود در مقام زوتی نمىتواند هیچ نسکی را بیزد وازآنجاكه اوخود نسک را نمییزدء نبايد به فروار  )= یزش گاه ( د همادین برود . اگر بهری از سود درآن استء اگرمن بازستانمء كه خود مىيزم بهتراست تااوكه فراز پذیرد امّا به دیگری باز فرماید وخود یشتن نتواند اگر سرآوردی )= مازادی درآن استء اگرما )= من آن را بستانیم خود همی يزيمء بهتر است تا اوکه فراز پذیرد وبه دیگری باز فرماید ودرته )= ته مانده | مرا چیزی آورد</w:t>
        <w:br/>
        <w:t>٨. زیرا دوده خاندان ما بهدینان ایرانء پیشتّر برای هریک مراسم همادینی كه با زوهر در بوم پارس مییشتندء پس بدیشان هدیه چهارصد درهم کمتّر ازآن  سیصد پنجان درذم می دادیم . اکنون کرومی &gt; موبد&lt; است که اگر ازاین مبلغ چهارصد درهمء یا از سیصدل پنجاه درهم هدید چیزی کنیمء پس ازما نمی پدیرند و می کویند که چیزی كمتر از چهارصل درهم يا كمتر از سیصد پنجاه درهم یا کمتر نمی پذیریم</w:t>
        <w:br/>
        <w:t>٠٤ آن مغمرد میگوید که: بهخاطر جایگاه دینی ماءبهر سودما که  همادین دیکر يزشها را انجام مىدهيمء بايد ازديگر مردمان بیشتر باشد پذیرفتن ترتیب دادن آنهاء بسیار جایز است اگر انجام دادن آنها را بپذیرم و&gt;به دیگری &lt; باز سپارم وبفرمایم تا بیزند ودرته چيز بیشتری به دست آورم وازآن ستانم پس مرا جايز است چه این کاربه</w:t>
      </w:r>
    </w:p>
    <w:p>
      <w:pPr>
        <w:jc w:val="right"/>
      </w:pPr>
      <w:r>
        <w:rPr>
          <w:rFonts w:ascii="Times New Roman" w:hAnsi="Times New Roman"/>
          <w:sz w:val="22"/>
        </w:rPr>
        <w:t>کذنشت را</w:t>
        <w:br/>
        <w:t>١٣، امٌا اين سپاس  و كرفه زمانی بیستربه او ) = هاوشت ( تعلق میگیرد که اسکار کندء تا که سفارس دهندۀ کار ثواب بشناسد )= بداندا آن &gt; مقداری &lt; که ازهدیه کاسته است. گذست هاوشت دارایی خود است . با فرمودن به آنانى كه نمی توانند برای اينکاراز دارایی خود هزینه کنندء این مزدهای كم رادستاویز نکند.</w:t>
        <w:br/>
        <w:t>٠٩ نیر کروی مست که خود نُزد سا میایند میکویند که با میش تمتاء درهم دو</w:t>
        <w:br/>
        <w:t>همادین بازوهر را که پیشتربا چهارصد درهم مى فرمودید ترتیب دهیم٠ بد ما بفرمایید , کرومی ارْ معْ مردان میکویند گه ایشان &gt; ارزش &lt; دین يزش ايزدان راكم می کنند دمادین به ایشان فرمودن جایز نیستء چه هیربد سرور مراسم یزش است</w:t>
        <w:br/>
        <w:t>٠١٤ و اگرآن هاوشت با مزدی کمنر از رسم معمول انجام دادن همادین را مسی پذیرد  بدون كذشت )= صرفنظر كردن | از دارايىاش براى آن مراسمء يعنى براى انجام خوب ا= درست کامل | مراسم با )= به اضافة | هزينه زوهر - نه آنگونه که در شهرگور انجام دهنا -بلکه ترتیب دادن مراسم به شیوهای باشدکه فقط جایز باشدء کابستن از هزینه انجام کار خوب ودرست پسندیدنی نیست. واگر پذیرش مزد كمتر توسط هاوشت بء رقابت با هيربدان ابست به خاطر کینه زيانء نيز برای اینكه تا رفت |= رم معمول | را خود برعیده گیرد خانبان )= نگاهبان ورئیس آتشکد ؟( را از خواستن پدیرفتن ممادین باز دارد,</w:t>
        <w:br/>
        <w:t>پاسخ این پرسشهای مفصل رابه ترحی که پرسيدیم  بس بفرمایید گزیده روثن ما بنما بىد .</w:t>
        <w:br/>
        <w:t>پاسخ اینکه : قصد نیت أَن بهدینی که میخواهد همادین بفرمايدء  خوبی ا= کسار آست پرسش ها برای تمییز تشخیم است . آن هیربدی که گفت با سیصد پنجاه درهمی که پیشازاین میدادیدء به من بفرمایء این براى بهرانجام کار دینیاش نيست كه بايد قانونا داده شودء أنگونه كه رسم است اوحاین را &lt; بنابررسم شهرواز روی انصاف گفته است. بهعلاوه برای یک همادين با زوهر آنگونه که درشهرگور می یزند که بیش بیست ؟| شرکت کننده دارد بسیار نیکوکار درآن حاضر استء هدیه سیصل پنجاه درهم مزد زيادى</w:t>
        <w:br/>
        <w:t>١٥. بهعلاو  اگر پذیرفتاریا خواستار همادین آن مزدی را پذیرد که خود می خواحد اين دوی  اخلاق دينى نيستء امّا ممكن است مزدكم خواستن و پذيرفتن ازسوى كسىء از روی ناچاری و ناتوانی از دریافت بهرکار باشدء چون حتٰی در پارس ديدیم که کسی کار را با مزدی نصف آنچه که در پیش برای هزینه لازم داشتء پذیرفت ومزد ستاند دلیل آن را چنين گفت که: غله از انبار ذخیر  ؟ به سرقت رفتّه وغلۀ دیگری هنوز نرسیده است فشار هستم ويك &gt;يا&lt; دووامى نيز نمىستانم واين مزد موقتى است جان )= رندگی  رابا آن نجات میدهمء چنین انگارم که یک يا دو وامی بستانمء زمانى كه غله فرا غله را بفروشمء وبراى آن كار هزینه کن &gt; گار &lt; آن مرد را بسیار شایسته "رپمدارم</w:t>
        <w:br/>
        <w:t>١٢ ٠ هاوشتى كه كفت كه : باسيصد پنجاه درهم دوهمادینبازوهر را دربوم پارس می دهم . پس &gt;اگر &lt; آن گونه که درشهرگور ترتیب می دهند برگزار کنند اين مقدار برای هزینه بس )= كافی ( نیست وزيان دارايی اش حتمی است )= حتماً متحمل زیان می شوداء اگر هاوشت ادارۀ همادین را با این هدیه كم ازاو )= بهدین ( می پذیرد این سبب است که بهخاطر دوستی پرهیزکاریء ! باگذشت از دارایی خویش برای همادين هزینت می کنّد يزش ايزدان را بيشتر رواج میدهد می افزاید عملی می سازد پس اورا برای گذشت از _ دارایی _ و افزودن يزش ايزدان سباس و کرفه است .</w:t>
      </w:r>
    </w:p>
    <w:p>
      <w:pPr>
        <w:jc w:val="right"/>
      </w:pPr>
      <w:r>
        <w:rPr>
          <w:rFonts w:ascii="Times New Roman" w:hAnsi="Times New Roman"/>
          <w:sz w:val="22"/>
        </w:rPr>
        <w:t>٢»١ بررسی دادستان دینی</w:t>
      </w:r>
    </w:p>
    <w:p>
      <w:pPr>
        <w:pStyle w:val="Heading2"/>
      </w:pPr>
      <w:r>
        <w:t>Question 66</w:t>
      </w:r>
    </w:p>
    <w:p>
      <w:r>
        <w:rPr>
          <w:b/>
        </w:rPr>
        <w:t xml:space="preserve">OCR pages: </w:t>
      </w:r>
      <w:r>
        <w:t>22</w:t>
      </w:r>
    </w:p>
    <w:p>
      <w:pPr>
        <w:jc w:val="right"/>
      </w:pPr>
      <w:r>
        <w:rPr>
          <w:rFonts w:ascii="Times New Roman" w:hAnsi="Times New Roman"/>
          <w:sz w:val="22"/>
        </w:rPr>
        <w:t>پرسش ٦٦</w:t>
        <w:br/>
        <w:t>مرادین بپاٰ یرد  ان  کونه که ١٦ . نیز اكر آن هاوشت بهسبب ناچاری ان مزد کمتر را برای اشكار است |ء باید اورا بخشید. باید بهر مسود سرْد را برای همد نسان داد )= معلوم کرد, از خوب براى  همادین نکاستن . به آن که خوبتر انجام میدهد فرمسودن . انین مزد ابده را که رفت   = رسم معمول | تغییر ددادن  منطقی است</w:t>
        <w:br/>
        <w:t>تسمم * دربارۀ آن میپرسید که: این ستونی که آسمان را دربرگرفت پرسش تصت الست , چیست ؟</w:t>
        <w:br/>
        <w:t>پاسخ اینکه: اين روشنى خورشيد بانم وابر&gt; است &lt; كه دركنار پیش هم ح دیده می شوند&lt; نمایش نمادآن نیزاز سوی مینویان بهسوی گیتیان بانشان کمان دیده می شود. آن |= نشان ( گیتی آن برآب است که روشنی بدان میتابد رنگهای روشن بسیاری از بخشهای زیاد ) = نوارهای پهن ( یا بخشهای كم ) = نوارهای باریک ( ساخته مىشود بخشى ازاين میختگی روشنی آبء ستونی مانند میتسود</w:t>
        <w:br/>
        <w:t>مزد را مطابق با انصاف نپذیرد  آنگونه که درشهر گور برگزار اا. ادر &gt; اجراکننده صا پنجاه درهم یک همادین زُوهر را کنند ترتیب میدهندء بهطوری که اگر برگزاری دو همادين با زوهرء درهمانجا وبا همان ترتیب خوب دهند : پابرجا شودء منطقی تر است که به آن کسی که برگزاری همادین رامسی پذیردء فرمود چه با پول مساوی وکارمساوی وکار خوب همسان  مراسم يزش بيشترء بهتر</w:t>
      </w:r>
    </w:p>
    <w:p>
      <w:pPr>
        <w:pStyle w:val="Heading2"/>
      </w:pPr>
      <w:r>
        <w:t>Question 67</w:t>
      </w:r>
    </w:p>
    <w:p>
      <w:r>
        <w:rPr>
          <w:b/>
        </w:rPr>
        <w:t xml:space="preserve">OCR pages: </w:t>
      </w:r>
      <w:r>
        <w:t>22, 23</w:t>
      </w:r>
    </w:p>
    <w:p>
      <w:pPr>
        <w:jc w:val="right"/>
      </w:pPr>
      <w:r>
        <w:rPr>
          <w:rFonts w:ascii="Times New Roman" w:hAnsi="Times New Roman"/>
          <w:sz w:val="22"/>
        </w:rPr>
        <w:t>پرسش ٦٧ پاسخ . درباره ٱن می برنسیل که: زمانی که خورشید مادء دء سصت هفتم پرسش دو بالا می آيد ) = طلوع می کنند|ء چرا ماه در حالت نویی ) = هلال (  پیش از روز أمدن طلوع خورشيد( بالامىآيد؟ وقتى كه ما٥ نواستء چرا زمانی كه مردمان فرو شدن ) = را می جویند ماه آنجا پیدا می شود؟ چرا کدنت چند زمانی )= مدتی | غروب خورشید ( , از روزء بالا مى آيد و آنجا می ماند؟ حرکت ماه در سب روز چگونه است ؟ مادء پس</w:t>
        <w:br/>
        <w:t>-که حود یشت کننده است و شایستگ . ١٨  انجه که درمورد شایستگی هاوشت گفْتّه شدء پس میزان شایستگی هر دو بسیار زیاد است. میربل که عمل به دین است که هاوشت یشت کننده هیربد فرم ودار  خواستار اجرای نظر چنین منصقی تر میرسد پیشبرد خوب مراسم بکوشند &gt;تا&lt; به تناسب خوب مراسم باشند _هر دو برای رواج شايستگى يابندء وهردوى ايشانء بهطور قانونىء سهمى ازاين خامت برای بهر بیشتر بستانند . _ امّا شایستگی آنان بنابر کار خدمتشان استء اين )= هاوشت | با يشتنء سود آن _ اختیاراتش درخواست پذیرش _قبول وديگر این )= هیربد | با توجه به سرپرستی کارهای خوب.</w:t>
        <w:br/>
        <w:t>ماه همواره انجایی  دیده میشوند که هستند در برابر مردمان پاسخ اینکه: خورشید هستند خورشید ازماه تیزروتر است هر روز اندکی پیش باشد )= افتدا. به هنگام ماه نوء ماه از پس است. ددرد ما کادش باریکی ماهء نیز بهعلت تیزروی و خورشید پیش روشنی خورشیدء ماه پیدا نیست.</w:t>
      </w:r>
    </w:p>
    <w:p>
      <w:pPr>
        <w:jc w:val="right"/>
      </w:pPr>
      <w:r>
        <w:rPr>
          <w:rFonts w:ascii="Times New Roman" w:hAnsi="Times New Roman"/>
          <w:sz w:val="22"/>
        </w:rPr>
        <w:t>باسوی جهان ساءاع کنندء گه خویشگاری امسسلی ایشان است دران اندگ زمان رسیدن روسنی به رُمین کامل نیست</w:t>
        <w:br/>
        <w:t>٠٣ چلون  ورشید فُرو می تود روشنی بیشتر )= اضافه ( ناپیدا میشود را« نه ایسن رُمان ترو نشده = هنوز عُروب نکرده است | دیده می شود. ماه روز رور ) = هسر روزا  می افزايد, پسس قر )= دیرترا از خورسید بالا میآید پس تر فسرو مىشود بذين سبب بيشترديده نی شود: زمانی که میافزاید به پرماهی )= ماه کامل = بدرا همبری )= قرین | خورشید می رمدء ایوار )= غروب | میآید ماه همۀ شب دیده میشود ماه درحالت ماه نو میکاهد همبری )= قرین ( خورشید می رسد در نور خورشید ناپدید میشود.</w:t>
      </w:r>
    </w:p>
    <w:p>
      <w:pPr>
        <w:pStyle w:val="Heading2"/>
      </w:pPr>
      <w:r>
        <w:t>Question 68</w:t>
      </w:r>
    </w:p>
    <w:p>
      <w:r>
        <w:rPr>
          <w:b/>
        </w:rPr>
        <w:t xml:space="preserve">OCR pages: </w:t>
      </w:r>
      <w:r>
        <w:t>23</w:t>
      </w:r>
    </w:p>
    <w:p>
      <w:pPr>
        <w:jc w:val="right"/>
      </w:pPr>
      <w:r>
        <w:rPr>
          <w:rFonts w:ascii="Times New Roman" w:hAnsi="Times New Roman"/>
          <w:sz w:val="22"/>
        </w:rPr>
        <w:t>پرسش ٦٨</w:t>
        <w:br/>
        <w:t>سصت هشتم پرسس پاسخ . درباره آن میپرسید که: زمانی که ماه خورژمید کیرد پس علت ان چیست سبب کسوف خسوف ماه خورشید چیست ؟ ازچه</w:t>
        <w:br/>
        <w:t>مس کیرند؟</w:t>
        <w:br/>
        <w:t>٣، افراسياب تورانى هم جايىراكه داراى كوه بود ونیز بيابان راء گکه در آن كوه نیست با جادوگری به لرزه درآورد.</w:t>
        <w:br/>
        <w:t>پاسخ اینکه : دو گوزهر ) = جوزهر ( ; تار از دورء در زیر خورشید ماه می روند و می کردند به محض آنکه طی گردش سپهرء درزیر خورشید یا ماه بگردندء نهفتگی پوشش باشد برخورشید بافته )= پوشش  افتد ازاین رو خورشید ماد دیده نمی شود</w:t>
        <w:br/>
        <w:t>٤. وعلت مهم لرزش ولرزاندن زمينء اساسا از بستهشدن راه باد نيرومند رها نبودن باد شکاف کودها دریا است دیکر تازش تات _ آهنجش | = کشش ( بادبا شدت درون زمين _ وازدنش براى راه يافتن.</w:t>
        <w:br/>
        <w:t>٠٣ ٥ر دو گوزهران که یک سر ویک دنب )= گوزهر سر گوزهر دنب | خوانده می شوند  حرکت آنها در انگاره )= محاسبه | اخترشماران پیداست امّا با ایستادن دربرابر روشنان با ایجاد آن پوششء طی آن پوشیدگی به آن روشنان نمی رسند.</w:t>
        <w:br/>
        <w:t>٥. همان گونه که در زمین چشمه آبها پیش میاید درزمین نیزء بهسبب تازش  دمش نیرومند پررو) حبادکء چنین اتفاق میافتد: ودر زمانیکه راه &gt; باد&lt; به بیرون شکاف بستد می شودء با تازشش در درون وازدنش به بيرون شكاف زمين به لرزه</w:t>
        <w:br/>
        <w:t>٠٤ از آن روشنان که در پاکی وبیآفتی هستند جای آن نهفتاران )= پوشندگان | دور استء که زیر ایشان بالاى آن روشنان هستنده هيح بدى نیست جز اینکه روشنی كه</w:t>
        <w:br/>
        <w:t>می افتا.</w:t>
      </w:r>
    </w:p>
    <w:p>
      <w:pPr>
        <w:pStyle w:val="Heading2"/>
      </w:pPr>
      <w:r>
        <w:t>Question 69</w:t>
      </w:r>
    </w:p>
    <w:p>
      <w:r>
        <w:rPr>
          <w:b/>
        </w:rPr>
        <w:t xml:space="preserve">OCR pages: </w:t>
      </w:r>
      <w:r>
        <w:t>23</w:t>
      </w:r>
    </w:p>
    <w:p>
      <w:pPr>
        <w:jc w:val="right"/>
      </w:pPr>
      <w:r>
        <w:rPr>
          <w:rFonts w:ascii="Times New Roman" w:hAnsi="Times New Roman"/>
          <w:sz w:val="22"/>
        </w:rPr>
        <w:t>پرسش ٦٩</w:t>
        <w:br/>
        <w:t>سصت نهم پرسش پاسخ . دربارۀ آن می پرسید که: این زمین لرزهها چیست؟ عات آن چیست؟ از چه دمی باشد؟ چرا هرجا که کوه نیست زمین لرزه نیست؟</w:t>
        <w:br/>
        <w:t>پاسخ اینکه: جایی نیزکه كوه پیدا نیست  زمین لرزه مست &gt;زمین &lt; بشكافا دین )= اوستا ( روشن بیداست که حتّی پیش از رویش کودهاء زمانیکه همۀ زمین هامون هموار( بودء بابه لرزه درآوردن جهانء همه جهان را لرزه بود</w:t>
      </w:r>
    </w:p>
    <w:p>
      <w:pPr>
        <w:pStyle w:val="Heading2"/>
      </w:pPr>
      <w:r>
        <w:t>Question 71</w:t>
      </w:r>
    </w:p>
    <w:p>
      <w:r>
        <w:rPr>
          <w:b/>
        </w:rPr>
        <w:t xml:space="preserve">OCR pages: </w:t>
      </w:r>
      <w:r>
        <w:t>24, 25</w:t>
      </w:r>
    </w:p>
    <w:p>
      <w:pPr>
        <w:jc w:val="right"/>
      </w:pPr>
      <w:r>
        <w:rPr>
          <w:rFonts w:ascii="Times New Roman" w:hAnsi="Times New Roman"/>
          <w:sz w:val="22"/>
        </w:rPr>
        <w:t>پرسش ٧١</w:t>
        <w:br/>
        <w:t>پرسش</w:t>
        <w:br/>
        <w:t>هعتاا يكم پرسش پاسخ دربارۀ ان میپرسید که: گناه زشت لواط کردن چیست؟ برای کسی که اواط میکند باید یزش کردن فرمودک پس بایدبا كیی که  ابن کاررا كندء يابا اومى كنندء همنشينى وهمخورشى كرد يا نه؟</w:t>
        <w:br/>
        <w:t>ممتادم = سش پاسخ دربارۀ آن میپرسید که چیز که به مردمان میرسداز طریق باُنت است یا به کنش ؟ کوشش سرنوشت قدیر است یا جدا از سرنوشت؟ جدا از  نُوشت چیز به مردمان ر سده یا چگونه است؟</w:t>
        <w:br/>
        <w:t>٢. پاسخ اینکه: عمل بدی که درمیان گناهان سنگین  دردین مزدیسنانء سنگین ترین گناه است ازمیان هفت بزهکار سنگین گناه که عمل نزدیکی اهریمنی ایشان به اهریمن مابد است كفتّه شده است که دو تا به ممین گناه الودهاند</w:t>
        <w:br/>
        <w:t>اینکه میگویند که: اگر مرد بهسوی گناهکاری گرددء پس نوبهنو مرگ برایش مصدر لنند ینکه میگویند که: چیزکه به مردمان میرسدء کارماد ابست هر گونه نیکی به ماه بسته است  &gt;ماه&lt; این همه نیکی را چگونه تقسیم می کندء چگونه چه آیین است ؟ خواست ايزدانء به تفصيل توضيح فرمائيد,</w:t>
        <w:br/>
        <w:t>٠٣ ازآن هفت بزهكارء يكى اژی دهاک نختین بار جادوگرى را ستود پادشاهی ستمگرانه کرد بی مردم کردن جهان را می خواست .</w:t>
        <w:br/>
        <w:t>پاسخ اینکه: دستوران چنین گفتهاند که چیزی است که با تذدیر چیزی است که با عمی ی ربد&lt; وچنین بیان کردند که زندگیء زنء فرزندء سروری دارایی با تقدیرا سرونی . ارتشتاری . کشاورزی . پرهیزکاری و گناهکاری به عمل است .</w:t>
        <w:br/>
        <w:t>٤. يکى آز سروور |= مار شاخدارا که درجهان راهداری سهمگینانه کرد  راد 7 ها&lt; ناامن اسب اوباری مرداوباری )= بلعیدن | اد با انسان ( کرد ' .</w:t>
        <w:br/>
        <w:t>این رانیز چنین گفتند که: آنچه که در گیتی ' برای مرد مقدر نشده استء &gt; بدو &lt; نرسد  انجه که مقدر ثدد است.  گاهی بدسبب کوشش پیش )= زودترا برسا  گاهی بدسبب گناه کاری و تنبلی ازاو دور شود. انچه که بدسبب کوشش پیش سی رسد چون کسی که پذیرۀ نیکی میرود; یا بیمار و مرگ ارزان که به سبب بیماری زودتر می میرد</w:t>
        <w:br/>
        <w:t>٥. يکی وُدگء مادر دهاکء که نخستین بار روسپیگری کرد همۀ تخمدما را اتعت ارث وميراث را بست بدون دستوری )= بدون اجازۀ | شوهر پسر هم آمیزش , شد</w:t>
        <w:br/>
        <w:t>یکی نرویفُتگ )= مفعول| كه نازاییاش خواست مردان بود نخستین بارراه مردمرزی )= رابطه مرد با مردا وازمیان بردن نطفه به مردان نشان داد.</w:t>
        <w:br/>
        <w:t>٥ء انکه به بسبب گناهکاری تنبلی از او دور می شود  مانند _ کسی است كه زن نکند ) = ازدواج نكندا مطمئنا فرزند نزايد يا کسی که تن به  کسن دهد ) = خودکشی کنداء زندگی از او دور می شود.</w:t>
      </w:r>
    </w:p>
    <w:p>
      <w:pPr>
        <w:jc w:val="right"/>
      </w:pPr>
      <w:r>
        <w:rPr>
          <w:rFonts w:ascii="Times New Roman" w:hAnsi="Times New Roman"/>
          <w:sz w:val="22"/>
        </w:rPr>
        <w:t>برگردان فارسى ١٦٩</w:t>
        <w:br/>
        <w:t>نجات از بیماری امیدوارء نباید گیاه درمان بخش )= داروا ) را بر او بست همچنین این یزش را که كار ثواب و فریادرس روان است.</w:t>
        <w:br/>
        <w:t>١٢٨ بررسی دادستان دینی</w:t>
        <w:br/>
        <w:t>نخستین بارکار مربوط به مادگان را در نران آورد يکی نرویفدنیده )= فاعل ( نابودگر نطفهء با ریختن مدفوع کار زهدان مادگان پرورنده فرزند رابه گوهدان حفتی پرورش ندادنء تخمه زندگانی را بیرون ریخت الود. نران سپردا؟( وبا عمل دیوی</w:t>
      </w:r>
    </w:p>
    <w:p>
      <w:pPr>
        <w:pStyle w:val="Heading2"/>
      </w:pPr>
      <w:r>
        <w:t>Question 72</w:t>
      </w:r>
    </w:p>
    <w:p>
      <w:r>
        <w:rPr>
          <w:b/>
        </w:rPr>
        <w:t xml:space="preserve">OCR pages: </w:t>
      </w:r>
      <w:r>
        <w:t>25</w:t>
      </w:r>
    </w:p>
    <w:p>
      <w:pPr>
        <w:jc w:val="right"/>
      </w:pPr>
      <w:r>
        <w:rPr>
          <w:rFonts w:ascii="Times New Roman" w:hAnsi="Times New Roman"/>
          <w:sz w:val="22"/>
        </w:rPr>
        <w:t>پرسش ٧٢</w:t>
        <w:br/>
        <w:t>پاسخ . دربارۀ آن می پرسید که: همین گونهء آن کیا كه لواط مفتاد دوم پریسش کندء گند &gt; آن &lt; به آسمان رودیا نه؟ اگرآن گند &gt; به آسمان &lt; رودء تاکجا رود؟</w:t>
        <w:br/>
        <w:t>_ توربرادروخش ٔ کَرَب بددین جادوگرء که برترین مردمان )= زردشت ( ر رابه مرک بکی داد ا= کشت .</w:t>
        <w:br/>
        <w:t>پاسخ اینکه: گند گیتیای )= درگیتی ( به میزان ناپاکی گندگیاش که درباد ) = دم است. بالا می رود : گند مینوی تا آنجا میرودکه سامان حد روان | ددان وحشى )؟( گند است. جای پتیاردمند ) = مکان اهریمن . رسیدن</w:t>
        <w:br/>
        <w:t>_ آشموغان رابه تنهادين ستوده ترجيح دادء باگردانيدن ٩. یکی آن دینهسای تعریف خود , وآن اگر چارؤ اساسی را مییافت اورا فریبکارانه اوستا زند از حد كه محکومیت - است زیرا کسان با پرهیزکاری ئافرجامى )= فرجام بدى ( , می بود رستکار می شوند نُیک ححاصل &lt; ازدین پاکءکه بهترین دانش هاست</w:t>
        <w:br/>
        <w:t>بهسبب گردی آسمانء &gt; گند&lt; هرکجا که بهسوی آسمان رودءبه هستی بی پتیاره )= بهشت | نمی رسد</w:t>
        <w:br/>
        <w:t>آلوده استء ديوان _ دروجان براو ميهمان )= ١٠ آن که باگند این عمل به گناه سنگین ازهم نشینی هىمخورشى با آنان ساکن ( و مینویان نیک &gt;از او&lt; دور هستند دوری یسته لازم است .</w:t>
        <w:br/>
        <w:t>گند آشکارا نزد دادار شمة اكاه است كه در روشنیها ) = جهان  ادامی در مورد رؤشنی (ء همۀ آگاهیها را دارد. مطمئناً آن دادار مهربان همراه با ایزدان امشاسپندانء از ال زُشّت پذیرش آن بدعمل در دوزخ قصد توبه , أگاه هستند.</w:t>
        <w:br/>
        <w:t>راه چاره برای برگشتن ازآن گناهانء از طریق مبارزه حعلیه آن ک یا ١١. انّا اكربا يافتن کردن ازآن عمل زشت  بمیرد باید برای او برگزاری مراممم با ترتیب دادن باژ برای  دوری ياریء جايز نیت . يزش را دستور دادء رها كردن بدون كمک</w:t>
      </w:r>
    </w:p>
    <w:p>
      <w:pPr>
        <w:pStyle w:val="Heading2"/>
      </w:pPr>
      <w:r>
        <w:t>Question 73</w:t>
      </w:r>
    </w:p>
    <w:p>
      <w:r>
        <w:rPr>
          <w:b/>
        </w:rPr>
        <w:t xml:space="preserve">OCR pages: </w:t>
      </w:r>
      <w:r>
        <w:t>25, 26</w:t>
      </w:r>
    </w:p>
    <w:p>
      <w:pPr>
        <w:jc w:val="right"/>
      </w:pPr>
      <w:r>
        <w:rPr>
          <w:rFonts w:ascii="Times New Roman" w:hAnsi="Times New Roman"/>
          <w:sz w:val="22"/>
        </w:rPr>
        <w:t>پرسش ٧٣ دربارۀ آن که: امشاسپندان را ازآن گند  آسیب » اد سوم پرسش پاسح . می پرسیا ار ا آو ی - با نه؟</w:t>
        <w:br/>
        <w:t>سدوش برای او مراسم یزش برکرارِ ١٢، امٌا اكر توبه كرده بميردء جایز است که پس نخی زنده است _این گونس , داره جبران لناة ست , تا زمانی که کرد چ درمان</w:t>
      </w:r>
    </w:p>
    <w:p>
      <w:pPr>
        <w:jc w:val="right"/>
      </w:pPr>
      <w:r>
        <w:rPr>
          <w:rFonts w:ascii="Times New Roman" w:hAnsi="Times New Roman"/>
          <w:sz w:val="22"/>
        </w:rPr>
        <w:t>٠٤ در دین )= اوستا| کفته شده است گا: مرده همه را برانگیزانید چه پرهیزکار چه کناهکارء هیچکس رادر اختیار دروج قرار ندهند</w:t>
        <w:br/>
        <w:t>پاسسخ اینگه: امشاسپندان بیمرگ بدون رىخ بی اسیب ٦ق  جایشان در برترین هستی بهشت | روشنِ همد اسانی همهرامش بدون معارض است  زُور دیو آز مانند گند مكان امشاسپندان نمی رسد</w:t>
        <w:br/>
        <w:t>م. دراین مورد نیز اینگونه حکم دادند که: حتى اگرآن سنگینترین گناهکار در اندیشه ازگناه پشیمان شودء چندان می تواند به دينبه معترف باشد گناه را جبران کندء برای توزش پادافراه تن ومال را بسپارد )= فدا کنداء آنگاه ممکن است روانش به جایگاه پرهیزکاران برند .</w:t>
        <w:br/>
        <w:t>امشاسپندان همهآگان . دوستدار آفریدگانء مهربان بخشاینده تستند عمل زُشت ان بابحت فریفته را مىدانندكه به آن زشت ترین خطا گناه آلوده شدء به گونهای که با آن پادافراه سخت نمایانء که از سوی دیوان بدو رلیا . پوشیده امادد شده سپس ایشان )= امشاسپندان ( راء به سبب دوست داتتن آفریدگان  گران آمد نسبت به او مهربان دلسوز شدنده مانند کسی که از روی دردمندی. درد را  احساس کرد.</w:t>
      </w:r>
    </w:p>
    <w:p>
      <w:pPr>
        <w:pStyle w:val="Heading2"/>
      </w:pPr>
      <w:r>
        <w:t>Question 74</w:t>
      </w:r>
    </w:p>
    <w:p>
      <w:r>
        <w:rPr>
          <w:b/>
        </w:rPr>
        <w:t xml:space="preserve">OCR pages: </w:t>
      </w:r>
      <w:r>
        <w:t>26, 27</w:t>
      </w:r>
    </w:p>
    <w:p>
      <w:pPr>
        <w:jc w:val="right"/>
      </w:pPr>
      <w:r>
        <w:rPr>
          <w:rFonts w:ascii="Times New Roman" w:hAnsi="Times New Roman"/>
          <w:sz w:val="22"/>
        </w:rPr>
        <w:t>پرسش ٧٤ دفتاد چهارم پرسش پاسخ دربارۀ آن میپرسید که: مرده ایشان )= لواط کنندگان | را باز آرایند یا نه؟</w:t>
        <w:br/>
        <w:t>٠٢ پاسخ اینکه: دستوران  بنابر حکم اساسی )= سنت [ چنین گفتند که همۀ مرگ ارزانان را بايد بنابر حکم داوران فرمان پادشاهان کشت. كه  این )= حکم فُرمان دادن | خویشکاری وظیفۀٔ ایشان است .</w:t>
        <w:br/>
        <w:t>پاسخ اینکه: از آنجا که همین گناه ناپاک پرگند  غیراخلاقی ناخواستنیء ابزار همکین نابودی افریدگان الست عما است که اگر خدای ناکرده  مردان کامل به کار بو سند انجام دهند , پس می تواند  نابودی مردم را درپی داشته باشد  درست مانند اژی دهاکء دیو بسیار نیرومند که &gt; بیمردم کردن جهان را&lt; میخواست  قول کوشيدء امّا نتوانستء با حوجود &lt; رادها آمرزش کهء دربرابر هدفهای دیوی &gt; دردين &lt; آشكار , هستند دستوری بودکه گفت : مردۀ ایشان را باز نیارایندٰ</w:t>
        <w:br/>
        <w:t>٠٣ اكر سنگین گناهان پس ازآنکه سه باربا آنها در مورد حکم دینآگاهان فرمان پادشاهان بحثوگفتگو شدء بدون آنکه درمورد خود خویشان بیمناک باشنده همچنان ان گناه اصرار ورزند ; باید برای اوکهء نه از روی دشمنی بامردم ويازيان دین . بلکه بهخاطر دشمنی کناه بازداشتن )= منع | عمل دیوی &gt; گناهکار&lt; را بکشدء کرفه بزرگ به حساب اورد.</w:t>
        <w:br/>
        <w:t>٠٣ امّا بهطور کدا پوریوتکیشان با توجه به خویشکاریشان با بینش مثتر كء همداستانیء آمرزس  مستر کء براین ایستادند )= پافشاری کردندا مردة همۀ مردمان را باز آرایند چه دادار خوبء بخشا : ابندد پرنیکیء هیچ آفریدهای را در اختیار دروج قرار ندل .</w:t>
      </w:r>
    </w:p>
    <w:p>
      <w:pPr>
        <w:jc w:val="right"/>
      </w:pPr>
      <w:r>
        <w:rPr>
          <w:rFonts w:ascii="Times New Roman" w:hAnsi="Times New Roman"/>
          <w:sz w:val="22"/>
        </w:rPr>
        <w:t>٥ء و با خویدوده کارهای اساسی دیکر. فُرزُندخواهی درجهان رفست )= رواج یافست ( تولید تا زمان فرشگرد ادامن می یابد</w:t>
        <w:br/>
        <w:t>آ. اذر در مورد همین مطلب حکم کرده امًّا فرمان داده نُثا , در ا ٠ ؤ) کمان . پرهیز )= اجتناب |٠ خوددارانه تر جایزتر استء چه کرفهای که بااطمینان انجام شودء بسیار بسیار فراخ است .</w:t>
        <w:br/>
        <w:t>ع وزايش بسیاری از فرهکاران )= انجام دهندگان کارهای درخشان ( دستوران مینوی آراستاران كسور  ادارهکنندگان شهر به انجام رسانندگان فرشگرد از مادر بود باشد</w:t>
      </w:r>
    </w:p>
    <w:p>
      <w:pPr>
        <w:pStyle w:val="Heading2"/>
      </w:pPr>
      <w:r>
        <w:t>Question 75</w:t>
      </w:r>
    </w:p>
    <w:p>
      <w:r>
        <w:rPr>
          <w:b/>
        </w:rPr>
        <w:t xml:space="preserve">OCR pages: </w:t>
      </w:r>
      <w:r>
        <w:t>26</w:t>
      </w:r>
    </w:p>
    <w:p>
      <w:pPr>
        <w:jc w:val="right"/>
      </w:pPr>
      <w:r>
        <w:rPr>
          <w:rFonts w:ascii="Times New Roman" w:hAnsi="Times New Roman"/>
          <w:sz w:val="22"/>
        </w:rPr>
        <w:t>پرسش ٧٥</w:t>
        <w:br/>
        <w:t>مفتاد پنجم پرسش پاسخ . درباره آن می پرسید که: &gt;اگر &lt; کسی آنانی راکه لواط کند بکشدء انگاه امار کرفه بزهاش چگونه باشد؟</w:t>
      </w:r>
    </w:p>
    <w:p>
      <w:pPr>
        <w:pStyle w:val="Heading2"/>
      </w:pPr>
      <w:r>
        <w:t>Question 76</w:t>
      </w:r>
    </w:p>
    <w:p>
      <w:r>
        <w:rPr>
          <w:b/>
        </w:rPr>
        <w:t xml:space="preserve">OCR pages: </w:t>
      </w:r>
      <w:r>
        <w:t>27, 28</w:t>
      </w:r>
    </w:p>
    <w:p>
      <w:pPr>
        <w:jc w:val="right"/>
      </w:pPr>
      <w:r>
        <w:rPr>
          <w:rFonts w:ascii="Times New Roman" w:hAnsi="Times New Roman"/>
          <w:sz w:val="22"/>
        </w:rPr>
        <w:t>پرسش ٧٦</w:t>
        <w:br/>
        <w:t>هفتاد ئشم پرىست پاسخ درباره آن میپرسید که: بفرمائید سنگینی گناه لواط را</w:t>
        <w:br/>
        <w:t>ا. اگرآن عمل قانونی )= خویدود | انجام شود  اگر قانونی ادامه يابدء شكفتى  سود جهان و خواست ایزدان بیشترين ثواب  آشکار شود .</w:t>
        <w:br/>
        <w:t>برای ما روشن سازیده</w:t>
        <w:br/>
        <w:t>پاسخ اینکه: نخستین آفریدۀ گیتی پرهیزکار نابودکنندۀ دروت دستایش کنندۀ پریزکار است بددمين ىرىيب در کیتی یزدان شناس تر نسبت به آفریدگان خیرخواه ترء براى ادارۀ آفریدگانء هم بودی ا= با هم بودن مرد زنا آشکاری برترین کسار ) = خویدوده | ياری رسان تر است. يعنی کسی زایش  تولید مثل مردمان پرهیزکارء , با عمل فانونی شرعیء از طریق بود</w:t>
        <w:br/>
        <w:t>٨. چون تولید نسل پرهیزکاران ازآن است . بزرگ مادری )= اهمیت مادر شدن ( آشکار استء همانگونه کهء اگر تخمۀ اصلی زایش از سوی طرف مقابل ناكار وبیاثر شود و را» بهسوی زیان نابودی بگردد | = منحرف شوداء شدت سختی &gt;کناه لواط &lt; يقين محرز است.</w:t>
        <w:br/>
        <w:t>٩. وآن آشوبگرکه خواستش بیمردم ساختّن &gt; جهان &lt; نابود کردن آفسرینش است با زور گمراهکنندهاش آرزوی مردم فریفته راء ازآن جایگاه فرزندخواهی به اندام مخالفش منحرف ساخت که چندان نابودی فساد بدان است سرتست نیروی پرورش فرزند ندارد شایستۀ پذیرش تخمه نیست</w:t>
        <w:br/>
        <w:t>٠٣ به همين طریق دادار همه آگاهء در نخستین جفت مردمان كه برادر وخواهر بودند متبی مشیانه همۀ تخمدهای جهان مادی را برای فرزندزایی |= تولید مثل ( برای زایندگی أگاهانهء  افرید.</w:t>
        <w:br/>
        <w:t>٠٤ و مرد وزن را پدر ومادر مردمان مادی نامید در همۀ مردم  آرزوی  طییعی  یعسی در مادر &gt; آرزوى &lt; فرزندخواهى رابا ستايش )= دعاى اشموهوا سرشت قانون دين رابا خواست سزاوارانه &gt; ازدواج &lt; با خويشاوند )= خويدوده  ونه با غيرخويش جايز سرعی ساخت .</w:t>
        <w:br/>
        <w:t>ا٠ وهمو اين عمل زشت شهوانی راشكل داد تاکه )= بدین منفظور _ك  با سپردن نطفۀ زنده به آَن اندامء به آن جاى پر بسوزانندهء نطفۀ زنده بمیرد نازاده تود</w:t>
      </w:r>
    </w:p>
    <w:p>
      <w:pPr>
        <w:jc w:val="right"/>
      </w:pPr>
      <w:r>
        <w:rPr>
          <w:rFonts w:ascii="Times New Roman" w:hAnsi="Times New Roman"/>
          <w:sz w:val="22"/>
        </w:rPr>
        <w:t>برگردان فارسى ١٧٥</w:t>
        <w:br/>
        <w:t>بررسی دادستان دینی _ فریفتگان شهوتران از آمیزش بسازنان روی مسی گرداننسد آرزوی زایسش )= دِزاا خواهی . هم چنین  با بدعملی دیوانء به آرزوی فریفتگان پیوسته است</w:t>
        <w:br/>
        <w:t>٢. پاسخ اینکه : روسپی بارگی کنان سختی است که نخستین بار دهاک مرتّکب شد - كه به آمیزش نادرست شناخته است  تمایلس به وَدک  مادرشء بودء در زندگی )= حیات | ارونداسپ  که پدرش بودء بدون اجازۀ ارونداسپ که شوهر ودک بود</w:t>
        <w:br/>
        <w:t>اختن تخمن نابود کردن فرزنْدء  دمرا ١٢ سود جهانء يعنى فرزندخواهى راءبا عمل تباه</w:t>
        <w:br/>
        <w:t>٣ که گناهکاریشء بدون اجازه موافقت تبوهر. سنگین بسیار زیاد بود.</w:t>
        <w:br/>
        <w:t>٠٤ ويكى &gt; تن &lt; دزدى يا غارت که در _ صورتى كه ازآن فرزندزایی باشدء گناهس چند سنگین تر وبیشترازدیگر دزدیها و غارتهای ازمال و دارایی است</w:t>
        <w:br/>
        <w:t>=كامل رواج يابدء توليد نسل بسته ومتوقف نابودی ٠١٣ ادراين راه و روش بهطور</w:t>
        <w:br/>
        <w:t>انرینش یعین محرر د ٠-</w:t>
        <w:br/>
        <w:t>٠٥ و یکی . این که : پس باید منطقی پنداست بدخیمی در جه روسپی حتمی بی گمان و جود دارد وباوراندن &gt; مردم &lt; به اطمينان بدوء جايز نيست</w:t>
        <w:br/>
        <w:t>٠١٤ آن کارء اگر بهطورکامل رواج يابدء امکان بیمردم شدن جهان ازآن تواند بودء كه ما ترین خواست اهريمن بود فراهم _ انجام شدن چنين عملى &gt; تحقق &lt; مهم ترين ذراست اهریمن است</w:t>
        <w:br/>
        <w:t>ودرعمل دشتانمرزی نیزء که مانند فرزندسوزی )= نابود کردن فرزند | استء زشتی بيم است,</w:t>
        <w:br/>
        <w:t>٠١٥ در این عمل بی گمان راه دیو استء ازاین آمیزش که با اندام سازندۀ فرزند است با = گندهترین اندامء که نابودکنندۀ فرزند استء عمل دیوی قابل مشاهده است. ریمن برین</w:t>
        <w:br/>
        <w:t>٧. يكى اينكه امكان دارد با آن نزديكى كردنء  آیستن ثسود با آمیزش بامرد ديگری ٠اب تّنی را هدر دهد )= جنین را بیندازد(  فرزند نابرنا )= جنين ( را بكشد.</w:t>
        <w:br/>
        <w:t>٦ ا. نیز سنگینی کناد برای  مراقبان حافظان سنت روشن است. از همین عم</w:t>
        <w:br/>
        <w:t>ممکن است در زمان آبستنی . مرد دیگری براى آمیزش بااوبیاید وباآن ا یکی اینکه اء راس فُرزند زنده در نکمش بمیرد.</w:t>
      </w:r>
    </w:p>
    <w:p>
      <w:pPr>
        <w:pStyle w:val="Heading2"/>
      </w:pPr>
      <w:r>
        <w:t>Question 77</w:t>
      </w:r>
    </w:p>
    <w:p>
      <w:r>
        <w:rPr>
          <w:b/>
        </w:rPr>
        <w:t xml:space="preserve">OCR pages: </w:t>
      </w:r>
      <w:r>
        <w:t>28, 29, 30</w:t>
      </w:r>
    </w:p>
    <w:p>
      <w:pPr>
        <w:jc w:val="right"/>
      </w:pPr>
      <w:r>
        <w:rPr>
          <w:rFonts w:ascii="Times New Roman" w:hAnsi="Times New Roman"/>
          <w:sz w:val="22"/>
        </w:rPr>
        <w:t>پرسش ٧٧ پاسخ . آن را مسی پرمد كه; چگونگی گنساه سندین مفتاد هفتم پرسس تاوان دنیوی آن که دردین )= اوسقا | ببدا استء پس بفرمایید تاوان روسپی بارگی کردنٰ, يک يک أن را برای ما نمودن ) = بیان کردن (.</w:t>
        <w:br/>
        <w:t>اینكه ممکن است باآن نزدیکی کردن ابستن ژود بءسبب شرم يابيم آبستنى را</w:t>
        <w:br/>
        <w:t>کند.</w:t>
      </w:r>
    </w:p>
    <w:p>
      <w:pPr>
        <w:jc w:val="right"/>
      </w:pPr>
      <w:r>
        <w:rPr>
          <w:rFonts w:ascii="Times New Roman" w:hAnsi="Times New Roman"/>
          <w:sz w:val="22"/>
        </w:rPr>
        <w:t>برگردان فارسى ١٧٧</w:t>
        <w:br/>
        <w:t>بررسی دادستان دینی</w:t>
        <w:br/>
        <w:t>خویش اوستای ان کار را نخواندن دو تناپل کناهء يعنى ششصد  استیر باشد وبراى زن دو تناپلء نیز همین گونه باشد برای گفتگو هم نشینی _ همکاری مشترک &gt; بازن, روسیی &lt;</w:t>
        <w:br/>
        <w:t>بکشد</w:t>
        <w:br/>
        <w:t>کستن شکم ء چاره جوید که فرزند را در کندو دارو بخورد وبراى جنین</w:t>
        <w:br/>
        <w:t>یکی اينكه ممكن است كهزن غيرايرانى يا بددين باآن نزديكى كردن آبستن شود ناتنی ( آشنا فرزند زايد وحآن فرزند &lt; برنا شود وبا فرزند شوى زن )= برادريا خواهر &gt;مانند او&lt; غیرزردشتی ویا در بددینی بماند . ا  وذ</w:t>
        <w:br/>
        <w:t>٠١٦  کنادی كهاز سوی زن نسبت به مردوازسوی مردنسبت به زن سرزُند جبران نشدنی است درصورتی که تّنآلوده خود یا آنٍ )= تن( زن را بنابر قاعده از آلودگی بسوید. پس برای هریک بارکه ناپاکی رابه تن خود ويا زن مىبردء شصت استیر برای ناپاک کردن تن خود شصت استیر واگر ناپاکی خودیا ناپاکی زن رابا آب  بشويدء هریک بار سیصد استیر باید بیردازد</w:t>
        <w:br/>
        <w:t>سنگین گناه است مانند اينكه فرزندان خود را از ١. عامل اين نزديکی بد خطاكار بددينی برند. برای کناهی که ان کودک برائی بودن بهدینی  ایرانی نبودن کنادی که در جوانی کندء با اوهم گناه الات کودکی کندء او گناهكار است نیز بهخاطر</w:t>
        <w:br/>
        <w:t>٠١٧ واگرزن غیرایرانی بددین استء بهجز گناد&gt; هايی &lt; که نوشته شدء به دنبال )= افزون برا آن گناهان ناپسندء برای رامش لذت بردن ازآن زن غيرايرانى بايدشصت استیر بیردارد</w:t>
        <w:br/>
        <w:t>کودک درکودکی کشته شود وازآب باران انش گذر داده شودء یا ٠١٢ ونیز اگرآن زمین حاصلخیز دفن شودء اوبهخاطر کشتاربد وعمل نابودگری قابل سرزنش است.</w:t>
        <w:br/>
        <w:t>٨ا . گناه سیس گناهان گنان ناثی ازگناه بسیار شدید است که به گناهان ناپل جبران نشدنی { بونت است بهسبب آنها بیمگین آلوده است .</w:t>
        <w:br/>
        <w:t>عمل ناپسند نزدیکی کردن را انجام دهد بنسبب ٠١٣ نيز اكرآن مرد ويا زن بهدين گری فرزند زاید وبزرگ وبالغ شودء پس &gt; آن فرزند &lt; ناخویشکاری کند ) = به روسیی ئاخويشكارى که &gt; فرزند &lt; می لانده برای پیوند آشفته )= وظیفهٰ خود عمل نکنداء بهسبب تولید نسل کردن &gt;ان تسحص نامشخص | ناآشنا كردن وبا عمل ناپسند زادن شدت کناهکار است .</w:t>
        <w:br/>
        <w:t>٠١٩ براى جبران كناه بايد نزد بخشاينده توبه كند  وتوبه براى او بارگشتن ازاين نافرمانى گران است .</w:t>
        <w:br/>
        <w:t>٢، در باری که این گناه را  انجام  داد برای جبران کناه . از روی عدل داد بزرگ بنابر رن قانون وبه اميد فرزندآوریء بايد بازن خويش خويدوده كند دستور س نویدوده &lt; دهد</w:t>
        <w:br/>
        <w:t>توصیر كناه است كفته شده است كه ٠١٤ براى خوبى سپاس برای دروغ فریب روسپی زاده به میراث باور ندارد.</w:t>
        <w:br/>
        <w:t>٠٢١ بهسپب بیم ازان کدناه گران که برشمرده سد باید کودگ بهدینان راکه سیرد ذخندن</w:t>
        <w:br/>
        <w:t>بستنی نباثا . پ بدای یک بار تباه کردن نطفٔسۀ ٠١٥ و اكر با كون اي کرده ابود که</w:t>
      </w:r>
    </w:p>
    <w:p>
      <w:pPr>
        <w:jc w:val="right"/>
      </w:pPr>
      <w:r>
        <w:rPr>
          <w:rFonts w:ascii="Times New Roman" w:hAnsi="Times New Roman"/>
          <w:sz w:val="22"/>
        </w:rPr>
        <w:t>کس كه يشت نابر کرد  اگر با وارۀ ایتا اب بنُوشد  باژ را يشت رانه خوب ١؟ ١= بیاثرا می گند؟</w:t>
        <w:br/>
        <w:t>نیدیت )= نُدارداء بدقاعده پرمتاری کردن نودک بی سرپراء ت امدر مرام ستی گسردن وانِ کودک | بدون اموزس پرورش را بهقاعده اموزش پرورس دادن بدسؤی اموزش پدودس قانری هدايت کردن</w:t>
        <w:br/>
        <w:t>٥. اگر برای خود یشت گیتیخرید ٔ بفرمایدء پس دکمس چیز خوبی است یا ن ؟ کرفه این یشت گیتیخرید همچون کرفه یشت نابر است</w:t>
        <w:br/>
        <w:t>٢٢. مرد ويازن بدخيم رابايد با أموزش وخواهش )= درخواست ( يابا رنج بیم دیگر چارهها ازآن بدخینی بدقانونى بازگرداندن به آنها خویدوده همادین دوازده هماست  يزش ابها زوهر به آتشها را فرمودن .</w:t>
        <w:br/>
        <w:t>٦ کرفه کس که براى خود یشت گیتیخرید بفرماید چیست؟  اگر خود نکند  امّا بفرماید تا برای _بکنند  ارزش پایۀٔ آن چیست ؟ كی که یشت نکرده است پانزده ساله است پس حکمس چیست؟</w:t>
        <w:br/>
        <w:t>٢٣، بار )= رنج | گله بهدینان بیچاره محروم را تسی تخفیف دادن _ آنان را پیوسته بددینی پادن جبران گناهان را چاره کردن , بسیار ياری رسان است</w:t>
        <w:br/>
        <w:t>٧. پاسخ اینکه: اگر مردی که گاهان سروده _ أب رابا سرايش ايثامى نوشد ناتوان ناگزیر باشدء عذرس پذیرفتنی استء چه مرد پرهیزکار بهسبب ناتوانی گناهکار نیست. دین &lt; گذته دیدد است كه اگراز درون یشتن وباژ گرفتن ناتوان باشد مضیقه گرسنگی. تشنگیء يا بيمارى سخت بدو رسيده باشد براى محافظت ازتن تخص پرهیزکارء تخص می تواند يکی &gt;از دو&lt; ایثا يا اسم وهو يا &gt; تنها&lt;  اتمم را بگوید  اگر ان که میتواند بگویدء بگوید وآب يا خوراک يا دارو ودرمان ضروری را بیاشامد بحورد تن و جانش رانجات دهدء جايز است</w:t>
      </w:r>
    </w:p>
    <w:p>
      <w:pPr>
        <w:pStyle w:val="Heading2"/>
      </w:pPr>
      <w:r>
        <w:t>Question 78</w:t>
      </w:r>
    </w:p>
    <w:p>
      <w:r>
        <w:rPr>
          <w:b/>
        </w:rPr>
        <w:t xml:space="preserve">OCR pages: </w:t>
      </w:r>
      <w:r>
        <w:t>30, 31</w:t>
      </w:r>
    </w:p>
    <w:p>
      <w:pPr>
        <w:jc w:val="right"/>
      </w:pPr>
      <w:r>
        <w:rPr>
          <w:rFonts w:ascii="Times New Roman" w:hAnsi="Times New Roman"/>
          <w:sz w:val="22"/>
        </w:rPr>
        <w:t>پرسش ٧٨ هفتاد هشتم پرسس پاسخ دربارۀ آن می پرسید که: حکم آبی که با واژۀ 19٥</w:t>
        <w:br/>
        <w:t>می نوشید  چیست</w:t>
        <w:br/>
        <w:t>وقتى مردى كه يشت كرده است )= مراسم يسند را انجام داده است |. باژ نگیرد . امّا با واژۀ ایثاء آب بنوشد با ماوای )= دعای زمزمدوار نیمی )= نیمۀ نخست دعال را آغاز کند نیمی )= نیمۀ دوّم دعا( را بهلد )= فرو گذارداء دکمش چیست ؟ باید اين را پذیرفت یا نه؟ و کنادش چیست ؟</w:t>
        <w:br/>
        <w:t>ا امّا کسی نه ازروی اجبارء أب رابا سرودن ایثا بخورد گناهكار است. امّا این ماوای که درباره آن نوشته نینی را آغاز کردن ونیمی را فرو گذاشتن گناه بیشتری است. رُیرا اگر درهنگام خوردن بدین شیوه ماوای گرفته )= داشته ( شودء پس درایان خوردن است که گناه بسیار شدیدی انست</w:t>
        <w:br/>
        <w:t>٠٣ و کسی نیمی از ماوای را کوتاهتر از نیمۀ دیگر زمزمه کند وبا سرودن ایثا آب بنوشد اگرهر روزاين گناه را مرتکب شودء جبران این گناه چیست؟ چه کاری بهتر است اگر بکند که این گناه از ذمداش برود؟</w:t>
      </w:r>
    </w:p>
    <w:p>
      <w:pPr>
        <w:jc w:val="right"/>
      </w:pPr>
      <w:r>
        <w:rPr>
          <w:rFonts w:ascii="Times New Roman" w:hAnsi="Times New Roman"/>
          <w:sz w:val="22"/>
        </w:rPr>
        <w:t>گیتی خرید گردن فُرهاید شاید کرودمانی سودء این يارى بزرگی &gt; براى روان &lt; است</w:t>
        <w:br/>
        <w:t>دن برای يزاس بدين تيوه سیل اسدیره - برای سر بک بار داء با ماوای مزن باردای دسان اسدیم  استیره برای يک بار که مزه کردن با ماوای بدان شیوه ذوائده شود ذست استیر كناه كفته شده است</w:t>
      </w:r>
    </w:p>
    <w:p>
      <w:pPr>
        <w:pStyle w:val="Heading2"/>
      </w:pPr>
      <w:r>
        <w:t>Question 79</w:t>
      </w:r>
    </w:p>
    <w:p>
      <w:r>
        <w:rPr>
          <w:b/>
        </w:rPr>
        <w:t xml:space="preserve">OCR pages: </w:t>
      </w:r>
      <w:r>
        <w:t>31, 32, 33</w:t>
      </w:r>
    </w:p>
    <w:p>
      <w:pPr>
        <w:jc w:val="right"/>
      </w:pPr>
      <w:r>
        <w:rPr>
          <w:rFonts w:ascii="Times New Roman" w:hAnsi="Times New Roman"/>
          <w:sz w:val="22"/>
        </w:rPr>
        <w:t>پرسش ٧٩ هفتاد نهم پرست پاسخ . دربارۀ آن می پرسید که : کسی يشت نکرد و نفرمسود پس حکمش چیست؟</w:t>
        <w:br/>
        <w:t>باسخ اینکه: حكم شده است كه بهجز کسانی كه در دین بهطور مسخص گزیده شدداند کس که یشت نکرده استء حتٰی اگرکار ثواب بسیار کرده باشدء پس به گرودمان نرود.</w:t>
        <w:br/>
        <w:t>٠٥ ان )= سدوش ( را که سحص خود پیش ازحمرگ &lt; ترتیب دهدء درآن زمان به فریاد خواهد رسید اميدبخش تر و مطمئن ترا است</w:t>
        <w:br/>
        <w:t>٠٣ درا این مورد نیز چنین کفته شده است که: کی كه خود یشت کردن نتواند اگر</w:t>
      </w:r>
    </w:p>
    <w:p>
      <w:pPr>
        <w:jc w:val="right"/>
      </w:pPr>
      <w:r>
        <w:rPr>
          <w:rFonts w:ascii="Times New Roman" w:hAnsi="Times New Roman"/>
          <w:sz w:val="22"/>
        </w:rPr>
        <w:t>٠١٠ ازاين راه | = بدین ترئیب| اززفسداروان بشتن ذتوسط خود&lt; ایین برگزاری رندوروان فرمودن طریق وصیت . سود بزرک ياریرسانیء آشکار می شود.</w:t>
        <w:br/>
        <w:t>فگران برای روان خود بیم ازان گه اكر فرزئدان ب راءی سدوش لمرماينده يا اينكه هنكام يشتن &gt; انجاء نباشد بايد در زنده بردن , ا امدائات خود ا٢ا هاناه بااطمينانء سهم سدوش خود راء در زندگیء بهصورت زنددروان بفرماید ونیز که باید در فرجام &gt; پس از مرگ &lt; ترتیب دهدء وصیت کند. اگر هر دو &gt; صورت &lt; ذاذی , كرفه افزون قابل احترام ابت</w:t>
        <w:br/>
        <w:t>دو) شبء یست سروش</w:t>
        <w:br/>
        <w:t>ا ٠٧ روش مناسب برای مراسم سدوش چنین است که در پىوسته باانديشه ١= حواس جمع | ترتيب ذهد _ اجراء کند طی یزش آسی روشن شودو بوی پاکء هنگام داده شود درآیین این گونه تصور شده است که باید سه روزْ شانزده يشت سروش وسه درون _ بامداد با شنومنهای مرسوم برگزار شودء و روزْ چهارم  یک زیسپرد به احترام &lt; اردافرورد )= فروشی پاکان | برگزار کنند.</w:t>
        <w:br/>
        <w:t>نیز &gt; اگر&lt; آن فرجام ) =سدوش پس از مرگ | ممکن نباشدءیا  اجرا نشود کرف های پ معین فریادرس با آنها رستگاری ممکن است</w:t>
        <w:br/>
        <w:t>٠١٢ درميان مراقبان روان خاندان و ديگر آموزگاران نیک کرفهء کيی است که در روز یک دمادین را به احترام سروش يشتن هر روز سه درون به احترام سروش يشتن و سبا سوم در بامداد  مراسم درون يشتن پول مقرر را برای روان هزینه کردنء لازم و پسندیدنی می داند.</w:t>
        <w:br/>
        <w:t>سهراردشیرخره مردی بودكه فرزندان بسيار قابلى داشت ازیزش سدوش روز ذرجام ) = پس _ از مرگ | نیز ارْ به جريان افتادن كرفههاى بسيار مطمئن به نظر اکارهای نیک | پیشین اش دسرن بود. براى اطمينان يافتن از سید نم چىين راهء ترتیب دادن زنددروان براى روز فرجامین سدوش سامان دادن دیگر کارهای را به فرزندان وصيت كردء</w:t>
        <w:br/>
        <w:t>٠١٣ در مراسم درون احترام اردا فروهرء بايد براى أنان كه &gt;در دینء بهطورمسخص برده مدداند &lt; . جداگانه یشت فرمود. بايد روز چهارم یک دوازده هماست به احترام اردافرورد ودیگر یزشهای دمیین شده درآن روز&lt; در نظر گرفته نسود !</w:t>
        <w:br/>
        <w:t>افُزون این هاء سبب پیروزی )= موفقیت | وفره دین تهر اردتیرحره. یزش گران بسیارند. پیش میآید که پس ازستیز دیوان  روز درگذشتش )= مرگ (, برای انجام اعمال يزشء گذشتن از وضع ناپاكی به ميزان پاكى لازم براى يزشء همۀيزش گران براى يشتن )= برگزار كردن مراسم( سدوش درگمان ) = نامطمئن ( بوده باشند وبه سبب زمانى كه براى يافتن هاوشتان )= انجام دهندگان مراسم تطهير _ امسور روزانه مومنان ( می گذراند ترتیب  دادن یست _ انجام دادن همه يزشها )= همادينا &gt;به وقت خود&lt; ممكن نشده باشد</w:t>
        <w:br/>
        <w:t>٠١٤ و کسی که به ختخص &lt; پسندیدهتر تمایل داردء باید ازمیان یشتاران آن راکه برای ستایش &gt; ايزدان &lt; برای برگزیده ثدن بهتر است. آشكار سازد ) = جستجو کند .</w:t>
        <w:br/>
        <w:t>١٥. پیش از یزش باید خود را مطابق مراسم برسنوم بشوید ديگر قواعد پاکی را برتن و جامذ خود اعمال كند بايدکه درآن مراسم يزش نانى از غلات آرد تده توسط بهدينان</w:t>
      </w:r>
    </w:p>
    <w:p>
      <w:pPr>
        <w:jc w:val="right"/>
      </w:pPr>
      <w:r>
        <w:rPr>
          <w:rFonts w:ascii="Times New Roman" w:hAnsi="Times New Roman"/>
          <w:sz w:val="22"/>
        </w:rPr>
        <w:t>٣ء امّا در مورد فرمودارء ازانجا که چندان در اندیشۀً کار ثواب استواراست که پول را داده است ممکن است که بتواند از &gt; ثوابی &lt;که از روی اعتقاد بدو تعلق داردء باز نماند: چون شُرعا و قانوناً پول را برای کار ثواب داده استء پس حکمس مانند کسی است كه بهخاطر کار ثوابی که برای دین کرده است. بدو زیان ) لدء</w:t>
        <w:br/>
        <w:t>تمی شده بهوسیلا بهدینان کوشت ازُ گوسپندی گه با يرسُ كس ماء سده است را</w:t>
        <w:br/>
        <w:t>١7 باید به مان اتشان بهدینان برود ازخان دیگر جاهای مشکوک و خوراک سسگوک دوری کند با مراقبت خوب یزش را درمانآتش همیشه روشن یا در دیگر</w:t>
        <w:br/>
        <w:t>٤ گفته شده است که ایزدان چنان بدو پاداش دهند که به زیانش نباشد. ديگران میانگارند به اندازۀ پولی که براى مزد یزش دادء پس رامش روانش می رسدء به اندازۀ سودی که میتواند ازآن پول درگیتی باشد</w:t>
        <w:br/>
        <w:t>مان هایاتش بهرام ترتیب ذذا بفرماید ,</w:t>
        <w:br/>
        <w:t>١٧ كی را توانایی انجام کرفۀ بیشتر است راه کرفه بسیار فراخ است کی راكه امكان انجام کرفه استء درآن ددی که توانایی داردء پذیرفتی ادست</w:t>
        <w:br/>
        <w:t>٥. آن که پول را ستاند ویزش نکردء مانند آن است که به اندازه خسنودی رضایتی ازآن یزش مىتوانست باشدء ایزدان فروهران دزدیده شكسته )= قطع | باشد بدان سبب گنادکار است بايد برای روان توزش ذنل .</w:t>
        <w:br/>
        <w:t>١٨ در موردشخص ناچار ) = ناتوان ( &gt; در دین &lt; اینگونه پیداست که : ثحص پرهیزکار در وضعيت ناخواسته _ ناتوانی. گناهکار نیست.</w:t>
      </w:r>
    </w:p>
    <w:p>
      <w:pPr>
        <w:pStyle w:val="Heading2"/>
      </w:pPr>
      <w:r>
        <w:t>Question 80</w:t>
      </w:r>
    </w:p>
    <w:p>
      <w:r>
        <w:rPr>
          <w:b/>
        </w:rPr>
        <w:t xml:space="preserve">OCR pages: </w:t>
      </w:r>
      <w:r>
        <w:t>31</w:t>
      </w:r>
    </w:p>
    <w:p>
      <w:pPr>
        <w:jc w:val="right"/>
      </w:pPr>
      <w:r>
        <w:rPr>
          <w:rFonts w:ascii="Times New Roman" w:hAnsi="Times New Roman"/>
          <w:sz w:val="22"/>
        </w:rPr>
        <w:t>پرسش ٨٠</w:t>
        <w:br/>
        <w:t>دشتادم پرسش پاسخ . دربارۀ آن می پرسید که: سبب این زنددروان چیست؟ چرا باید فرمود؟ کسی آن را فرماید؟ پس چگونه باید فرمودن؟ چگونه بهتراست که آن را بیزند؟ کرفه سود بزرگ آن چیست؟</w:t>
        <w:br/>
        <w:t>جبران کناه درصورتی فریادرس خوبی است اگربا توبه کردن ازآن گناهء باخوب یشتن به ماوای گراید وازنو انجام دهندۀ گناد نباشد.</w:t>
        <w:br/>
        <w:t>٢. پاسخ اینکه: تازه درگذشتگان در آن روز ثب بس از &gt; درگذشت &lt;  در حال آسار تدن : مراسم یزش خدمت مراقبت نیازمندند مانند نوزادان که در کودكی پرورش حمايت بسيار نيازمندنا</w:t>
        <w:br/>
        <w:t>. ١١ کسمیا که نتواند اینگونه ترتیب دهد | = بدین روش عمل کندا باید &gt; برای جبران دناه * پول دارایی بذدا</w:t>
        <w:br/>
        <w:t>٠١٢ برای هرمرد به ياد سپردن برگ زار کردن نونابرء درون يشتن هرروزه در یزشگاهء حورش خوردن بهقاعد  . خوب نگاه داشتن فرمودن ماواى  يارى كردن  به یشت کنندگان خوبء نابر فرمودن ياور بودن براى برطرف كردن باروكله )= رنج و همسانان ازادهء تثلرم مناسب میآید. به خواست ایزدان</w:t>
        <w:br/>
        <w:t>٠٣ در مورد مراسم يزش واجب در سدوش . مرد به هنگام درگذشت پدر پادشازن فرزند نابرنا |= صغيرا  پندۀ قانونى خودء موظف به فرمودن مراسم روز یزش سدوش ابا</w:t>
        <w:br/>
        <w:t>٠٤ اين نيز كفته شده ست كه: جايی که سدوش یشتن ممکن نباشد . سدوش را نخص درگذشته دوراز خانواده &lt; نّیّزند  پس زمانی که  آدامی رسدء بایدبه جای آن )= سدوش اصلی . روز سدوش برپا داشت چه کرفۀ يزشى كه خود فرمودهء يا وصیت كردهء يا بانهادن آن همداستان استء - حتى اگرامكان داشته باشدكه پس ازآن زمان ترتیب داده شود به محض اينكه به جريان افتد. در سدوش به هنگام آمارء به فریادش السل وبه ياریش آید: اگرپس ازآن هم به جریان افتد درآمار سدوش به فریاد ویاریش میرسد.</w:t>
      </w:r>
    </w:p>
    <w:p>
      <w:pPr>
        <w:pStyle w:val="Heading2"/>
      </w:pPr>
      <w:r>
        <w:t>Question 81</w:t>
      </w:r>
    </w:p>
    <w:p>
      <w:r>
        <w:rPr>
          <w:b/>
        </w:rPr>
        <w:t xml:space="preserve">OCR pages: </w:t>
      </w:r>
      <w:r>
        <w:t>33, 34</w:t>
      </w:r>
    </w:p>
    <w:p>
      <w:pPr>
        <w:jc w:val="right"/>
      </w:pPr>
      <w:r>
        <w:rPr>
          <w:rFonts w:ascii="Times New Roman" w:hAnsi="Times New Roman"/>
          <w:sz w:val="22"/>
        </w:rPr>
        <w:t>پرسش ٨١</w:t>
        <w:br/>
        <w:t>دشتاد دومین پرسش پاسخ . درباره آن می پرسید که: مغمرد باید همادین دیگر</w:t>
        <w:br/>
        <w:t>یزش ها را بپذیرد یا نه؟</w:t>
        <w:br/>
        <w:t>عسستاد يكم پرسش پاسخ . دربساره آن مسی پرسید که: مردی که یزشی بفرماید و &gt;بهعنوان هدیه &lt; درهم بدهد &gt;اگر &lt; مردی که یزش را پذیرفت و درهم ستائدء يزش نکرد. پس حکمش چیست ؟ مردی كه يزش فرمودء پس حکمش چیست</w:t>
        <w:br/>
        <w:t>پاسخ اینکه : پذیرفتن همادین ديگر یزشهاء وظيفه _ الزام مغمرد استء چه خوبی ناخوبی  شایست نشایست يزشء گزين پسند يزشگران راهمین مغمردان بنر ثناسند</w:t>
        <w:br/>
        <w:t>پاسخ اینکه: کرفۀ کردهنشدهء روا نمیشود )= کارنیکی که انجام نشده به جریان نمی اقتل مؤثر نیست | به روان پذیرفتار )= کسی ائجام مراسم را پذیرفته است | كه پول را ستّاند نیز به حروان &lt; فرمودار )= سفارش دهنده ( که پول آن را )= پول پذیرفتارا را دادء نمی رسد</w:t>
        <w:br/>
        <w:t>٣، اكر پذیرفتار اداره کنندۀ همادین مغمرد باشد بهخوبی )= كيفیت خوب| واجرای خوب أن اميد بیشتری است</w:t>
      </w:r>
    </w:p>
    <w:p>
      <w:pPr>
        <w:jc w:val="right"/>
      </w:pPr>
      <w:r>
        <w:rPr>
          <w:rFonts w:ascii="Times New Roman" w:hAnsi="Times New Roman"/>
          <w:sz w:val="22"/>
        </w:rPr>
        <w:t>٤. اكر مزذ هدیه یزس به افُزون بیستر| داده شودء ان افزایس ذد یل افرایس رادی دُسبت به یزش کنندگان استء نیز افزایش کرفه از پیش آماده فراهم شده كه قابل</w:t>
        <w:br/>
        <w:t>آ.ان مغ مردی ممادین را میپدیرد ادر برای مانبدی  ویاسبدی 9 رُندیای دفبای دون برداری مناب باسدء با مزد سودی که از انهاست رُنسدکی دارد وبه بهر همادین بی نیاز است  پس ان مزد پاداش ممادین را به يشتاران احتاص دادن . ايین )=</w:t>
        <w:br/>
        <w:t>تحسین است .</w:t>
        <w:br/>
        <w:t>درا بهقاعده | آست .</w:t>
      </w:r>
    </w:p>
    <w:p>
      <w:pPr>
        <w:pStyle w:val="Heading2"/>
      </w:pPr>
      <w:r>
        <w:t>Question 82</w:t>
      </w:r>
    </w:p>
    <w:p>
      <w:r>
        <w:rPr>
          <w:b/>
        </w:rPr>
        <w:t xml:space="preserve">OCR pages: </w:t>
      </w:r>
      <w:r>
        <w:t>33</w:t>
      </w:r>
    </w:p>
    <w:p>
      <w:pPr>
        <w:jc w:val="right"/>
      </w:pPr>
      <w:r>
        <w:rPr>
          <w:rFonts w:ascii="Times New Roman" w:hAnsi="Times New Roman"/>
          <w:sz w:val="22"/>
        </w:rPr>
        <w:t>پرسش ٨٢</w:t>
      </w:r>
    </w:p>
    <w:p>
      <w:pPr>
        <w:pStyle w:val="Heading2"/>
      </w:pPr>
      <w:r>
        <w:t>Question 83</w:t>
      </w:r>
    </w:p>
    <w:p>
      <w:r>
        <w:rPr>
          <w:b/>
        </w:rPr>
        <w:t xml:space="preserve">OCR pages: </w:t>
      </w:r>
      <w:r>
        <w:t>34, 35</w:t>
      </w:r>
    </w:p>
    <w:p>
      <w:pPr>
        <w:jc w:val="right"/>
      </w:pPr>
      <w:r>
        <w:rPr>
          <w:rFonts w:ascii="Times New Roman" w:hAnsi="Times New Roman"/>
          <w:sz w:val="22"/>
        </w:rPr>
        <w:t>پرسش ٨٣</w:t>
        <w:br/>
        <w:t>هستاد پاسخ . درباره آن می پرسید که: چرا نباید هدیه یزش را کاست سوم پرسش بلكه بايد به افزون داد؟</w:t>
        <w:br/>
        <w:t>پاسخ اینکه : نکاستن هديه یزش شایسته است سببهای آن بسیار است . يکی اين دديد و خواسته پول{ برای هرکرفۀ دیگری به ترتیبدهندگان کرفه می رسد.</w:t>
        <w:br/>
        <w:t>به سبب کوشش تلاس پرهیزکارانه است ك دمادىن یزش ایزدان رامى پذیرند بهر سود رامیشناسند تا براى پذیرفتاران يشتاران همادين سودمندی بنر بزرگ بیشُتری از دیگر پیشدها  كسب ديده شود فرزندان هیربدان هاوشتان نیزبه حفظ كردن واژدها )= آموختن كلام مقدس  بكوشند</w:t>
        <w:br/>
        <w:t>٠٣ اهلودادء کرفۀ بزرگ است )= دادن خیراتء ثواب بزرگی است |٠ ونکاستن ازچنین کار ثوابی در مورد نیایش 5 کنندگان. بدیقین سزاوار است.</w:t>
      </w:r>
    </w:p>
    <w:p>
      <w:pPr>
        <w:jc w:val="right"/>
      </w:pPr>
      <w:r>
        <w:rPr>
          <w:rFonts w:ascii="Times New Roman" w:hAnsi="Times New Roman"/>
          <w:sz w:val="22"/>
        </w:rPr>
        <w:t>همین پیسه دلسرد می سوند!</w:t>
        <w:br/>
        <w:t>بذيرفتن همادين بسيار مشتاق سر ثسوا و نسام نیسک شان باه يمن ارزوم د ار رائا گارئر افرُون تّر نیكان را راه نجات رستگاری روان فراح تر شود.</w:t>
        <w:br/>
        <w:t>با پیشههایی که با رنج كمتر و فرزندان هاوشتان نیزبه مزدوری کرباس فروشند بیاموزند  شادمان می شوند بدین گونه نوآمدگان از أموختن واز برکردن كلام می نوائند خواستن  مؤرد قبول واقع شدن پبشة مودی . از برکنندگان کلام مقدس پسند خُود | پسندیدهشدگان از پذیرفتن انجام همادين دلسرد منصرف می سوند</w:t>
      </w:r>
    </w:p>
    <w:p>
      <w:pPr>
        <w:pStyle w:val="Heading2"/>
      </w:pPr>
      <w:r>
        <w:t>Question 84</w:t>
      </w:r>
    </w:p>
    <w:p>
      <w:r>
        <w:rPr>
          <w:b/>
        </w:rPr>
        <w:t xml:space="preserve">OCR pages: </w:t>
      </w:r>
      <w:r>
        <w:t>34</w:t>
      </w:r>
    </w:p>
    <w:p>
      <w:pPr>
        <w:jc w:val="right"/>
      </w:pPr>
      <w:r>
        <w:rPr>
          <w:rFonts w:ascii="Times New Roman" w:hAnsi="Times New Roman"/>
          <w:sz w:val="22"/>
        </w:rPr>
        <w:t>پرسش ٨٤</w:t>
        <w:br/>
        <w:t>هستاد چهارم پرسش پاسخ . درباره آن می پرسید که: اینکه هدیه یزش را نکاهند به افزون دهندء پس سود بزرگ آن چگونه . چراء وازچند در شاید بود؟</w:t>
        <w:br/>
        <w:t>٥. اگر مناسب مقام مغ مردی  آنگونه که سزاوار الست. حچیزی &lt; به دست نیاورده باشد زندکی خوب و  راحتى نداشته باشدء به سود مزد اجراى مراسم همادین نیازمند باشدء پس به کار دستوری کردن و ادارۀ شایسته حمراسم &lt; سزاوار است .</w:t>
        <w:br/>
        <w:t>پاسخ اینکه: براى روايى واجراى يكسان يزش براى ايزدان چندان كه )= هر اندازه ( هديه بیشتر داده شودء کرفه سود بزرگ أَن نیز بیشتراست سبب ان بسیاراست واز ان )= از جمله ( اینکه پول تعیینن ئمده برای کار نیک که خشنودی کام ایزدان زندگی خوب يشتاران را مىافزايدء خوب استء امّا كاستن آن  ازْ روی مصحت  خوب درست نیست.</w:t>
        <w:br/>
        <w:t>اكر کندء مراسم همادین خوبتر اداره مى شود روری حمی رسد&lt; که یشتاران چنین پایه مغمردیء از سرآورد )= مازاد ( همادینء قانوناً و شرعاً بهری سزاوارانه می ستانند مقام بدان مستحق خواهند بود</w:t>
        <w:br/>
        <w:t>٠٣ اگر هديه يزش با سخاوت دادهشودء يزش كنندگان كه با رنج وهزينه بسياراوستا را حفظ کردند  گاهان سرودنا يشت كردندء از مزد يشتكردن بهرى بهدست مىاورند دارای زندگی خوب و کامیاب باورمند هی شوند. پذیرفتاران همادین نیزکه به امید سود درست از راه وجای دور بیمناک حرکت کنند مشتاقان پارسایی رابه دین میانگیزند ثواب كسب کنتا</w:t>
      </w:r>
    </w:p>
    <w:p>
      <w:pPr>
        <w:pStyle w:val="Heading2"/>
      </w:pPr>
      <w:r>
        <w:t>Question 85</w:t>
      </w:r>
    </w:p>
    <w:p>
      <w:r>
        <w:rPr>
          <w:b/>
        </w:rPr>
        <w:t xml:space="preserve">OCR pages: </w:t>
      </w:r>
      <w:r>
        <w:t>35</w:t>
      </w:r>
    </w:p>
    <w:p>
      <w:pPr>
        <w:jc w:val="right"/>
      </w:pPr>
      <w:r>
        <w:rPr>
          <w:rFonts w:ascii="Times New Roman" w:hAnsi="Times New Roman"/>
          <w:sz w:val="22"/>
        </w:rPr>
        <w:t>پرسش ٨٥</w:t>
        <w:br/>
        <w:t>حشتاد پنجم پرسش پاسخ . دربارۀ آن میپرسید که: &gt;اگر&lt; هدیه یزش را بکاهندء</w:t>
        <w:br/>
        <w:t>زیانی تواند بود؟</w:t>
        <w:br/>
        <w:t>٠٧ ونيز آنانى كه خود به فرمودن مراسم مشتاق هستندء كمتر پذیرفتار, همادین می یابند - لدممم پیدا نکردن شخص شایستهء کسانی هستندکه به دروغزنان می فرمایند.</w:t>
        <w:br/>
        <w:t>سبب هديه خوب براى يزشء يذيرفتاران همادين را سودمندی  نیز ٠٢ پاسخ اینکه : يشتاران را بهرمندی دو را زندگی خوب باشد.</w:t>
        <w:br/>
        <w:t>٨. و دلسردی سفارش دهندگان کارنیک بدنامی پیشة هاوشتان  افزون برآن است يزش ايزدان كمتر روا واجرا مىشودء نیکان را در مورد رستگاری روان کیجی و ابهام ازاین شمارء باشد.</w:t>
        <w:br/>
        <w:t>٣، فرزندان هاوشتان براى حفظ كردن واژمها ) = آموختن كلام مقدس ( مصممترو خواستار پذیرش )= در پیشه خودا میشوند  فرمایش ) = سفارش ( پذيرش انجام مراسم یزش دمادین رواتر ) = متداول ( میشود.</w:t>
      </w:r>
    </w:p>
    <w:p>
      <w:pPr>
        <w:pStyle w:val="Heading2"/>
      </w:pPr>
      <w:r>
        <w:t>Question 86</w:t>
      </w:r>
    </w:p>
    <w:p>
      <w:r>
        <w:rPr>
          <w:b/>
        </w:rPr>
        <w:t xml:space="preserve">OCR pages: </w:t>
      </w:r>
      <w:r>
        <w:t>35, 36</w:t>
      </w:r>
    </w:p>
    <w:p>
      <w:pPr>
        <w:jc w:val="right"/>
      </w:pPr>
      <w:r>
        <w:rPr>
          <w:rFonts w:ascii="Times New Roman" w:hAnsi="Times New Roman"/>
          <w:sz w:val="22"/>
        </w:rPr>
        <w:t>پرسش ٨٦</w:t>
        <w:br/>
        <w:t>هشتاا نتم پرسش پاسخ . درباره آن می پرسید که: چگونه بهتراست که هدیه یزش را بدهند؟</w:t>
        <w:br/>
        <w:t>همين ترتیب آکر به مانند بازرگانان آزمندء اجراکنندگانٌ کاستن مزد هدیه یزش را بپذیرندء با پذیرفتن وباز فرمودن )= سپردن ( انجام &gt;به دیگری &lt;  بهسسبب راه دور  بهری به اندازۀ خریدن کرباس فروختن آن درشهر خويشء بهدست نمی آورند.</w:t>
        <w:br/>
        <w:t>٢. پاسخ اینکه : هرگونه که ممکن باشدء بهطوریکه یزش ایزدان بیشتر رواج یابد وپول بیستربه این کار ثواب برسا . پذیرفتاران يشتاران بهخاطر بهرهاى خوب ازاين كارنیک دلسرد نشوند &gt;به انجام &lt; ان کوشاتر باشند.</w:t>
        <w:br/>
        <w:t>م٥. يزش كنندگان نيزكه با رنج بسيار كلام مقّدس را أموختند وازبركردند پذیرش قبول &gt; ديگران &lt; ومزد معنوی را نیز اندوختندء با خارج شدن &gt; از شهر خود&lt; اجرای مراسم يزش اندكى مى يابند بدين سبب زندگی شان سخت واز رنج بردن پشیمانء واز</w:t>
      </w:r>
    </w:p>
    <w:p>
      <w:pPr>
        <w:jc w:val="right"/>
      </w:pPr>
      <w:r>
        <w:rPr>
          <w:rFonts w:ascii="Times New Roman" w:hAnsi="Times New Roman"/>
          <w:sz w:val="22"/>
        </w:rPr>
        <w:t>ع اكر چیرْی درمیان نباشد که متفاوت ازاین باشدء همادین بازوهررا که درآن چهار گوسپند کامل به کارگیرند )= استفاده کننداء بهطوریکه بنابر چاشته دستوران دین به هریک  آئس یک زوهرازیک گوسپند بدهنْد زوهر را- از آتمی که باید ازآن زوهر بخورد - به ديگر آتش ها ببرند پادیابی زوهر را به اندازۀ ا= به مافت | گامی داتش &lt; نگاه دارند اینکه _ سالاران که سرامد دین هستند مراسم بن را پسندیده استوار برگزار کنندء چه درجای پذیرفتن حمراسم &lt; برگزار کنند  چه از شهری دور بپذیرند سیصد پنجاه درهم مزدء به نظرم &lt; سنجیده است</w:t>
        <w:br/>
        <w:t>اسیای منطقی آشکاراست . بهگونه ديكر عمل کردن )ت نافرسانی| جایز نیست. را  بدن - ا= عمل كردن براساس| سنْت نیکان پیشین بهنظرم خوب تر منطقی تر است</w:t>
      </w:r>
    </w:p>
    <w:p>
      <w:pPr>
        <w:pStyle w:val="Heading2"/>
      </w:pPr>
      <w:r>
        <w:t>Question 87</w:t>
      </w:r>
    </w:p>
    <w:p>
      <w:r>
        <w:rPr>
          <w:b/>
        </w:rPr>
        <w:t xml:space="preserve">OCR pages: </w:t>
      </w:r>
      <w:r>
        <w:t>36</w:t>
      </w:r>
    </w:p>
    <w:p>
      <w:pPr>
        <w:jc w:val="right"/>
      </w:pPr>
      <w:r>
        <w:rPr>
          <w:rFonts w:ascii="Times New Roman" w:hAnsi="Times New Roman"/>
          <w:sz w:val="22"/>
        </w:rPr>
        <w:t>پرسش ٨٧ تستاد هفتم پرنسس پاسح . دربارۀ می پرسید كه: هرکه از دودۀ خاندان ما ایرانیان بهدین بودء پیشازاین در بوم پارسء هریک همادین با زوهری را كه مى يشتند ٥ بدیشان چهارصد درهم یا حداقل سیصد پنجاه درهم هديه میداديم</w:t>
        <w:br/>
        <w:t>٧. در اردشیرخرهء به يادمنء آن كسانى راكه كمتر سیصد درهم مسی پذیرند باید فرهنگ کرد |= تنبیه کردا به ياد داشت کهء بنابر دیوان اردشیرخره روشن  أشکاراست که مزد برگزاری یک همادین كامل )= بازوهرا يكصد پنجسان</w:t>
        <w:br/>
        <w:t>اکنون کروهی که اگر چیزی )= مقداری | از هدیه چنارصد درهم یا سیصد پنجاه درهم بکاهیم  پس ازما نمی پذیرند می گویند که کمتر از چهارصد یا كمنر</w:t>
        <w:br/>
        <w:t>اسد - پنجان درهم نمی پدیریم .</w:t>
        <w:br/>
        <w:t>درهم رسم بود.</w:t>
        <w:br/>
        <w:t>٨. شادروان آذرفرنبی فزخزادان نيزكه پيشوای برتر بهدينان بودء همينگونه حكم داد</w:t>
        <w:br/>
        <w:t>کروه &gt;دیگری &lt; هست که خودنزدمامیآیند ومیگویند که با سیصد پنجاه درهم دو دمادین بازوهرراء كه پیشتربا چهارصد درهم مسی فرمودید  برگزار کنیم بفرمایید</w:t>
        <w:br/>
        <w:t>٠٩ واكنون نيز همادین با زوهر را با يكصد پنجاه درهم همادبن بدون زوهر رابا يكصد بیست ذرظ برگزار می کنندء سبب آن نیازمندی هاوشتان است که بهسبب نیاز وبه اميد يافتن كار بيشترء از مزد خود می کاهند بهسبب مزد ك. نیازمندتر بیچاردتر و در برابر حداقل مزد تسلیم ترمی شوند وازراه بهکارگیری توانایی استعدادشان درخواست همادین کاروبار ) = پیشه ( هاوشتی منحرف می سود ) = مورد اقبال قرار نمی گیرد .</w:t>
        <w:br/>
        <w:t>٠٤ وگروهی از مغمردان میگویند که: حسخن &lt; ایشان جایز ترعی نیست . ندرست</w:t>
        <w:br/>
        <w:t>است &lt; یا نه؟</w:t>
        <w:br/>
        <w:t>پاسخ اینکه: آن هیربدی راکه پیشینیان برای یک همادین با زوهر هدیه چهارصد سیصد پنجاه درهم به مىدادندء منصف درستكار مدتمل داستن . سزاوار الست .</w:t>
        <w:br/>
        <w:t>١٠. آن كه با سيصد پنجاه درهم برگزاری دو همادین را می پذیردء اگر یصا بنجان درهم توسط اوبراى يزش دو همادین مصرف سود حدو همادين &lt; با کار وا روش خوب</w:t>
      </w:r>
    </w:p>
    <w:p>
      <w:pPr>
        <w:pStyle w:val="Heading2"/>
      </w:pPr>
      <w:r>
        <w:t>Question 88</w:t>
      </w:r>
    </w:p>
    <w:p>
      <w:r>
        <w:rPr>
          <w:b/>
        </w:rPr>
        <w:t xml:space="preserve">OCR pages: </w:t>
      </w:r>
      <w:r>
        <w:t>37, 38</w:t>
      </w:r>
    </w:p>
    <w:p>
      <w:pPr>
        <w:jc w:val="right"/>
      </w:pPr>
      <w:r>
        <w:rPr>
          <w:rFonts w:ascii="Times New Roman" w:hAnsi="Times New Roman"/>
          <w:sz w:val="22"/>
        </w:rPr>
        <w:t>پرسش ٨٨</w:t>
        <w:br/>
        <w:t>دوتر 99م درست مانند لسا کد انجام یک همادین را میبذیرد ~ انجام شود. و دو همادین ترتیب داده سُود بااعتّماد اطمینان برگزار شودء بدخاطر کرفهٔ حاصل از رواج براس ایزدان . فُرمودن به كسی که دو همادین ترتیب میدهد جایزتر است</w:t>
        <w:br/>
        <w:t>هشتاا هستم پرسش پاسخ . درباره ان می پرسید که: اگر مردی باخود بیندیشد )= نذر کندا که بهمان زمان پارس میروم با دستوری )= اجازه | دستوران مقداری پول برای اتشکدهها دیگر موارد پیش امدهء انگونه که سودمندتر باشدء اختصاص می دهم .</w:t>
        <w:br/>
        <w:t>کیس كه با سيصد پنجاه درهم انجام دو همادین را میپذیردء اقّا نمی تواند آن را لد ر _اینکه از پول خود برای اَن کار اختماص دهد تا سنت آن گونه که در کور ترتیب می دهند, دنا افتدء يا به آن دلايلی بپذیرد که در فصل ديگری نوشتیم ا= فُصل ٦٥ که به نیازمندی شبیدتر ااست .</w:t>
        <w:br/>
        <w:t>٢. اكر حود پارس نرود پولی افزون برآنچه که نذرکرد برای دستوران بفرستد تا آن - گونه که سودمندتراست برای همۀ آتشکدهها دیگر موارد هزینه کنند  پس رفتار ) = عمل | فرستادن به پارس برای آن کارء گناه است یا نه؟</w:t>
        <w:br/>
        <w:t>٠٣ پاسخ اینکه: اگر آمدنش واجب ولازم باشد ونذركرده باشدء پس  انجام انچه را که ندر کرده واجب است امّا در صورت ناچاریء مادامی که &gt;آن سفر &lt; را ترتیب ندهل عذرش پذیرفته نیست</w:t>
        <w:br/>
        <w:t>١٢. در زمانۀ پیشین ازمیان هاوشتلان بودند کسانیکه با یکدیگر ناسازگاری دسمنی کردند . بدطوری که درکتاب آييننامهء ازقول اندرزدهندهای خطاب به هاوشتان نوشته شدهاست که: رشکینی )= حسادت | کینه سدید ناشایستگی برازندۀ شما نیست عليه شما ستيزندهتر است ودرآن زمان كه شما را بهربسيار بودء برسرآن جدل کردید. کسانی که برای بهر بزرگ تر بيشتره ازروى رشک باهم نبرد مىكردندء اكنون نيز بهر دارند .</w:t>
        <w:br/>
        <w:t>٠٤ حتی اگر رفتن |= حضورا خودش ممکن نباشد باید كسی راکه در جایگاه بالاتری است. بهجاى خود بهرستا . کار ثواب را باید هرزمان که میتوان انجام داد. نه بهسبب پدیرش بخشش اندیشه نیک )= اجابت نذراء نیزنه بهخاطر بخششهای پذیرفته شلن پیش )= اجابت شده . بلکه بهخاطر تمایل آرزوى انجام كار ثواب و قصد نیت خوب براى انجام بخشش. باشك تردید نمیتوان &gt; کار ثواب &lt; کرد. آرزوی دائستن اندیشه برای بخشش نیکء منطقی نیک اساء</w:t>
        <w:br/>
        <w:t>٠١٣ نيز هستند كسانى كه ازروى نياز ازمندی برای نجات جان )= نجات زندگی | پیوستد نالند  بهطوری که مثال نمونه آنها را در فصل دیگری )= ٦٥| نشان دادم</w:t>
        <w:br/>
        <w:t>١٤ . اگر کسانی كه باهم دشمنى مىكنند بهخاطر نيازكيش يابه سبب بىقوتى و _ تقص خردشان است  منطع است که دین دوستان هردو طرف رابا دلسوزیء نیک چشمی سنت پسندیدهء براساس اعتماد درکارء بنگرند</w:t>
        <w:br/>
        <w:t>٥. آن کی که می تواند. بكند قابل تحسین احترام است اگر چارهای ندارد بدان سبب معذور است وبراو واجب نیست زیرا &gt; دراین صورت &lt; کار ثواب موضوعیت ندارد اگرخودش بتواند ترتیب دهد بهتر است: درغیراین صورت</w:t>
      </w:r>
    </w:p>
    <w:p>
      <w:pPr>
        <w:jc w:val="right"/>
      </w:pPr>
      <w:r>
        <w:rPr>
          <w:rFonts w:ascii="Times New Roman" w:hAnsi="Times New Roman"/>
          <w:sz w:val="22"/>
        </w:rPr>
        <w:t>برگردان نارسی ١٩٥</w:t>
        <w:br/>
        <w:t>١٦١ بررسی دادستان دینی</w:t>
        <w:br/>
        <w:t>نواحی . رواج دین وکار ثواب بسیار استء امّا درباره جزئیات کجایی و چگونگی آئها نیندیشیدم , زيرا آن رابه ياد  ندارم ,</w:t>
        <w:br/>
        <w:t>به فرجام رساندن عمل گزیده بدجاء سزاوار کماردن تذص مطمئن شایسته</w:t>
        <w:br/>
        <w:t>پرسش نودم پرسس پاسخ . درباره ان می پرسید که: آسمان ازچه ساخت تده است وبا چه یافته است ؟</w:t>
      </w:r>
    </w:p>
    <w:p>
      <w:pPr>
        <w:pStyle w:val="Heading2"/>
      </w:pPr>
      <w:r>
        <w:t>Question 89</w:t>
      </w:r>
    </w:p>
    <w:p>
      <w:r>
        <w:rPr>
          <w:b/>
        </w:rPr>
        <w:t xml:space="preserve">OCR pages: </w:t>
      </w:r>
      <w:r>
        <w:t>38, 39</w:t>
      </w:r>
    </w:p>
    <w:p>
      <w:pPr>
        <w:jc w:val="right"/>
      </w:pPr>
      <w:r>
        <w:rPr>
          <w:rFonts w:ascii="Times New Roman" w:hAnsi="Times New Roman"/>
          <w:sz w:val="22"/>
        </w:rPr>
        <w:t>پرسش ٨٩ پاسخ. دربارۀ آن مى پرسید که: آنهایی كه بیمری هاسستند دشتاد نهم پرسسُ تا هستند؟ بیمرگی ایشان تاچه سامان )= حد نامیرا آفریده شدندء چه کسانی چند است ؟ کجا پادشاهی دارند وجايیکه پادشاهی دارندء همۀ مردم بهدین حدودا یا چگونه هستند؟ آتس بهرام رُا یشت کردهبودند یا چگونه باشد؟ پادشاهی هر متند آنها تا چه رامان ایست؟</w:t>
        <w:br/>
        <w:t>٢. پاسخ اینکه: آسمان گردء فراخ و بند است درونش پهن فراخ وخايهديس است روشنی وجودش سخت ترین سنگ ازمیان سنگها زیباترین است مینویش اروند ا= چابک و چالاک |. اماوند ) = نیرومند ا خوش پیکر چون ارتشتاران گرد دلیر امت</w:t>
        <w:br/>
        <w:t>فرهمند  كنسور خونیره هفت تا كفت شده اسُست پاسخ اینکه: سرور بیمرگ بوشت فريانان ; يكى بانام اوستايى اشميهمايى اوشتا پسر همان فریان : يکی فرداخشتی نام پسر پورداشتان : يکی ون جدبیش : یکی پسر خمبیگانء یکی اشهوزدانگ گوبدشا : یکی پشوتن که چهرومیان خوانده می شود</w:t>
        <w:br/>
        <w:t>٠٣ هستى اسمان تا آمدن آن دروج )= اهريمن ( كه جنباننده استء از اداره 5 كننده بی نیاز</w:t>
        <w:br/>
        <w:t>بود .</w:t>
        <w:br/>
        <w:t>خُود جنباننده نیست</w:t>
        <w:br/>
        <w:t>٠٤ آن گونه دانایان گمتنا خرد برآن گواه استء تّن جنباننده ندارد به نگاهدار بینیاز ابست.</w:t>
        <w:br/>
        <w:t>گوبدء هممرز ایرانویج درکنار آب داییتی . سروری دارد اوگاو هدیوش کوبدشاه بر بوم را نگاه میدارد که سیری  کامل همۀ مردم بدان است</w:t>
        <w:br/>
        <w:t>داردء آنجاء درکنگ دژ بامی میا ماند )= ساکن است | که آن ٠٤ پشوتن کنگ دژ سروری كاووسان پسر کاووس ( با دست ساخت که کنگ رفتار )= را سیاوش آزاده بامى خوانده می شود قرارش با ورج اعجاز نیروی مینوی است,</w:t>
        <w:br/>
        <w:t>٠٥ زیرا براى دانایان روثسن است که اشياء با فشار دوگونه ضربه حرکت کنند: جنبانان ناجنبانان .</w:t>
        <w:br/>
        <w:t>بهطوری که جنبندگی دربارۀ موجودات مینوی ناجنبندگی در مورد اشیاء مادی گفته تی سود.</w:t>
        <w:br/>
        <w:t>سرزمیژهای ایران توران است آنجا حسرو در بلندترین قلۀ کوهها  سروری سرایش مانسر  ويز ا پاک ( تهی دين ترتیب ياوتء فُره بزرگ واتش بورام است رُمان مقرر ) = پایسان |' هسراره » ژ٦) ممسراه اامستء در دیکر ارست , نیز در لا ' مره</w:t>
      </w:r>
    </w:p>
    <w:p>
      <w:pPr>
        <w:jc w:val="right"/>
      </w:pPr>
      <w:r>
        <w:rPr>
          <w:rFonts w:ascii="Times New Roman" w:hAnsi="Times New Roman"/>
          <w:sz w:val="22"/>
        </w:rPr>
        <w:t>برکردان نارسی ١٩٧</w:t>
        <w:br/>
        <w:t>بررسی دادستان دینی</w:t>
        <w:br/>
        <w:t>٠١٣ زمانی كه دروج به لرزه دراورنده سیرهكر به آسمان رسيدء آسمان رابه لرزه در آورد چون در آسمان يوست )= درون آسمان پیچید ( چند همهچارهگر )= مدبرا, دادار با هلمه توانایی خویش باد چیر سودمند چالاگ . و فروشی پیروز پرهیزکاران مینویان خوب نیک فره بسیاری باهم برای نگاهداری و قرار آسمان اماده مهيا شدند.</w:t>
        <w:br/>
        <w:t>تا جنبانان )= مينويان ( آنها رابا نيروى جنبش بجنباند ناجنبانان جنبیده نمی شوند جنبانان بدین ترتیب جنباننده شوند.</w:t>
        <w:br/>
        <w:t>آنگاه سبب جنبش ناجنبان جنبش پذیر میشوندء زیرا توانا دم جنبانان خود 3 جنبند &gt;چیزها &lt; نیسند مگربا جنبش حویش . جنباندن</w:t>
        <w:br/>
        <w:t>٠١٤ چه آنچه که خود جنبان نیستء زمانی که جنبان میشود به  اداره = کده نیازمند ت براى نظم وقرار &gt; آسمان &lt; آن همه داناء مينوی پیروز نیرومند رابه هستی وجود اب مان آمیخت كه جنبش ذاتی واراده برای جنبش دارد.</w:t>
        <w:br/>
        <w:t>مگرپس ازآن روی نم دهد. برای اهل خرد از انجا كه جنبش کنس است جنبش | دارند پیش ازجنبش ایجاد شده با اسکار ابست جنبانان جنبانندگی )= نیروی سپس تر با نیروی جنبانندگی بب کىسش جنبیده می  شوند. کنشء بیجنبش بودند  پس جنْباندن ناجنبانان کردند .</w:t>
        <w:br/>
        <w:t>١٥. واززير آهنگ بالاء وازبالا آهنگ زيرکرد تاباآن جنبش ذانی هماهنگی وبا نيروى جنبش ارادىء همان نظم وقرارحالت ثبات وبىجنبشى باشدء اگرچنين باشدء كام دادار همه خوبی نیز ازان باشد.</w:t>
        <w:br/>
        <w:t>کنس است کنس مگرپس ازانء روی ١٠ ازاین محقّق میشودکه اگر جنبش</w:t>
        <w:br/>
        <w:t>١٦ . کوتاه گفته میشود که: دروج )= اهریمن  در دوران پتیارهمندی دشمنی آسمان را لرزاندو باد و فروهرها در دوران بیدشمنی آفتء بافره دادار بدان نظم قسرار دااند رُمانی لرزاننده نیست &gt; آسمان &lt; بهسبب ذات نیروی قراریافتهاش با رنج زحمت نگاهداری و اداره می شود. نمیجنبد مگربا نام دهمان کام آفریننده</w:t>
        <w:br/>
        <w:t>ذلد.</w:t>
        <w:br/>
        <w:t>پيش ازكنشء قرار یافتهء بدون جنبش ) = ثابت ( وبىنيازا از رنج ٠١١ گوهرهامحهٔما حمت اداردکننده هستند</w:t>
      </w:r>
    </w:p>
    <w:p>
      <w:pPr>
        <w:pStyle w:val="Heading2"/>
      </w:pPr>
      <w:r>
        <w:t>Question 91</w:t>
      </w:r>
    </w:p>
    <w:p>
      <w:r>
        <w:rPr>
          <w:b/>
        </w:rPr>
        <w:t xml:space="preserve">OCR pages: </w:t>
      </w:r>
      <w:r>
        <w:t>39</w:t>
      </w:r>
    </w:p>
    <w:p>
      <w:pPr>
        <w:jc w:val="right"/>
      </w:pPr>
      <w:r>
        <w:rPr>
          <w:rFonts w:ascii="Times New Roman" w:hAnsi="Times New Roman"/>
          <w:sz w:val="22"/>
        </w:rPr>
        <w:t>پرسش ٩١</w:t>
        <w:br/>
        <w:t>كه باهر کنش جنبش است )= جنبش باعمل ايجاد ٠١٢ ازاين استنتاج مىشود تی بلون هيح کنس دیگری . زمانی مى شود . حالت بىجنبشى خود نظم وقرارا استء بی حرکت است در نتیجه بدون جنبش کنش دیگری بیجنبش بودء خود بی جنبشء يافته است.</w:t>
        <w:br/>
        <w:t>ا. نود و يکم پرسش پاسخ . درباره آن میپرسید که: کدام یک از آبها رودها ر) ك ئرین بهترين است؟ اردویسور یا ديگر آبهاء یا ودآب دیگر &gt; آبها &lt;؟ اردوی مود کجا واقع است ؟</w:t>
      </w:r>
    </w:p>
    <w:p>
      <w:pPr>
        <w:pStyle w:val="Heading2"/>
      </w:pPr>
      <w:r>
        <w:t>Question 92</w:t>
      </w:r>
    </w:p>
    <w:p>
      <w:r>
        <w:rPr>
          <w:b/>
        </w:rPr>
        <w:t xml:space="preserve">OCR pages: </w:t>
      </w:r>
      <w:r>
        <w:t>40, 41, 42</w:t>
      </w:r>
    </w:p>
    <w:p>
      <w:pPr>
        <w:jc w:val="right"/>
      </w:pPr>
      <w:r>
        <w:rPr>
          <w:rFonts w:ascii="Times New Roman" w:hAnsi="Times New Roman"/>
          <w:sz w:val="22"/>
        </w:rPr>
        <w:t>پرسش ٩٢</w:t>
        <w:br/>
        <w:t>٢. پاسخ اینکه : بزرگی ) = اندازه | اب اردویسور به اندازۀ هو! ایب»سای در   4سان بدجز ارنک آاست</w:t>
        <w:br/>
        <w:t>نود دوم پرسش پاسخ . درباره آن میپرسید که: تیشتر اَب ازکجا دمتازد ابر چگونه &gt;ان را &lt; حرکت دهل چگونه درجهان بباراند؟ چکونه بادی ران ابر دهل كند؟ باكدام ديو حستيز &lt; كند؟ زمانى كه تكرك وبرف همىآيد |= قطع نمی شود , چگونه با تگرگ وبرف همی باشد؟ کسی آن رااز تگرگ وبرف باز گیرد؟</w:t>
        <w:br/>
        <w:t>دریای فراخکرد یک هزار آبدان یکهزار دریاچه تسلط دارد اصلی ترین جایش آنجا )= دریای فراخکرد| است</w:t>
        <w:br/>
        <w:t>پاسخ اینکه: دستوران چنین گفتهاند که تیشتر بهجز جاییکه ارنگ خوانده می سُود درآن دریاء آخرین مکان پالایش استء &gt;اگر&lt; ازهرجای ديگر آب بستاند . ستائدن باراندن درىست نىست .</w:t>
        <w:br/>
        <w:t>٤. آب اردویسور بیسهٔ ون ا= درخت | همهتخمه روان است که همۀ انواع گياهان لدرن گونه گیاهان دارویی درآن هست ازگیاهان دارویی نیروی زیاد درمان بخشی آبهای پالوده میآمیزد</w:t>
        <w:br/>
        <w:t>٠٣ روش آب ستاندن کاری مینوی است . و درکار مادی نیزء بیشتر از دو راه است : یکی آن نمی که در اندروای )= جوا زمین است به باریکی دودماننا مازنی )= غولی بزرگ |ء از رودهای پرحاصل برمیخیزد'</w:t>
        <w:br/>
        <w:t>ماذند کوهری سنک که آهن را به خود می کشدء گوهری هست که آب رابه خویش</w:t>
        <w:br/>
        <w:t>کشد</w:t>
        <w:br/>
        <w:t>ع آب اردویسور با زور آهنگ )= کشش { اب بر البرز روان شودء تا بلندی ستاره پایه بتازد با پاکی و درمان بخشی , حتی تابه هوگر بلند )= قله ( همه آراسته درخشانء از آنجا سرازیر سود و به بلندی هزارمردء به کوه بلند اوسیندام که درمیان دریای فراخکرد الاست جاری</w:t>
        <w:br/>
        <w:t>٤. يکی آنکه &gt; تیشتر &lt; بانیروی باد نیک _دمش خرحسه پای &lt; بزرگ وزور حرکث مینویانء &gt; آب را&lt; از دریای بزرگ )= فراخکرد با نيروی بسيارء به بالاتر میدمدء با ان )= دمش ( ابرها به حرکت درمی ایند سپس درآن ابرهاء بانیروی بسیارباد نیرومئا &gt;تیشتر &lt; به جايی كه لازم استء مىتازد وازجايى كه لازم نیست دور میشودء تابء جايى كه لازم است &gt; آب را&lt; رها كند" وزمانى كه لازم است بباراند وبه اندازۀ لازم 7 سودمندانه به جایها دود تاسا تقسیم كندء</w:t>
        <w:br/>
        <w:t>٠٧ وازآن ريزش آبها دمش وزش باد شب در بامداد  پشنگ )= تراوش نم{ هذت کسور برسل رویش گیاهانء پاکی ودرمان بخشی همۀ آفریدگان ازآن باشد '. ان نم سرتک آب »اسبپیکر « خوائده می شود</w:t>
      </w:r>
    </w:p>
    <w:p>
      <w:pPr>
        <w:jc w:val="right"/>
      </w:pPr>
      <w:r>
        <w:rPr>
          <w:rFonts w:ascii="Times New Roman" w:hAnsi="Times New Roman"/>
          <w:sz w:val="22"/>
        </w:rPr>
        <w:t>کار بَیشتٌر بالاری است  با رُور طبیعی لسس اب و نیز بانیروی ارش نردنسده وزش روبهبالای بادهاء &gt; آب &lt; بالاء در هوا وزيده مىشود ازآنجا باران بسیار بارد  بهطوری که آنهایی که دیاند شرح دادندء گواهان بسیار زيادی ؛=٠ ا</w:t>
        <w:br/>
        <w:t>بباراند نیز بااین آب تازهء تازش نو و درمان بٰسیا ذبا اب : م٥ء برای تشكیل دریاها  وزرگونی دوباره به گیاهانء پاکی تازه رمین ها: زایش دوباره یر فراوان رثمد دوباره لؤ و رنگ خوب تازه به ديگر آفریدگان بخشد &lt; تازه به کوسپندان و درخسش</w:t>
        <w:br/>
        <w:t>اا . دیر تیشتری )= دنمن تیشترا می ستیزد تیشتر رایمند دربرابراوء دادگرانه  چنین نبرد ناراست را پس می زند. دیوء اپوش نام دارد و آبهوش )= مرگ آب ( تفسیر میشود بالاترين پاپین ترین بخش أب مىاستيزد ونيز اين دیو ارزومند خسکاندن لمة چیؤ&lt;  سه بار نبرد می کند</w:t>
        <w:br/>
        <w:t>&gt; باران &lt; آبادانی جهان سود ویاری آفریدگان نیک را بیفزاید بهجز راز بزرگ فرهکاری مینویانء باآن کارهای شگفتانگیز کار رازآمیز مینوی که گفته شد بهطور مؤثر به تيشتر فرهمند براى ستاندن آبء با نيروى عظيم بادهاى گردنده كه با تازش دمش , گردنده ابر بارانی را , می ستانند يارى داده مى شود.</w:t>
        <w:br/>
        <w:t>٧. آب پالوده در بالاترء در هوايی بهسوی بالا رفتهء کسترده می شود. بهطوری که با سنگی گل )= زمین | دیده میشود  سپس در دشت نیز پیدا میشود وجود وزن وجنس زمانی که با تازش باد گردنده به هوا برمی خیزد &gt; باد گردنده&lt; آن را مانند ستونی ازخاکء بدسوی هواء دور می برد كه گردباد خوانده میشود</w:t>
        <w:br/>
        <w:t>٠١٢ نخست براى نبودن باران دوم برای گردائدن )= باران | زیان به جایها )= بارانهای زیانکار| سوم برای گرداندن )= باران ( در جاهای بیحاصل مانند اسبی مست با اسب تیشترا می ستیزد تیشتر اورا از دریا عقّب می داند تا اب  ستائدن اساسأ پاک که سود تدد ٦. جهانيان درآن استء از طریق ایجاد باران به جریان افْتد</w:t>
        <w:br/>
        <w:t>٨. همان گونه که أب از . حاک سبکتر است نیروی تازش باد دریا ازآنِ دست بيتستر همين گونه نیز زور آب دريا ازنظر اندازه وقدرت دورتر رفتن ) = تاختن ( از خُاک ستاء دشتی بیشتر است . همين گونه است درمیانه )= حد وسط( با تازش جريان متوسط بادء کردباد متوسط دردشت فراخ بیشتر ازکوه است</w:t>
        <w:br/>
        <w:t>٠١٣ پیروزی نيروى بيشتر تیشتر بردیوبهسبب فرخى بيشتر اوست ازآن است كه دادار اورا نیرو دخد  ازآن است كه امهرسپندان اورا ياری دنند  ازان است كه دینداران او را ستایش کنند ازآن است که مردم جهان اورا بستایند امشاسپندان مردمان ستایش وخوانش بسیار سزاوارانه آن مینوی نیک را میستایند که با امستایس پرستش او نیرو و قدرتی که درانجام خویشکاری روا مىداردء افزایش يابدء ونيكىاى از باشدء که ازآن نیکیء هرگونه نیکی برای این خویشکاری سودمند حاصل میاشود</w:t>
        <w:br/>
        <w:t>تازش پرقدرت بادها گردبادهاء بسيار بلند از دور دیده شنیده میشودء نیز کونه شنیدنی دیدنی است برای آنهایی که در دریا حرکت می کنند ) = دریانوردان (. دمين ریرُش بسیار _فراوان آب ازطریق زور فره ایزُدان مینوی.</w:t>
        <w:br/>
        <w:t>٠١٤ و خویشکاری تیستر پخش کردن سخاوتمندانه است كه به اندازه می ستانا . مانند انچه که دهبد فرزانه بنابر آموزش دستور دانا گفت که: درست مانند بادکه از رودما</w:t>
      </w:r>
    </w:p>
    <w:p>
      <w:pPr>
        <w:jc w:val="right"/>
      </w:pPr>
      <w:r>
        <w:rPr>
          <w:rFonts w:ascii="Times New Roman" w:hAnsi="Times New Roman"/>
          <w:sz w:val="22"/>
        </w:rPr>
        <w:t>چث مدها از درياهاء اب جهنده را برمى كشدء تیشتر با رادی ر»٠ پا ٠   ١٧ « ، معاسب اب. برای سود افریدگان كام ايزدانء &gt; أب را&lt; بر حذددد جهان پخش  دذا میباراند</w:t>
        <w:br/>
        <w:t>٠١٥ وازانجاكه &gt; آب را&lt; هدفمندانه می ستاند. به تناسب دقسیم می کنّد می باراند , آب را می پالاید به گوسپند گياه سودمند رطوبت میدهد و آلودگیها را بیزیان می سارد  تشنگان را سیراب می کندء رویبدنی ا را دوبار  ی رویاند جهان را آبادان می سازد. ١٦ . چون رادی بسیار باران کرداری اوازآن آب پاک درمانبخش است که چنین به اندازه سلامتی کامل می ستائل وچون با ستاندن آب  دریا رود چسمه دیگر ابهاى &gt;قابل &lt; شستشوء سهم خوب خود را دريافت مى كنندء هیج کاهش سوی او رودما چشمهها _آب راكد نیستء همانگونه نیز سروران بايدبا قانون متناسب بهقاعده  بادماننده از کثرر برخيزند وبه مانند بخشش تيشترى بر كشور نيكان ببارند وبا افزونی بسيار زياد کسور آفریدگان را کامیاب سازند.</w:t>
        <w:br/>
        <w:t>يادداشتها</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